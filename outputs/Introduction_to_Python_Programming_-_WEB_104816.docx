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 to Python</w:t>
      </w:r>
    </w:p>
    <w:p>
      <w:r>
        <w:t>Programming</w:t>
      </w:r>
    </w:p>
    <w:p>
      <w:r>
        <w:t>SENIOR CONTRIBUTING AUTHORS</w:t>
      </w:r>
    </w:p>
    <w:p>
      <w:r>
        <w:t>UDAYAN DAS, SAINT MARY'S COLLEGE OF CALIFORNIA</w:t>
      </w:r>
    </w:p>
    <w:p>
      <w:r>
        <w:t>AUBREY LAWSON, WILEY</w:t>
      </w:r>
    </w:p>
    <w:p>
      <w:r>
        <w:t>CHRIS MAYFIELD, JAMES MADISON UNIVERSITY</w:t>
      </w:r>
    </w:p>
    <w:p>
      <w:r>
        <w:t>NARGES NOROUZI, UC BERKELEY</w:t>
      </w:r>
    </w:p>
    <w:p>
      <w:r>
        <w:t>OpenStax</w:t>
      </w:r>
    </w:p>
    <w:p>
      <w:r>
        <w:t>Rice University</w:t>
      </w:r>
    </w:p>
    <w:p>
      <w:r>
        <w:t>6100 Main Street MS-375</w:t>
      </w:r>
    </w:p>
    <w:p>
      <w:r>
        <w:t>Houston, Texas 77005</w:t>
      </w:r>
    </w:p>
    <w:p>
      <w:r>
        <w:t>To learn more about OpenStax, visit https://openstax.org.</w:t>
      </w:r>
    </w:p>
    <w:p>
      <w:r>
        <w:t>Individual print copies and bulk orders can be purchased through our website.</w:t>
      </w:r>
    </w:p>
    <w:p>
      <w:r>
        <w:t>©2024 Rice University. Textbook content produced by OpenStax is licensed under a Creative Commons</w:t>
      </w:r>
    </w:p>
    <w:p>
      <w:r>
        <w:t>Attribution 4.0 International License (CC BY 4.0). Under this license, any user of this textbook or the textbook</w:t>
      </w:r>
    </w:p>
    <w:p>
      <w:r>
        <w:t>contents herein must provide proper attribution as follows:</w:t>
      </w:r>
    </w:p>
    <w:p>
      <w:r>
        <w:t>- If you redistribute this textbook in a digital format (including but not limited to PDF and HTML), then you</w:t>
      </w:r>
    </w:p>
    <w:p>
      <w:r>
        <w:t>must retain on every page the following attribution:</w:t>
      </w:r>
    </w:p>
    <w:p>
      <w:r>
        <w:t>“Access for free at openstax.org.”</w:t>
      </w:r>
    </w:p>
    <w:p>
      <w:r>
        <w:t>- If you redistribute this textbook in a print format, then you must include on every physical page the</w:t>
      </w:r>
    </w:p>
    <w:p>
      <w:r>
        <w:t>following attribution:</w:t>
      </w:r>
    </w:p>
    <w:p>
      <w:r>
        <w:t>“Access for free at openstax.org.”</w:t>
      </w:r>
    </w:p>
    <w:p>
      <w:r>
        <w:t>- If you redistribute part of this textbook, then you must retain in every digital format page view (including</w:t>
      </w:r>
    </w:p>
    <w:p>
      <w:r>
        <w:t>but not limited to PDF and HTML) and on every physical printed page the following attribution:</w:t>
      </w:r>
    </w:p>
    <w:p>
      <w:r>
        <w:t>“Access for free at openstax.org.”</w:t>
      </w:r>
    </w:p>
    <w:p>
      <w:r>
        <w:t>- If you use this textbook as a bibliographic reference, please include</w:t>
      </w:r>
    </w:p>
    <w:p>
      <w:r>
        <w:t>https://openstax.org/details/books/introduction-python-programming in your citation.</w:t>
      </w:r>
    </w:p>
    <w:p>
      <w:r>
        <w:t>For questions regarding this licensing, please contact support@openstax.org. This book utilizes the OpenStax</w:t>
      </w:r>
    </w:p>
    <w:p>
      <w:r>
        <w:t>Python Code Runner. The code runner is developed by Wiley and is All Rights Reserved.</w:t>
      </w:r>
    </w:p>
    <w:p>
      <w:r>
        <w:t>Trademarks</w:t>
      </w:r>
    </w:p>
    <w:p>
      <w:r>
        <w:t>The OpenStax name, OpenStax logo, OpenStax book covers, OpenStax CNX name, OpenStax CNX logo,</w:t>
      </w:r>
    </w:p>
    <w:p>
      <w:r>
        <w:t>OpenStax Tutor name, Openstax Tutor logo, Connexions name, Connexions logo, Rice University name, and</w:t>
      </w:r>
    </w:p>
    <w:p>
      <w:r>
        <w:t>Rice University logo are not subject to the license and may not be reproduced without the prior and express</w:t>
      </w:r>
    </w:p>
    <w:p>
      <w:r>
        <w:t>written consent of Rice University.</w:t>
      </w:r>
    </w:p>
    <w:p>
      <w:r>
        <w:t>DIGITAL VERSION ISBN-13 978-1-961584-45-7</w:t>
      </w:r>
    </w:p>
    <w:p>
      <w:r>
        <w:t>ORIGINAL PUBLICATION YEAR 2024</w:t>
      </w:r>
    </w:p>
    <w:p>
      <w:r>
        <w:t>1 2 3 4 5 6 7 8 9 10 CJP 24</w:t>
      </w:r>
    </w:p>
    <w:p>
      <w:r>
        <w:t>OPENSTAX</w:t>
      </w:r>
    </w:p>
    <w:p>
      <w:r>
        <w:t>OpenStax provides free, peer-reviewed, openly licensed textbooks for introductory college and Advanced</w:t>
      </w:r>
    </w:p>
    <w:p>
      <w:r>
        <w:t>Placement® courses and low-cost, personalized courseware that helps students learn. A nonprofit ed tech</w:t>
      </w:r>
    </w:p>
    <w:p>
      <w:r>
        <w:t>initiative based at Rice University, we’re committed to helping students access the tools they need to complete</w:t>
      </w:r>
    </w:p>
    <w:p>
      <w:r>
        <w:t>their courses and meet their educational goals.</w:t>
      </w:r>
    </w:p>
    <w:p>
      <w:r>
        <w:t>RICE UNIVERSITY</w:t>
      </w:r>
    </w:p>
    <w:p>
      <w:r>
        <w:t>OpenStax is an initiative of Rice University. As a leading research university with a distinctive commitment to</w:t>
      </w:r>
    </w:p>
    <w:p>
      <w:r>
        <w:t>undergraduate education, Rice University aspires to path-breaking research, unsurpassed teaching, and</w:t>
      </w:r>
    </w:p>
    <w:p>
      <w:r>
        <w:t>contributions to the betterment of our world. It seeks to fulfill this mission by cultivating a diverse community</w:t>
      </w:r>
    </w:p>
    <w:p>
      <w:r>
        <w:t>of learning and discovery that produces leaders across the spectrum of human endeavor.</w:t>
      </w:r>
    </w:p>
    <w:p>
      <w:r>
        <w:t>PHILANTHROPIC SUPPORT</w:t>
      </w:r>
    </w:p>
    <w:p>
      <w:r>
        <w:t>OpenStax is grateful for the generous philanthropic partners who advance our mission to improve educational</w:t>
      </w:r>
    </w:p>
    <w:p>
      <w:r>
        <w:t>access and learning for everyone. To see the impact of our supporter community and our most updated list of</w:t>
      </w:r>
    </w:p>
    <w:p>
      <w:r>
        <w:t>partners, please visit openstax.org/foundation.</w:t>
      </w:r>
    </w:p>
    <w:p>
      <w:r>
        <w:t>Arnold Ventures Burt and Deedee McMurtry</w:t>
      </w:r>
    </w:p>
    <w:p>
      <w:r>
        <w:t>Chan Zuckerberg Initiative Michelson 20MM Foundation</w:t>
      </w:r>
    </w:p>
    <w:p>
      <w:r>
        <w:t>Chegg, Inc. National Science Foundation</w:t>
      </w:r>
    </w:p>
    <w:p>
      <w:r>
        <w:t>Arthur and Carlyse Ciocca Charitable Foundation The Open Society Foundations</w:t>
      </w:r>
    </w:p>
    <w:p>
      <w:r>
        <w:t>Digital Promise Jumee Yhu and David E. Park III</w:t>
      </w:r>
    </w:p>
    <w:p>
      <w:r>
        <w:t>Ann and John Doerr Brian D. Patterson USA-International Foundation</w:t>
      </w:r>
    </w:p>
    <w:p>
      <w:r>
        <w:t>Bill &amp; Melinda Gates Foundation The Bill and Stephanie Sick Fund</w:t>
      </w:r>
    </w:p>
    <w:p>
      <w:r>
        <w:t>Girard Foundation Steven L. Smith &amp; Diana T. Go</w:t>
      </w:r>
    </w:p>
    <w:p>
      <w:r>
        <w:t>Google Inc. Stand Together</w:t>
      </w:r>
    </w:p>
    <w:p>
      <w:r>
        <w:t>The William and Flora Hewlett Foundation Robin and Sandy Stuart Foundation</w:t>
      </w:r>
    </w:p>
    <w:p>
      <w:r>
        <w:t>The Hewlett-Packard Company The Stuart Family Foundation</w:t>
      </w:r>
    </w:p>
    <w:p>
      <w:r>
        <w:t>Intel Inc. Tammy and Guillermo Treviño</w:t>
      </w:r>
    </w:p>
    <w:p>
      <w:r>
        <w:t>Rusty and John Jaggers Valhalla Charitable Foundation</w:t>
      </w:r>
    </w:p>
    <w:p>
      <w:r>
        <w:t>The Calvin K. Kazanjian Economics Foundation White Star Education Foundation</w:t>
      </w:r>
    </w:p>
    <w:p>
      <w:r>
        <w:t>Charles Koch Foundation Schmidt Futures</w:t>
      </w:r>
    </w:p>
    <w:p>
      <w:r>
        <w:t>Leon Lowenstein Foundation, Inc. William Marsh Rice University</w:t>
      </w:r>
    </w:p>
    <w:p>
      <w:r>
        <w:t>The Maxfield Foundation</w:t>
      </w:r>
    </w:p>
    <w:p>
      <w:r>
        <w:t>Constant width</w:t>
      </w:r>
    </w:p>
    <w:p>
      <w:r>
        <w:t>Constant width bold</w:t>
      </w:r>
    </w:p>
    <w:p>
      <w:r>
        <w:t>print("Good morning") "Good morning"</w:t>
      </w:r>
    </w:p>
    <w:p>
      <w:r>
        <w:t>count = 0 0 count</w:t>
      </w:r>
    </w:p>
    <w:p>
      <w:r>
        <w:t>"Hello, World!"</w:t>
      </w:r>
    </w:p>
    <w:p>
      <w:r>
        <w:t>print("Hello, World!")</w:t>
      </w:r>
    </w:p>
    <w:p>
      <w:r>
        <w:t>public class Hello {</w:t>
      </w:r>
    </w:p>
    <w:p>
      <w:r>
        <w:t>public static void main(String[] args) {</w:t>
      </w:r>
    </w:p>
    <w:p>
      <w:r>
        <w:t>System.out.println("Hello, World!");</w:t>
      </w:r>
    </w:p>
    <w:p>
      <w:r>
        <w:t>}</w:t>
      </w:r>
    </w:p>
    <w:p>
      <w:r>
        <w:t>}</w:t>
      </w:r>
    </w:p>
    <w:p>
      <w:r>
        <w:t>print("What is your favorite song?")</w:t>
      </w:r>
    </w:p>
    <w:p>
      <w:r>
        <w:t>song = input() print("Cool! I like", song, "too.")</w:t>
      </w:r>
    </w:p>
    <w:p>
      <w:r>
        <w:t>name song</w:t>
      </w:r>
    </w:p>
    <w:p>
      <w:r>
        <w:t>print() input()</w:t>
      </w:r>
    </w:p>
    <w:p>
      <w:r>
        <w:t>print()</w:t>
      </w:r>
    </w:p>
    <w:p>
      <w:r>
        <w:t>input()</w:t>
      </w:r>
    </w:p>
    <w:p>
      <w:r>
        <w:t>print()</w:t>
      </w:r>
    </w:p>
    <w:p>
      <w:r>
        <w:t>sep end sep end</w:t>
      </w:r>
    </w:p>
    <w:p>
      <w:r>
        <w:t>sep</w:t>
      </w:r>
    </w:p>
    <w:p>
      <w:r>
        <w:t>print()</w:t>
      </w:r>
    </w:p>
    <w:p>
      <w:r>
        <w:t>end</w:t>
      </w:r>
    </w:p>
    <w:p>
      <w:r>
        <w:t>print("Today is Monday.") Today is Monday.</w:t>
      </w:r>
    </w:p>
    <w:p>
      <w:r>
        <w:t>print("I like string beans.") I like string beans.</w:t>
      </w:r>
    </w:p>
    <w:p>
      <w:r>
        <w:t>print("Today", "is", "Monday") Today is Monday</w:t>
      </w:r>
    </w:p>
    <w:p>
      <w:r>
        <w:t>print("Today", "is", "Monday", sep="...") Today...is...Monday</w:t>
      </w:r>
    </w:p>
    <w:p>
      <w:r>
        <w:t>print("Today is Monday, ", end="") Today is Monday, I like string</w:t>
      </w:r>
    </w:p>
    <w:p>
      <w:r>
        <w:t>print("I like string beans.") beans.</w:t>
      </w:r>
    </w:p>
    <w:p>
      <w:r>
        <w:t>print("Today", "is", "Monday", sep="? ",</w:t>
      </w:r>
    </w:p>
    <w:p>
      <w:r>
        <w:t>Today? is? Monday!!I like string</w:t>
      </w:r>
    </w:p>
    <w:p>
      <w:r>
        <w:t>end="!!")</w:t>
      </w:r>
    </w:p>
    <w:p>
      <w:r>
        <w:t>beans.</w:t>
      </w:r>
    </w:p>
    <w:p>
      <w:r>
        <w:t>print("I like string beans.")</w:t>
      </w:r>
    </w:p>
    <w:p>
      <w:r>
        <w:t>print()</w:t>
      </w:r>
    </w:p>
    <w:p>
      <w:r>
        <w:t>Hello world!</w:t>
      </w:r>
    </w:p>
    <w:p>
      <w:r>
        <w:t>print(Hello world!)</w:t>
      </w:r>
    </w:p>
    <w:p>
      <w:r>
        <w:t>print("Hello", "world", "!")</w:t>
      </w:r>
    </w:p>
    <w:p>
      <w:r>
        <w:t>print("Hello world!")</w:t>
      </w:r>
    </w:p>
    <w:p>
      <w:r>
        <w:t>Hello world!</w:t>
      </w:r>
    </w:p>
    <w:p>
      <w:r>
        <w:t>print("Hello")</w:t>
      </w:r>
    </w:p>
    <w:p>
      <w:r>
        <w:t>print(" world!")</w:t>
      </w:r>
    </w:p>
    <w:p>
      <w:r>
        <w:t>print("Hello")</w:t>
      </w:r>
    </w:p>
    <w:p>
      <w:r>
        <w:t>print(" world!", end="")</w:t>
      </w:r>
    </w:p>
    <w:p>
      <w:r>
        <w:t>print("Hello", end="")</w:t>
      </w:r>
    </w:p>
    <w:p>
      <w:r>
        <w:t>print(" world!")</w:t>
      </w:r>
    </w:p>
    <w:p>
      <w:r>
        <w:t>print("555", "0123", sep="-")</w:t>
      </w:r>
    </w:p>
    <w:p>
      <w:r>
        <w:t>555 0123</w:t>
      </w:r>
    </w:p>
    <w:p>
      <w:r>
        <w:t>5550123-</w:t>
      </w:r>
    </w:p>
    <w:p>
      <w:r>
        <w:t>555-0123</w:t>
      </w:r>
    </w:p>
    <w:p>
      <w:r>
        <w:t>variable = input("prompt")</w:t>
      </w:r>
    </w:p>
    <w:p>
      <w:r>
        <w:t>input()</w:t>
      </w:r>
    </w:p>
    <w:p>
      <w:r>
        <w:t>today_is = input</w:t>
      </w:r>
    </w:p>
    <w:p>
      <w:r>
        <w:t>today_is = input()</w:t>
      </w:r>
    </w:p>
    <w:p>
      <w:r>
        <w:t>print("Please enter your name: ")</w:t>
      </w:r>
    </w:p>
    <w:p>
      <w:r>
        <w:t>name = input()</w:t>
      </w:r>
    </w:p>
    <w:p>
      <w:r>
        <w:t>print("You entered:", name)</w:t>
      </w:r>
    </w:p>
    <w:p>
      <w:r>
        <w:t>You entered: name</w:t>
      </w:r>
    </w:p>
    <w:p>
      <w:r>
        <w:t>You entered: Sophia</w:t>
      </w:r>
    </w:p>
    <w:p>
      <w:r>
        <w:t>You entered:, Sophia</w:t>
      </w:r>
    </w:p>
    <w:p>
      <w:r>
        <w:t>print("Please enter a number: ")</w:t>
      </w:r>
    </w:p>
    <w:p>
      <w:r>
        <w:t>number = input()</w:t>
      </w:r>
    </w:p>
    <w:p>
      <w:r>
        <w:t>print("Value =", number)</w:t>
      </w:r>
    </w:p>
    <w:p>
      <w:r>
        <w:t>Value = six</w:t>
      </w:r>
    </w:p>
    <w:p>
      <w:r>
        <w:t>Value = 6</w:t>
      </w:r>
    </w:p>
    <w:p>
      <w:r>
        <w:t>Value = number</w:t>
      </w:r>
    </w:p>
    <w:p>
      <w:r>
        <w:t>print()</w:t>
      </w:r>
    </w:p>
    <w:p>
      <w:r>
        <w:t>print()</w:t>
      </w:r>
    </w:p>
    <w:p>
      <w:r>
        <w:t>print()</w:t>
      </w:r>
    </w:p>
    <w:p>
      <w:r>
        <w:t>print()</w:t>
      </w:r>
    </w:p>
    <w:p>
      <w:r>
        <w:t>I shall be telling this with a sigh</w:t>
      </w:r>
    </w:p>
    <w:p>
      <w:r>
        <w:t>Somewhere ages and ages hence:</w:t>
      </w:r>
    </w:p>
    <w:p>
      <w:r>
        <w:t>Two roads diverged in a wood, and I--</w:t>
      </w:r>
    </w:p>
    <w:p>
      <w:r>
        <w:t>I took the one less traveled by,</w:t>
      </w:r>
    </w:p>
    <w:p>
      <w:r>
        <w:t>And that has made all the difference.</w:t>
      </w:r>
    </w:p>
    <w:p>
      <w:r>
        <w:t>Shakira</w:t>
      </w:r>
    </w:p>
    <w:p>
      <w:r>
        <w:t>What do you like? singing</w:t>
      </w:r>
    </w:p>
    <w:p>
      <w:r>
        <w:t>What is your name? Shakira</w:t>
      </w:r>
    </w:p>
    <w:p>
      <w:r>
        <w:t>What do you like? singing</w:t>
      </w:r>
    </w:p>
    <w:p>
      <w:r>
        <w:t>Shakira likes singing</w:t>
      </w:r>
    </w:p>
    <w:p>
      <w:r>
        <w:t>Shakira likes singing</w:t>
      </w:r>
    </w:p>
    <w:p>
      <w:r>
        <w:t>age</w:t>
      </w:r>
    </w:p>
    <w:p>
      <w:r>
        <w:t>birth</w:t>
      </w:r>
    </w:p>
    <w:p>
      <w:r>
        <w:t>age = 6 birth = "May 15"</w:t>
      </w:r>
    </w:p>
    <w:p>
      <w:r>
        <w:t>city</w:t>
      </w:r>
    </w:p>
    <w:p>
      <w:r>
        <w:t>city = "Chicago"</w:t>
      </w:r>
    </w:p>
    <w:p>
      <w:r>
        <w:t>print("In which city do you live?")</w:t>
      </w:r>
    </w:p>
    <w:p>
      <w:r>
        <w:t>city = "London"</w:t>
      </w:r>
    </w:p>
    <w:p>
      <w:r>
        <w:t>print("The city where you live is", city)</w:t>
      </w:r>
    </w:p>
    <w:p>
      <w:r>
        <w:t>print("Total =", total)</w:t>
      </w:r>
    </w:p>
    <w:p>
      <w:r>
        <w:t>total = 6</w:t>
      </w:r>
    </w:p>
    <w:p>
      <w:r>
        <w:t>total = 6</w:t>
      </w:r>
    </w:p>
    <w:p>
      <w:r>
        <w:t>print("Total =", total)</w:t>
      </w:r>
    </w:p>
    <w:p>
      <w:r>
        <w:t>print("Total =", total)</w:t>
      </w:r>
    </w:p>
    <w:p>
      <w:r>
        <w:t>total = input()</w:t>
      </w:r>
    </w:p>
    <w:p>
      <w:r>
        <w:t>:</w:t>
      </w:r>
    </w:p>
    <w:p>
      <w:r>
        <w:t>==</w:t>
      </w:r>
    </w:p>
    <w:p>
      <w:r>
        <w:t>=</w:t>
      </w:r>
    </w:p>
    <w:p>
      <w:r>
        <w:t>temperature = 98.5</w:t>
      </w:r>
    </w:p>
    <w:p>
      <w:r>
        <w:t>98.5 = temperature</w:t>
      </w:r>
    </w:p>
    <w:p>
      <w:r>
        <w:t>temperature - 23.2</w:t>
      </w:r>
    </w:p>
    <w:p>
      <w:r>
        <w:t>101class Total total</w:t>
      </w:r>
    </w:p>
    <w:p>
      <w:r>
        <w:t>first_name total_price</w:t>
      </w:r>
    </w:p>
    <w:p>
      <w:r>
        <w:t>count c</w:t>
      </w:r>
    </w:p>
    <w:p>
      <w:r>
        <w:t>False await else import pass</w:t>
      </w:r>
    </w:p>
    <w:p>
      <w:r>
        <w:t>None break except in raise</w:t>
      </w:r>
    </w:p>
    <w:p>
      <w:r>
        <w:t>True class finally is return</w:t>
      </w:r>
    </w:p>
    <w:p>
      <w:r>
        <w:t>and continue for lambda try</w:t>
      </w:r>
    </w:p>
    <w:p>
      <w:r>
        <w:t>as def from nonlocal while</w:t>
      </w:r>
    </w:p>
    <w:p>
      <w:r>
        <w:t>assert del global not with</w:t>
      </w:r>
    </w:p>
    <w:p>
      <w:r>
        <w:t>asynch elif if or yield</w:t>
      </w:r>
    </w:p>
    <w:p>
      <w:r>
        <w:t>2nd_input</w:t>
      </w:r>
    </w:p>
    <w:p>
      <w:r>
        <w:t>z</w:t>
      </w:r>
    </w:p>
    <w:p>
      <w:r>
        <w:t>var_2</w:t>
      </w:r>
    </w:p>
    <w:p>
      <w:r>
        <w:t>zip_code</w:t>
      </w:r>
    </w:p>
    <w:p>
      <w:r>
        <w:t>DogBreed</w:t>
      </w:r>
    </w:p>
    <w:p>
      <w:r>
        <w:t>dog_breed</w:t>
      </w:r>
    </w:p>
    <w:p>
      <w:r>
        <w:t>dogBreed</w:t>
      </w:r>
    </w:p>
    <w:p>
      <w:r>
        <w:t>dog-breed</w:t>
      </w:r>
    </w:p>
    <w:p>
      <w:r>
        <w:t>team1 "Liverpool"</w:t>
      </w:r>
    </w:p>
    <w:p>
      <w:r>
        <w:t>team2 "Chelsea"</w:t>
      </w:r>
    </w:p>
    <w:p>
      <w:r>
        <w:t>score1 4</w:t>
      </w:r>
    </w:p>
    <w:p>
      <w:r>
        <w:t>score2 3</w:t>
      </w:r>
    </w:p>
    <w:p>
      <w:r>
        <w:t>team1 "versus" team2</w:t>
      </w:r>
    </w:p>
    <w:p>
      <w:r>
        <w:t>"Final score: " score1 "to" score2</w:t>
      </w:r>
    </w:p>
    <w:p>
      <w:r>
        <w:t>len()</w:t>
      </w:r>
    </w:p>
    <w:p>
      <w:r>
        <w:t>"Happy</w:t>
      </w:r>
    </w:p>
    <w:p>
      <w:r>
        <w:t>birthday!" '21'</w:t>
      </w:r>
    </w:p>
    <w:p>
      <w:r>
        <w:t>"Won't this</w:t>
      </w:r>
    </w:p>
    <w:p>
      <w:r>
        <w:t>work?" 'They said "Try</w:t>
      </w:r>
    </w:p>
    <w:p>
      <w:r>
        <w:t>it!", so I did'</w:t>
      </w:r>
    </w:p>
    <w:p>
      <w:r>
        <w:t>"17" or '17' 17</w:t>
      </w:r>
    </w:p>
    <w:p>
      <w:r>
        <w:t>"seventeen" or 'seventeen' seventeen</w:t>
      </w:r>
    </w:p>
    <w:p>
      <w:r>
        <w:t>"Where?" or 'Where?' "Where?'</w:t>
      </w:r>
    </w:p>
    <w:p>
      <w:r>
        <w:t>"I hope you aren't sad." 'I hope you aren't sad.'</w:t>
      </w:r>
    </w:p>
    <w:p>
      <w:r>
        <w:t>'The teacher said "Correct!" ' "The teacher said "Correct!" "</w:t>
      </w:r>
    </w:p>
    <w:p>
      <w:r>
        <w:t>Hello!</w:t>
      </w:r>
    </w:p>
    <w:p>
      <w:r>
        <w:t>29</w:t>
      </w:r>
    </w:p>
    <w:p>
      <w:r>
        <w:t>"7 days"</w:t>
      </w:r>
    </w:p>
    <w:p>
      <w:r>
        <w:t>email?</w:t>
      </w:r>
    </w:p>
    <w:p>
      <w:r>
        <w:t>"fred78@gmail.com"</w:t>
      </w:r>
    </w:p>
    <w:p>
      <w:r>
        <w:t>"email = fred78@gmail.com"</w:t>
      </w:r>
    </w:p>
    <w:p>
      <w:r>
        <w:t>email = "fred78@gmail.com"</w:t>
      </w:r>
    </w:p>
    <w:p>
      <w:r>
        <w:t>I know you'll answer correctly!</w:t>
      </w:r>
    </w:p>
    <w:p>
      <w:r>
        <w:t>'I know you'll answer correctly!'</w:t>
      </w:r>
    </w:p>
    <w:p>
      <w:r>
        <w:t>"I know you'll answer correctly!"</w:t>
      </w:r>
    </w:p>
    <w:p>
      <w:r>
        <w:t>You say "Please" to be polite</w:t>
      </w:r>
    </w:p>
    <w:p>
      <w:r>
        <w:t>"You say "Please" to be polite"</w:t>
      </w:r>
    </w:p>
    <w:p>
      <w:r>
        <w:t>'You say "Please" to be polite'</w:t>
      </w:r>
    </w:p>
    <w:p>
      <w:r>
        <w:t>len("Hi Ali")</w:t>
      </w:r>
    </w:p>
    <w:p>
      <w:r>
        <w:t>2</w:t>
      </w:r>
    </w:p>
    <w:p>
      <w:r>
        <w:t>5</w:t>
      </w:r>
    </w:p>
    <w:p>
      <w:r>
        <w:t>6</w:t>
      </w:r>
    </w:p>
    <w:p>
      <w:r>
        <w:t>("")</w:t>
      </w:r>
    </w:p>
    <w:p>
      <w:r>
        <w:t>number = "12"</w:t>
      </w:r>
    </w:p>
    <w:p>
      <w:r>
        <w:t>number_of_digits = len(number)</w:t>
      </w:r>
    </w:p>
    <w:p>
      <w:r>
        <w:t>print("Number", number, "has", number_of_digits, "digits.")</w:t>
      </w:r>
    </w:p>
    <w:p>
      <w:r>
        <w:t>Number 12 has 12 digits.</w:t>
      </w:r>
    </w:p>
    <w:p>
      <w:r>
        <w:t>Number 12 has 2 digits.</w:t>
      </w:r>
    </w:p>
    <w:p>
      <w:r>
        <w:t>Number 12 has number_of_digits digits.</w:t>
      </w:r>
    </w:p>
    <w:p>
      <w:r>
        <w:t>"A" "part" "Apart"</w:t>
      </w:r>
    </w:p>
    <w:p>
      <w:r>
        <w:t>"10"</w:t>
      </w:r>
    </w:p>
    <w:p>
      <w:r>
        <w:t>1 + 0</w:t>
      </w:r>
    </w:p>
    <w:p>
      <w:r>
        <w:t>"1 + 0"</w:t>
      </w:r>
    </w:p>
    <w:p>
      <w:r>
        <w:t>"1" + "0"</w:t>
      </w:r>
    </w:p>
    <w:p>
      <w:r>
        <w:t>"Awake"?</w:t>
      </w:r>
    </w:p>
    <w:p>
      <w:r>
        <w:t>"wake" + "A"</w:t>
      </w:r>
    </w:p>
    <w:p>
      <w:r>
        <w:t>"A + wake"</w:t>
      </w:r>
    </w:p>
    <w:p>
      <w:r>
        <w:t>"A" + "wake"</w:t>
      </w:r>
    </w:p>
    <w:p>
      <w:r>
        <w:t>"red"</w:t>
      </w:r>
    </w:p>
    <w:p>
      <w:r>
        <w:t>color = input("What is your favorite color?")</w:t>
      </w:r>
    </w:p>
    <w:p>
      <w:r>
        <w:t>"Your favorite color is red!"</w:t>
      </w:r>
    </w:p>
    <w:p>
      <w:r>
        <w:t>print("Your favorite color is " + color + !)</w:t>
      </w:r>
    </w:p>
    <w:p>
      <w:r>
        <w:t>print("Your favorite color is " + "color" + "!")</w:t>
      </w:r>
    </w:p>
    <w:p>
      <w:r>
        <w:t>print("Your favorite color is " + color + "!")</w:t>
      </w:r>
    </w:p>
    <w:p>
      <w:r>
        <w:t>"one-sided" holiday</w:t>
      </w:r>
    </w:p>
    <w:p>
      <w:r>
        <w:t>holiday = "one" + "sided"</w:t>
      </w:r>
    </w:p>
    <w:p>
      <w:r>
        <w:t>holiday = one-sided</w:t>
      </w:r>
    </w:p>
    <w:p>
      <w:r>
        <w:t>holiday = "one-" + "sided"</w:t>
      </w:r>
    </w:p>
    <w:p>
      <w:r>
        <w:t>What is your first name? Alan</w:t>
      </w:r>
    </w:p>
    <w:p>
      <w:r>
        <w:t>What is your last name? Turing</w:t>
      </w:r>
    </w:p>
    <w:p>
      <w:r>
        <w:t>Your first name is 4 letters long</w:t>
      </w:r>
    </w:p>
    <w:p>
      <w:r>
        <w:t>Your last name is 6 letters long</w:t>
      </w:r>
    </w:p>
    <w:p>
      <w:r>
        <w:t>"Freda" name</w:t>
      </w:r>
    </w:p>
    <w:p>
      <w:r>
        <w:t>"happy" feel</w:t>
      </w:r>
    </w:p>
    <w:p>
      <w:r>
        <w:t>"Hi Freda!" print() name</w:t>
      </w:r>
    </w:p>
    <w:p>
      <w:r>
        <w:t>"I'm glad you feel happy." print()</w:t>
      </w:r>
    </w:p>
    <w:p>
      <w:r>
        <w:t>feel</w:t>
      </w:r>
    </w:p>
    <w:p>
      <w:r>
        <w:t>x = 1 y = 2.0 s = "32"</w:t>
      </w:r>
    </w:p>
    <w:p>
      <w:r>
        <w:t>print(x, type(x))</w:t>
      </w:r>
    </w:p>
    <w:p>
      <w:r>
        <w:t>1 'int'</w:t>
      </w:r>
    </w:p>
    <w:p>
      <w:r>
        <w:t>1.0 &lt;class 'float'&gt;</w:t>
      </w:r>
    </w:p>
    <w:p>
      <w:r>
        <w:t>1 &lt;class 'int'&gt;</w:t>
      </w:r>
    </w:p>
    <w:p>
      <w:r>
        <w:t>print(y, type(y))</w:t>
      </w:r>
    </w:p>
    <w:p>
      <w:r>
        <w:t>2.0 &lt;class 'int'&gt;</w:t>
      </w:r>
    </w:p>
    <w:p>
      <w:r>
        <w:t>2.0 &lt;class 'float'&gt;</w:t>
      </w:r>
    </w:p>
    <w:p>
      <w:r>
        <w:t>2 &lt;class 'int'&gt;</w:t>
      </w:r>
    </w:p>
    <w:p>
      <w:r>
        <w:t>"12.0"</w:t>
      </w:r>
    </w:p>
    <w:p>
      <w:r>
        <w:t>string</w:t>
      </w:r>
    </w:p>
    <w:p>
      <w:r>
        <w:t>int</w:t>
      </w:r>
    </w:p>
    <w:p>
      <w:r>
        <w:t>float</w:t>
      </w:r>
    </w:p>
    <w:p>
      <w:r>
        <w:t>x = 7 y = 20 z = 2</w:t>
      </w:r>
    </w:p>
    <w:p>
      <w:r>
        <w:t>c = 0</w:t>
      </w:r>
    </w:p>
    <w:p>
      <w:r>
        <w:t>c = x - z</w:t>
      </w:r>
    </w:p>
    <w:p>
      <w:r>
        <w:t>c = c + 1</w:t>
      </w:r>
    </w:p>
    <w:p>
      <w:r>
        <w:t>print(c)</w:t>
      </w:r>
    </w:p>
    <w:p>
      <w:r>
        <w:t>1</w:t>
      </w:r>
    </w:p>
    <w:p>
      <w:r>
        <w:t>5</w:t>
      </w:r>
    </w:p>
    <w:p>
      <w:r>
        <w:t>6</w:t>
      </w:r>
    </w:p>
    <w:p>
      <w:r>
        <w:t>a</w:t>
      </w:r>
    </w:p>
    <w:p>
      <w:r>
        <w:t>a = 3.5 - 1.5</w:t>
      </w:r>
    </w:p>
    <w:p>
      <w:r>
        <w:t>2</w:t>
      </w:r>
    </w:p>
    <w:p>
      <w:r>
        <w:t>2.0</w:t>
      </w:r>
    </w:p>
    <w:p>
      <w:r>
        <w:t>2.5</w:t>
      </w:r>
    </w:p>
    <w:p>
      <w:r>
        <w:t>print(x / z)</w:t>
      </w:r>
    </w:p>
    <w:p>
      <w:r>
        <w:t>3</w:t>
      </w:r>
    </w:p>
    <w:p>
      <w:r>
        <w:t>3.0</w:t>
      </w:r>
    </w:p>
    <w:p>
      <w:r>
        <w:t>3.5</w:t>
      </w:r>
    </w:p>
    <w:p>
      <w:r>
        <w:t>print(y / z)</w:t>
      </w:r>
    </w:p>
    <w:p>
      <w:r>
        <w:t>0</w:t>
      </w:r>
    </w:p>
    <w:p>
      <w:r>
        <w:t>10</w:t>
      </w:r>
    </w:p>
    <w:p>
      <w:r>
        <w:t>10.0</w:t>
      </w:r>
    </w:p>
    <w:p>
      <w:r>
        <w:t>print(z * 1.5)</w:t>
      </w:r>
    </w:p>
    <w:p>
      <w:r>
        <w:t>2</w:t>
      </w:r>
    </w:p>
    <w:p>
      <w:r>
        <w:t>3</w:t>
      </w:r>
    </w:p>
    <w:p>
      <w:r>
        <w:t>3.0</w:t>
      </w:r>
    </w:p>
    <w:p>
      <w:r>
        <w:t>1 + 2 * 3</w:t>
      </w:r>
    </w:p>
    <w:p>
      <w:r>
        <w:t>7 (1 + 2) * 3 9</w:t>
      </w:r>
    </w:p>
    <w:p>
      <w:r>
        <w:t>() (1 + 2) * 3 9</w:t>
      </w:r>
    </w:p>
    <w:p>
      <w:r>
        <w:t>** 2 ** 4 16</w:t>
      </w:r>
    </w:p>
    <w:p>
      <w:r>
        <w:t>+ - -math.pi -3.14159</w:t>
      </w:r>
    </w:p>
    <w:p>
      <w:r>
        <w:t>* / 2 * 3 6</w:t>
      </w:r>
    </w:p>
    <w:p>
      <w:r>
        <w:t>+ - 1 + 2 3</w:t>
      </w:r>
    </w:p>
    <w:p>
      <w:r>
        <w:t>4 * 3 ** 2 + 1</w:t>
      </w:r>
    </w:p>
    <w:p>
      <w:r>
        <w:t>37</w:t>
      </w:r>
    </w:p>
    <w:p>
      <w:r>
        <w:t>40</w:t>
      </w:r>
    </w:p>
    <w:p>
      <w:r>
        <w:t>145</w:t>
      </w:r>
    </w:p>
    <w:p>
      <w:r>
        <w:t>(1 + 3) ** 2 / 4</w:t>
      </w:r>
    </w:p>
    <w:p>
      <w:r>
        <w:t>4 ** 2</w:t>
      </w:r>
    </w:p>
    <w:p>
      <w:r>
        <w:t>1 + 3</w:t>
      </w:r>
    </w:p>
    <w:p>
      <w:r>
        <w:t>2 / 4</w:t>
      </w:r>
    </w:p>
    <w:p>
      <w:r>
        <w:t>-4 ** 2</w:t>
      </w:r>
    </w:p>
    <w:p>
      <w:r>
        <w:t>-16</w:t>
      </w:r>
    </w:p>
    <w:p>
      <w:r>
        <w:t>16</w:t>
      </w:r>
    </w:p>
    <w:p>
      <w:r>
        <w:t>result = -2 ** 3</w:t>
      </w:r>
    </w:p>
    <w:p>
      <w:r>
        <w:t>'int_a' 'int_a' 10</w:t>
      </w:r>
    </w:p>
    <w:p>
      <w:r>
        <w:t>'float_a' 'float_a' 10.0</w:t>
      </w:r>
    </w:p>
    <w:p>
      <w:r>
        <w:t>'string_a' 'string_a' "10"</w:t>
      </w:r>
    </w:p>
    <w:p>
      <w:r>
        <w:t>10 meters</w:t>
      </w:r>
    </w:p>
    <w:p>
      <w:r>
        <w:t>3.28 meter2feet</w:t>
      </w:r>
    </w:p>
    <w:p>
      <w:r>
        <w:t>meter meter2feet feet</w:t>
      </w:r>
    </w:p>
    <w:p>
      <w:r>
        <w:t>feet</w:t>
      </w:r>
    </w:p>
    <w:p>
      <w:r>
        <w:t>SyntaxError</w:t>
      </w:r>
    </w:p>
    <w:p>
      <w:r>
        <w:t>print "Hello!"</w:t>
      </w:r>
    </w:p>
    <w:p>
      <w:r>
        <w:t>print print "Hello!"</w:t>
      </w:r>
    </w:p>
    <w:p>
      <w:r>
        <w:t>Traceback (most recent call last):</w:t>
      </w:r>
    </w:p>
    <w:p>
      <w:r>
        <w:t>File "/home/student/Desktop/example.py", line 1</w:t>
      </w:r>
    </w:p>
    <w:p>
      <w:r>
        <w:t>print "Hello"</w:t>
      </w:r>
    </w:p>
    <w:p>
      <w:r>
        <w:t>^</w:t>
      </w:r>
    </w:p>
    <w:p>
      <w:r>
        <w:t>SyntaxError: Missing parentheses in call to 'print'. Did you mean print("Hello")?</w:t>
      </w:r>
    </w:p>
    <w:p>
      <w:r>
        <w:t>^</w:t>
      </w:r>
    </w:p>
    <w:p>
      <w:r>
        <w:t>Traceback (most recent call last):</w:t>
      </w:r>
    </w:p>
    <w:p>
      <w:r>
        <w:t>File "/home/student/Desktop/example.py", line 2</w:t>
      </w:r>
    </w:p>
    <w:p>
      <w:r>
        <w:t>print "test"</w:t>
      </w:r>
    </w:p>
    <w:p>
      <w:r>
        <w:t>^</w:t>
      </w:r>
    </w:p>
    <w:p>
      <w:r>
        <w:t>SyntaxError: Missing parentheses in call to 'print'. Did you mean print("test")?</w:t>
      </w:r>
    </w:p>
    <w:p>
      <w:r>
        <w:t>SyntaxError</w:t>
      </w:r>
    </w:p>
    <w:p>
      <w:r>
        <w:t>SyntaxError:</w:t>
      </w:r>
    </w:p>
    <w:p>
      <w:r>
        <w:t>print("Have a nice</w:t>
      </w:r>
    </w:p>
    <w:p>
      <w:r>
        <w:t>unexpected EOF</w:t>
      </w:r>
    </w:p>
    <w:p>
      <w:r>
        <w:t>day!"</w:t>
      </w:r>
    </w:p>
    <w:p>
      <w:r>
        <w:t>while parsing</w:t>
      </w:r>
    </w:p>
    <w:p>
      <w:r>
        <w:t>SyntaxError: EOL</w:t>
      </w:r>
    </w:p>
    <w:p>
      <w:r>
        <w:t>word = input("Type a</w:t>
      </w:r>
    </w:p>
    <w:p>
      <w:r>
        <w:t>while scanning</w:t>
      </w:r>
    </w:p>
    <w:p>
      <w:r>
        <w:t>word: )</w:t>
      </w:r>
    </w:p>
    <w:p>
      <w:r>
        <w:t>string literal</w:t>
      </w:r>
    </w:p>
    <w:p>
      <w:r>
        <w:t>NameError: name</w:t>
      </w:r>
    </w:p>
    <w:p>
      <w:r>
        <w:t>print("You typed:", word</w:t>
      </w:r>
    </w:p>
    <w:p>
      <w:r>
        <w:t>'wird' is not</w:t>
      </w:r>
    </w:p>
    <w:p>
      <w:r>
        <w:t>wird)</w:t>
      </w:r>
    </w:p>
    <w:p>
      <w:r>
        <w:t>defined</w:t>
      </w:r>
    </w:p>
    <w:p>
      <w:r>
        <w:t>NameError: name</w:t>
      </w:r>
    </w:p>
    <w:p>
      <w:r>
        <w:t>prints("You typed:", print</w:t>
      </w:r>
    </w:p>
    <w:p>
      <w:r>
        <w:t>'prints' is not</w:t>
      </w:r>
    </w:p>
    <w:p>
      <w:r>
        <w:t>word)</w:t>
      </w:r>
    </w:p>
    <w:p>
      <w:r>
        <w:t>defined</w:t>
      </w:r>
    </w:p>
    <w:p>
      <w:r>
        <w:t>IndentationError:</w:t>
      </w:r>
    </w:p>
    <w:p>
      <w:r>
        <w:t>print("Hello") unexpected indent</w:t>
      </w:r>
    </w:p>
    <w:p>
      <w:r>
        <w:t>IndentationError:</w:t>
      </w:r>
    </w:p>
    <w:p>
      <w:r>
        <w:t>print("Goodbye") unexpected indent</w:t>
      </w:r>
    </w:p>
    <w:p>
      <w:r>
        <w:t>print("Breakfast options:")</w:t>
      </w:r>
    </w:p>
    <w:p>
      <w:r>
        <w:t>print("A. Cereal")</w:t>
      </w:r>
    </w:p>
    <w:p>
      <w:r>
        <w:t>print("B. Eggs")</w:t>
      </w:r>
    </w:p>
    <w:p>
      <w:r>
        <w:t>print("C. Yogurt")</w:t>
      </w:r>
    </w:p>
    <w:p>
      <w:r>
        <w:t>choice = input("What would you like? ")</w:t>
      </w:r>
    </w:p>
    <w:p>
      <w:r>
        <w:t>IndentationError</w:t>
      </w:r>
    </w:p>
    <w:p>
      <w:r>
        <w:t>NameError</w:t>
      </w:r>
    </w:p>
    <w:p>
      <w:r>
        <w:t>SyntaxError</w:t>
      </w:r>
    </w:p>
    <w:p>
      <w:r>
        <w:t>birth = input("Enter your birth date: )</w:t>
      </w:r>
    </w:p>
    <w:p>
      <w:r>
        <w:t>print("Happy birthday on ", birth)</w:t>
      </w:r>
    </w:p>
    <w:p>
      <w:r>
        <w:t>IndentationError</w:t>
      </w:r>
    </w:p>
    <w:p>
      <w:r>
        <w:t>NameError</w:t>
      </w:r>
    </w:p>
    <w:p>
      <w:r>
        <w:t>SyntaxError</w:t>
      </w:r>
    </w:p>
    <w:p>
      <w:r>
        <w:t>print("Breakfast options:")</w:t>
      </w:r>
    </w:p>
    <w:p>
      <w:r>
        <w:t>print(" A. Cereal")</w:t>
      </w:r>
    </w:p>
    <w:p>
      <w:r>
        <w:t>print(" B. Eggs")</w:t>
      </w:r>
    </w:p>
    <w:p>
      <w:r>
        <w:t>print(" C. Yogurt")</w:t>
      </w:r>
    </w:p>
    <w:p>
      <w:r>
        <w:t>choice = intput("What would you like? ")</w:t>
      </w:r>
    </w:p>
    <w:p>
      <w:r>
        <w:t>IndentationError</w:t>
      </w:r>
    </w:p>
    <w:p>
      <w:r>
        <w:t>NameError</w:t>
      </w:r>
    </w:p>
    <w:p>
      <w:r>
        <w:t>SyntaxError</w:t>
      </w:r>
    </w:p>
    <w:p>
      <w:r>
        <w:t>#</w:t>
      </w:r>
    </w:p>
    <w:p>
      <w:r>
        <w:t>"Item #1: "</w:t>
      </w:r>
    </w:p>
    <w:p>
      <w:r>
        <w:t># # End of menu #End of</w:t>
      </w:r>
    </w:p>
    <w:p>
      <w:r>
        <w:t>menu</w:t>
      </w:r>
    </w:p>
    <w:p>
      <w:r>
        <w:t># Get the user's</w:t>
      </w:r>
    </w:p>
    <w:p>
      <w:r>
        <w:t>preferences # Input item1 and item2</w:t>
      </w:r>
    </w:p>
    <w:p>
      <w:r>
        <w:t>1 # Display the menu options</w:t>
      </w:r>
    </w:p>
    <w:p>
      <w:r>
        <w:t>2 print("Lunch Menu")</w:t>
      </w:r>
    </w:p>
    <w:p>
      <w:r>
        <w:t>3 print("----------")</w:t>
      </w:r>
    </w:p>
    <w:p>
      <w:r>
        <w:t>4 print("Burrito")</w:t>
      </w:r>
    </w:p>
    <w:p>
      <w:r>
        <w:t>5 print("Enchilada")</w:t>
      </w:r>
    </w:p>
    <w:p>
      <w:r>
        <w:t>6 print("Taco")</w:t>
      </w:r>
    </w:p>
    <w:p>
      <w:r>
        <w:t>7 print("Salad")</w:t>
      </w:r>
    </w:p>
    <w:p>
      <w:r>
        <w:t>8 print() # End of menu</w:t>
      </w:r>
    </w:p>
    <w:p>
      <w:r>
        <w:t>9</w:t>
      </w:r>
    </w:p>
    <w:p>
      <w:r>
        <w:t>10 # Get the user's preferences</w:t>
      </w:r>
    </w:p>
    <w:p>
      <w:r>
        <w:t>11 item1 = input("Item #1: ")</w:t>
      </w:r>
    </w:p>
    <w:p>
      <w:r>
        <w:t>12 item2 = input("Item #2: ")</w:t>
      </w:r>
    </w:p>
    <w:p>
      <w:r>
        <w:t>#Get the user input</w:t>
      </w:r>
    </w:p>
    <w:p>
      <w:r>
        <w:t># Get the user input</w:t>
      </w:r>
    </w:p>
    <w:p>
      <w:r>
        <w:t># Get the user input</w:t>
      </w:r>
    </w:p>
    <w:p>
      <w:r>
        <w:t>print("You said:", adj1 + " " + noun1)</w:t>
      </w:r>
    </w:p>
    <w:p>
      <w:r>
        <w:t># Append adj1 and noun1</w:t>
      </w:r>
    </w:p>
    <w:p>
      <w:r>
        <w:t># Print out a bunch of stuff</w:t>
      </w:r>
    </w:p>
    <w:p>
      <w:r>
        <w:t># Show the resulting phrase</w:t>
      </w:r>
    </w:p>
    <w:p>
      <w:r>
        <w:t>1 name = input("Whose birthday is today? ")</w:t>
      </w:r>
    </w:p>
    <w:p>
      <w:r>
        <w:t>2 print("Happy birthday to", name)</w:t>
      </w:r>
    </w:p>
    <w:p>
      <w:r>
        <w:t>3 print("Everyone cheer for", name)</w:t>
      </w:r>
    </w:p>
    <w:p>
      <w:r>
        <w:t>(""")</w:t>
      </w:r>
    </w:p>
    <w:p>
      <w:r>
        <w:t>"""Vacations Madlib."""</w:t>
      </w:r>
    </w:p>
    <w:p>
      <w:r>
        <w:t>"""Vacations Madlib. This program asks the user for two adjectives and two</w:t>
      </w:r>
    </w:p>
    <w:p>
      <w:r>
        <w:t>nouns, which are then used to print a funny story about a vacation. """</w:t>
      </w:r>
    </w:p>
    <w:p>
      <w:r>
        <w:t># Vacations Madlib.</w:t>
      </w:r>
    </w:p>
    <w:p>
      <w:r>
        <w:t>#</w:t>
      </w:r>
    </w:p>
    <w:p>
      <w:r>
        <w:t># This program asks the user for two adjectives</w:t>
      </w:r>
    </w:p>
    <w:p>
      <w:r>
        <w:t># and two nouns, which are then used to print</w:t>
      </w:r>
    </w:p>
    <w:p>
      <w:r>
        <w:t># a funny story about a vacation.</w:t>
      </w:r>
    </w:p>
    <w:p>
      <w:r>
        <w:t>"""Vacations Madlib."""</w:t>
      </w:r>
    </w:p>
    <w:p>
      <w:r>
        <w:t>"""Vacations Madlib. This program asks the user for two adjectives and two</w:t>
      </w:r>
    </w:p>
    <w:p>
      <w:r>
        <w:t>nouns, which are then used to print a funny story about a vacation. """</w:t>
      </w:r>
    </w:p>
    <w:p>
      <w:r>
        <w:t>"""Vacations Madlib. This program asks the user for two adjectives and two</w:t>
      </w:r>
    </w:p>
    <w:p>
      <w:r>
        <w:t>nouns, which are then used to print a funny story about a vacation. The code</w:t>
      </w:r>
    </w:p>
    <w:p>
      <w:r>
        <w:t>uses four variables to store the user input: two for the adjectives, and two</w:t>
      </w:r>
    </w:p>
    <w:p>
      <w:r>
        <w:t>for the nouns. The output is displayed on seven lines, beginning with a blank</w:t>
      </w:r>
    </w:p>
    <w:p>
      <w:r>
        <w:t>line after the input. """</w:t>
      </w:r>
    </w:p>
    <w:p>
      <w:r>
        <w:t>"Author: "</w:t>
      </w:r>
    </w:p>
    <w:p>
      <w:r>
        <w:t>print() input()</w:t>
      </w:r>
    </w:p>
    <w:p>
      <w:r>
        <w:t>print(values)</w:t>
      </w:r>
    </w:p>
    <w:p>
      <w:r>
        <w:t>prompt</w:t>
      </w:r>
    </w:p>
    <w:p>
      <w:r>
        <w:t>input(prompt)</w:t>
      </w:r>
    </w:p>
    <w:p>
      <w:r>
        <w:t>len(string)</w:t>
      </w:r>
    </w:p>
    <w:p>
      <w:r>
        <w:t>type(value) type(123) &lt;class 'int'&gt;</w:t>
      </w:r>
    </w:p>
    <w:p>
      <w:r>
        <w:t>=</w:t>
      </w:r>
    </w:p>
    <w:p>
      <w:r>
        <w:t>+</w:t>
      </w:r>
    </w:p>
    <w:p>
      <w:r>
        <w:t>+</w:t>
      </w:r>
    </w:p>
    <w:p>
      <w:r>
        <w:t>-</w:t>
      </w:r>
    </w:p>
    <w:p>
      <w:r>
        <w:t>*</w:t>
      </w:r>
    </w:p>
    <w:p>
      <w:r>
        <w:t>/</w:t>
      </w:r>
    </w:p>
    <w:p>
      <w:r>
        <w:t>**</w:t>
      </w:r>
    </w:p>
    <w:p>
      <w:r>
        <w:t>3**2</w:t>
      </w:r>
    </w:p>
    <w:p>
      <w:r>
        <w:t>#</w:t>
      </w:r>
    </w:p>
    <w:p>
      <w:r>
        <w:t>' " 'A' "A"</w:t>
      </w:r>
    </w:p>
    <w:p>
      <w:r>
        <w:t>"</w:t>
      </w:r>
    </w:p>
    <w:p>
      <w:r>
        <w:t>"""</w:t>
      </w:r>
    </w:p>
    <w:p>
      <w:r>
        <w:t>number number = 74</w:t>
      </w:r>
    </w:p>
    <w:p>
      <w:r>
        <w:t>74 squared is 5476</w:t>
      </w:r>
    </w:p>
    <w:p>
      <w:r>
        <w:t>74 cubed is 405224</w:t>
      </w:r>
    </w:p>
    <w:p>
      <w:r>
        <w:t>One tenth of 74 is 7.4</w:t>
      </w:r>
    </w:p>
    <w:p>
      <w:r>
        <w:t>74 plus 123 is 197</w:t>
      </w:r>
    </w:p>
    <w:p>
      <w:r>
        <w:t>74 minus 456 is -382</w:t>
      </w:r>
    </w:p>
    <w:p>
      <w:r>
        <w:t>number</w:t>
      </w:r>
    </w:p>
    <w:p>
      <w:r>
        <w:t>tranquil</w:t>
      </w:r>
    </w:p>
    <w:p>
      <w:r>
        <w:t>Adjective: scandalous</w:t>
      </w:r>
    </w:p>
    <w:p>
      <w:r>
        <w:t>Noun: pancake</w:t>
      </w:r>
    </w:p>
    <w:p>
      <w:r>
        <w:t>Noun: field</w:t>
      </w:r>
    </w:p>
    <w:p>
      <w:r>
        <w:t>Adjective: tranquil</w:t>
      </w:r>
    </w:p>
    <w:p>
      <w:r>
        <w:t>Adjective: scandalous</w:t>
      </w:r>
    </w:p>
    <w:p>
      <w:r>
        <w:t>Noun: pancake</w:t>
      </w:r>
    </w:p>
    <w:p>
      <w:r>
        <w:t>Noun: field</w:t>
      </w:r>
    </w:p>
    <w:p>
      <w:r>
        <w:t>input()</w:t>
      </w:r>
    </w:p>
    <w:p>
      <w:r>
        <w:t>tranquil place with your scandalous family.</w:t>
      </w:r>
    </w:p>
    <w:p>
      <w:r>
        <w:t>Usually you go to some place that is near a/an pancake or up on a/an field.</w:t>
      </w:r>
    </w:p>
    <w:p>
      <w:r>
        <w:t>A vacation is when you take a trip to some tranquil place with your scandalous</w:t>
      </w:r>
    </w:p>
    <w:p>
      <w:r>
        <w:t>family.</w:t>
      </w:r>
    </w:p>
    <w:p>
      <w:r>
        <w:t>Usually you go to some place that is near a/an pancake or up on a/an field.</w:t>
      </w:r>
    </w:p>
    <w:p>
      <w:r>
        <w:t>3*x - 5 7 x 4</w:t>
      </w:r>
    </w:p>
    <w:p>
      <w:r>
        <w:t>3 5</w:t>
      </w:r>
    </w:p>
    <w:p>
      <w:r>
        <w:t>x * -</w:t>
      </w:r>
    </w:p>
    <w:p>
      <w:r>
        <w:t>x = 5</w:t>
      </w:r>
    </w:p>
    <w:p>
      <w:r>
        <w:t>5</w:t>
      </w:r>
    </w:p>
    <w:p>
      <w:r>
        <w:t>1 * 2 "Hi " + "there"</w:t>
      </w:r>
    </w:p>
    <w:p>
      <w:r>
        <w:t>math</w:t>
      </w:r>
    </w:p>
    <w:p>
      <w:r>
        <w:t>print(1 + 1)</w:t>
      </w:r>
    </w:p>
    <w:p>
      <w:r>
        <w:t>1 + 1</w:t>
      </w:r>
    </w:p>
    <w:p>
      <w:r>
        <w:t>1</w:t>
      </w:r>
    </w:p>
    <w:p>
      <w:r>
        <w:t>name = input()</w:t>
      </w:r>
    </w:p>
    <w:p>
      <w:r>
        <w:t>x = 5</w:t>
      </w:r>
    </w:p>
    <w:p>
      <w:r>
        <w:t>3*x - 5</w:t>
      </w:r>
    </w:p>
    <w:p>
      <w:r>
        <w:t>3 * (x-5)</w:t>
      </w:r>
    </w:p>
    <w:p>
      <w:r>
        <w:t>x</w:t>
      </w:r>
    </w:p>
    <w:p>
      <w:r>
        <w:t>type(1)</w:t>
      </w:r>
    </w:p>
    <w:p>
      <w:r>
        <w:t>type('1')</w:t>
      </w:r>
    </w:p>
    <w:p>
      <w:r>
        <w:t>str(1)</w:t>
      </w:r>
    </w:p>
    <w:p>
      <w:r>
        <w:t>int('1')</w:t>
      </w:r>
    </w:p>
    <w:p>
      <w:r>
        <w:t>abs(-5)</w:t>
      </w:r>
    </w:p>
    <w:p>
      <w:r>
        <w:t>abs(5)</w:t>
      </w:r>
    </w:p>
    <w:p>
      <w:r>
        <w:t>len("Yo")</w:t>
      </w:r>
    </w:p>
    <w:p>
      <w:r>
        <w:t>len("HoHo")</w:t>
      </w:r>
    </w:p>
    <w:p>
      <w:r>
        <w:t>round(9.49)</w:t>
      </w:r>
    </w:p>
    <w:p>
      <w:r>
        <w:t>round(9.50)</w:t>
      </w:r>
    </w:p>
    <w:p>
      <w:r>
        <w:t>type str int len round</w:t>
      </w:r>
    </w:p>
    <w:p>
      <w:r>
        <w:t>x = 123</w:t>
      </w:r>
    </w:p>
    <w:p>
      <w:r>
        <w:t>y = 456</w:t>
      </w:r>
    </w:p>
    <w:p>
      <w:r>
        <w:t>print("Easy as", X)</w:t>
      </w:r>
    </w:p>
    <w:p>
      <w:r>
        <w:t>print("y divided by 2 is", y / 0)</w:t>
      </w:r>
    </w:p>
    <w:p>
      <w:r>
        <w:t>name = intput("What is your name? ")</w:t>
      </w:r>
    </w:p>
    <w:p>
      <w:r>
        <w:t>print(name, "is", int(name), "letters long.")</w:t>
      </w:r>
    </w:p>
    <w:p>
      <w:r>
        <w:t>print("That's all folks!)</w:t>
      </w:r>
    </w:p>
    <w:p>
      <w:r>
        <w:t>Easy as 123</w:t>
      </w:r>
    </w:p>
    <w:p>
      <w:r>
        <w:t>y divided by 2 is 228.0</w:t>
      </w:r>
    </w:p>
    <w:p>
      <w:r>
        <w:t>(no error/output)</w:t>
      </w:r>
    </w:p>
    <w:p>
      <w:r>
        <w:t>Stacie is 6 letters long.</w:t>
      </w:r>
    </w:p>
    <w:p>
      <w:r>
        <w:t>That's all folks!</w:t>
      </w:r>
    </w:p>
    <w:p>
      <w:r>
        <w:t>int() float() str()</w:t>
      </w:r>
    </w:p>
    <w:p>
      <w:r>
        <w:t>distance 250 distance 252.5</w:t>
      </w:r>
    </w:p>
    <w:p>
      <w:r>
        <w:t>distance 252.5 distance</w:t>
      </w:r>
    </w:p>
    <w:p>
      <w:r>
        <w:t>book_rating'</w:t>
      </w:r>
    </w:p>
    <w:p>
      <w:r>
        <w:t>book_rating' update = 1.0 0.5</w:t>
      </w:r>
    </w:p>
    <w:p>
      <w:r>
        <w:t>x</w:t>
      </w:r>
    </w:p>
    <w:p>
      <w:r>
        <w:t>x = 42.0</w:t>
      </w:r>
    </w:p>
    <w:p>
      <w:r>
        <w:t>x = x * 1</w:t>
      </w:r>
    </w:p>
    <w:p>
      <w:r>
        <w:t>input() input()</w:t>
      </w:r>
    </w:p>
    <w:p>
      <w:r>
        <w:t>int(5.9) 5</w:t>
      </w:r>
    </w:p>
    <w:p>
      <w:r>
        <w:t>float(2) 2.0</w:t>
      </w:r>
    </w:p>
    <w:p>
      <w:r>
        <w:t>str(3.14) "3.14"</w:t>
      </w:r>
    </w:p>
    <w:p>
      <w:r>
        <w:t>float()</w:t>
      </w:r>
    </w:p>
    <w:p>
      <w:r>
        <w:t>input()</w:t>
      </w:r>
    </w:p>
    <w:p>
      <w:r>
        <w:t>int()</w:t>
      </w:r>
    </w:p>
    <w:p>
      <w:r>
        <w:t>float() int()</w:t>
      </w:r>
    </w:p>
    <w:p>
      <w:r>
        <w:t>1 int()</w:t>
      </w:r>
    </w:p>
    <w:p>
      <w:r>
        <w:t>str() int()</w:t>
      </w:r>
    </w:p>
    <w:p>
      <w:r>
        <w:t>x = 4.5 y = int(x)</w:t>
      </w:r>
    </w:p>
    <w:p>
      <w:r>
        <w:t>y</w:t>
      </w:r>
    </w:p>
    <w:p>
      <w:r>
        <w:t>4</w:t>
      </w:r>
    </w:p>
    <w:p>
      <w:r>
        <w:t>5</w:t>
      </w:r>
    </w:p>
    <w:p>
      <w:r>
        <w:t>str(x)</w:t>
      </w:r>
    </w:p>
    <w:p>
      <w:r>
        <w:t>4.5</w:t>
      </w:r>
    </w:p>
    <w:p>
      <w:r>
        <w:t>"4.5"</w:t>
      </w:r>
    </w:p>
    <w:p>
      <w:r>
        <w:t>float(y)</w:t>
      </w:r>
    </w:p>
    <w:p>
      <w:r>
        <w:t>4.0</w:t>
      </w:r>
    </w:p>
    <w:p>
      <w:r>
        <w:t>4.5</w:t>
      </w:r>
    </w:p>
    <w:p>
      <w:r>
        <w:t>cups_drank cups_left</w:t>
      </w:r>
    </w:p>
    <w:p>
      <w:r>
        <w:t>ounces</w:t>
      </w:r>
    </w:p>
    <w:p>
      <w:r>
        <w:t>cups_drank</w:t>
      </w:r>
    </w:p>
    <w:p>
      <w:r>
        <w:t>cups_left</w:t>
      </w:r>
    </w:p>
    <w:p>
      <w:r>
        <w:t>quantity = int(input())</w:t>
      </w:r>
    </w:p>
    <w:p>
      <w:r>
        <w:t>price = float(input())</w:t>
      </w:r>
    </w:p>
    <w:p>
      <w:r>
        <w:t>total = quantity * price</w:t>
      </w:r>
    </w:p>
    <w:p>
      <w:r>
        <w:t>print(total)</w:t>
      </w:r>
    </w:p>
    <w:p>
      <w:r>
        <w:t>quantity price total 3 5.0 total</w:t>
      </w:r>
    </w:p>
    <w:p>
      <w:r>
        <w:t>15.0</w:t>
      </w:r>
    </w:p>
    <w:p>
      <w:r>
        <w:t>/</w:t>
      </w:r>
    </w:p>
    <w:p>
      <w:r>
        <w:t>8 * 0.25</w:t>
      </w:r>
    </w:p>
    <w:p>
      <w:r>
        <w:t>2</w:t>
      </w:r>
    </w:p>
    <w:p>
      <w:r>
        <w:t>2.0</w:t>
      </w:r>
    </w:p>
    <w:p>
      <w:r>
        <w:t>2 * 9</w:t>
      </w:r>
    </w:p>
    <w:p>
      <w:r>
        <w:t>18</w:t>
      </w:r>
    </w:p>
    <w:p>
      <w:r>
        <w:t>18.0</w:t>
      </w:r>
    </w:p>
    <w:p>
      <w:r>
        <w:t>20 / 2</w:t>
      </w:r>
    </w:p>
    <w:p>
      <w:r>
        <w:t>10</w:t>
      </w:r>
    </w:p>
    <w:p>
      <w:r>
        <w:t>10.0</w:t>
      </w:r>
    </w:p>
    <w:p>
      <w:r>
        <w:t>7 / 2</w:t>
      </w:r>
    </w:p>
    <w:p>
      <w:r>
        <w:t>3.0</w:t>
      </w:r>
    </w:p>
    <w:p>
      <w:r>
        <w:t>3.5</w:t>
      </w:r>
    </w:p>
    <w:p>
      <w:r>
        <w:t>12.0 / 4</w:t>
      </w:r>
    </w:p>
    <w:p>
      <w:r>
        <w:t>3</w:t>
      </w:r>
    </w:p>
    <w:p>
      <w:r>
        <w:t>3.0</w:t>
      </w:r>
    </w:p>
    <w:p>
      <w:r>
        <w:t>8 - 1.0</w:t>
      </w:r>
    </w:p>
    <w:p>
      <w:r>
        <w:t>7.0</w:t>
      </w:r>
    </w:p>
    <w:p>
      <w:r>
        <w:t>7</w:t>
      </w:r>
    </w:p>
    <w:p>
      <w:r>
        <w:t>5 - 0.25</w:t>
      </w:r>
    </w:p>
    <w:p>
      <w:r>
        <w:t>4.5</w:t>
      </w:r>
    </w:p>
    <w:p>
      <w:r>
        <w:t>4.75</w:t>
      </w:r>
    </w:p>
    <w:p>
      <w:r>
        <w:t>input()</w:t>
      </w:r>
    </w:p>
    <w:p>
      <w:r>
        <w:t>"banjo" * 3 "banjobanjobanjo"</w:t>
      </w:r>
    </w:p>
    <w:p>
      <w:r>
        <w:t>int('34') + 56</w:t>
      </w:r>
    </w:p>
    <w:p>
      <w:r>
        <w:t>'3456'</w:t>
      </w:r>
    </w:p>
    <w:p>
      <w:r>
        <w:t>90</w:t>
      </w:r>
    </w:p>
    <w:p>
      <w:r>
        <w:t>'90'</w:t>
      </w:r>
    </w:p>
    <w:p>
      <w:r>
        <w:t>str(12) + ' red roses'</w:t>
      </w:r>
    </w:p>
    <w:p>
      <w:r>
        <w:t>'12 red roses'</w:t>
      </w:r>
    </w:p>
    <w:p>
      <w:r>
        <w:t>'12'</w:t>
      </w:r>
    </w:p>
    <w:p>
      <w:r>
        <w:t>Error</w:t>
      </w:r>
    </w:p>
    <w:p>
      <w:r>
        <w:t>'50' * 3</w:t>
      </w:r>
    </w:p>
    <w:p>
      <w:r>
        <w:t>'150'</w:t>
      </w:r>
    </w:p>
    <w:p>
      <w:r>
        <w:t>150</w:t>
      </w:r>
    </w:p>
    <w:p>
      <w:r>
        <w:t>'505050'</w:t>
      </w:r>
    </w:p>
    <w:p>
      <w:r>
        <w:t>str(5.2) + 7</w:t>
      </w:r>
    </w:p>
    <w:p>
      <w:r>
        <w:t>12.2</w:t>
      </w:r>
    </w:p>
    <w:p>
      <w:r>
        <w:t>'12.2'</w:t>
      </w:r>
    </w:p>
    <w:p>
      <w:r>
        <w:t>Error</w:t>
      </w:r>
    </w:p>
    <w:p>
      <w:r>
        <w:t>80.0 + int('100')</w:t>
      </w:r>
    </w:p>
    <w:p>
      <w:r>
        <w:t>180</w:t>
      </w:r>
    </w:p>
    <w:p>
      <w:r>
        <w:t>180.0</w:t>
      </w:r>
    </w:p>
    <w:p>
      <w:r>
        <w:t>'180'</w:t>
      </w:r>
    </w:p>
    <w:p>
      <w:r>
        <w:t>str(3.14) + '159'</w:t>
      </w:r>
    </w:p>
    <w:p>
      <w:r>
        <w:t>162.14</w:t>
      </w:r>
    </w:p>
    <w:p>
      <w:r>
        <w:t>'3.14159'</w:t>
      </w:r>
    </w:p>
    <w:p>
      <w:r>
        <w:t>Error</w:t>
      </w:r>
    </w:p>
    <w:p>
      <w:r>
        <w:t>2.0 * 'this'</w:t>
      </w:r>
    </w:p>
    <w:p>
      <w:r>
        <w:t>'this'</w:t>
      </w:r>
    </w:p>
    <w:p>
      <w:r>
        <w:t>'thisthis'</w:t>
      </w:r>
    </w:p>
    <w:p>
      <w:r>
        <w:t>Error</w:t>
      </w:r>
    </w:p>
    <w:p>
      <w:r>
        <w:t>'.' num</w:t>
      </w:r>
    </w:p>
    <w:p>
      <w:r>
        <w:t>345 2.345</w:t>
      </w:r>
    </w:p>
    <w:p>
      <w:r>
        <w:t>str1 str2 count</w:t>
      </w:r>
    </w:p>
    <w:p>
      <w:r>
        <w:t>"\n" count</w:t>
      </w:r>
    </w:p>
    <w:p>
      <w:r>
        <w:t>round()</w:t>
      </w:r>
    </w:p>
    <w:p>
      <w:r>
        <w:t># Print floats with 30 decimal places</w:t>
      </w:r>
    </w:p>
    <w:p>
      <w:r>
        <w:t>0.100000000000000005551115123126</w:t>
      </w:r>
    </w:p>
    <w:p>
      <w:r>
        <w:t>print(f'{0.1:.30f}') # prints 0.1</w:t>
      </w:r>
    </w:p>
    <w:p>
      <w:r>
        <w:t>0.200000000000000011102230246252</w:t>
      </w:r>
    </w:p>
    <w:p>
      <w:r>
        <w:t>print(f'{0.2:.30f}') # prints 0.2</w:t>
      </w:r>
    </w:p>
    <w:p>
      <w:r>
        <w:t>0.400000000000000022204460492503</w:t>
      </w:r>
    </w:p>
    <w:p>
      <w:r>
        <w:t>print(f'{0.4:.30f}') # prints 0.4</w:t>
      </w:r>
    </w:p>
    <w:p>
      <w:r>
        <w:t>3.0 to the power of 256 =</w:t>
      </w:r>
    </w:p>
    <w:p>
      <w:r>
        <w:t>1.3900845237714473e+122</w:t>
      </w:r>
    </w:p>
    <w:p>
      <w:r>
        <w:t>3.0 to the power of 512 =</w:t>
      </w:r>
    </w:p>
    <w:p>
      <w:r>
        <w:t>print('3.0 to the power of 256 =',</w:t>
      </w:r>
    </w:p>
    <w:p>
      <w:r>
        <w:t>1.9323349832288915e+244</w:t>
      </w:r>
    </w:p>
    <w:p>
      <w:r>
        <w:t>3.0**256)</w:t>
      </w:r>
    </w:p>
    <w:p>
      <w:r>
        <w:t>3.0 to the power of 1024 =</w:t>
      </w:r>
    </w:p>
    <w:p>
      <w:r>
        <w:t>print('3.0 to the power of 512 = ',</w:t>
      </w:r>
    </w:p>
    <w:p>
      <w:r>
        <w:t>Traceback (most recent call last):</w:t>
      </w:r>
    </w:p>
    <w:p>
      <w:r>
        <w:t>3.0**512)</w:t>
      </w:r>
    </w:p>
    <w:p>
      <w:r>
        <w:t>File "&lt;stdin&gt;", line 3, in &lt;module&gt;</w:t>
      </w:r>
    </w:p>
    <w:p>
      <w:r>
        <w:t>print('3.0 to the power of 1024 = ',</w:t>
      </w:r>
    </w:p>
    <w:p>
      <w:r>
        <w:t>print('3.0 to the power of 1024 = ',</w:t>
      </w:r>
    </w:p>
    <w:p>
      <w:r>
        <w:t>3.0**1024)</w:t>
      </w:r>
    </w:p>
    <w:p>
      <w:r>
        <w:t>3.0**1024)</w:t>
      </w:r>
    </w:p>
    <w:p>
      <w:r>
        <w:t>OverflowError: (34, 'Numerical result out</w:t>
      </w:r>
    </w:p>
    <w:p>
      <w:r>
        <w:t>of range')</w:t>
      </w:r>
    </w:p>
    <w:p>
      <w:r>
        <w:t>result = 2.0 * (10.0 ** 500)</w:t>
      </w:r>
    </w:p>
    <w:p>
      <w:r>
        <w:t>0.123456789012345678901234567890 * 0.1 0.012345678901234568430878013601</w:t>
      </w:r>
    </w:p>
    <w:p>
      <w:r>
        <w:t>round()</w:t>
      </w:r>
    </w:p>
    <w:p>
      <w:r>
        <w:t>round(2.451, 2) = 2.45</w:t>
      </w:r>
    </w:p>
    <w:p>
      <w:r>
        <w:t>round(2.451) = 2</w:t>
      </w:r>
    </w:p>
    <w:p>
      <w:r>
        <w:t>round(6.6)</w:t>
      </w:r>
    </w:p>
    <w:p>
      <w:r>
        <w:t>6</w:t>
      </w:r>
    </w:p>
    <w:p>
      <w:r>
        <w:t>6.6</w:t>
      </w:r>
    </w:p>
    <w:p>
      <w:r>
        <w:t>7</w:t>
      </w:r>
    </w:p>
    <w:p>
      <w:r>
        <w:t>round(3.5, 2)</w:t>
      </w:r>
    </w:p>
    <w:p>
      <w:r>
        <w:t>3</w:t>
      </w:r>
    </w:p>
    <w:p>
      <w:r>
        <w:t>3.5</w:t>
      </w:r>
    </w:p>
    <w:p>
      <w:r>
        <w:t>3.50</w:t>
      </w:r>
    </w:p>
    <w:p>
      <w:r>
        <w:t>round(12)</w:t>
      </w:r>
    </w:p>
    <w:p>
      <w:r>
        <w:t>12.0</w:t>
      </w:r>
    </w:p>
    <w:p>
      <w:r>
        <w:t>12</w:t>
      </w:r>
    </w:p>
    <w:p>
      <w:r>
        <w:t>12.00</w:t>
      </w:r>
    </w:p>
    <w:p>
      <w:r>
        <w:t>round(0.1, 1)</w:t>
      </w:r>
    </w:p>
    <w:p>
      <w:r>
        <w:t>0.1</w:t>
      </w:r>
    </w:p>
    <w:p>
      <w:r>
        <w:t>0.10</w:t>
      </w:r>
    </w:p>
    <w:p>
      <w:r>
        <w:t>0.1000000000000000055511151231257827021181583404541015625</w:t>
      </w:r>
    </w:p>
    <w:p>
      <w:r>
        <w:t>/ 7 / 4 7.0 / 4.0</w:t>
      </w:r>
    </w:p>
    <w:p>
      <w:r>
        <w:t>1.75</w:t>
      </w:r>
    </w:p>
    <w:p>
      <w:r>
        <w:t>// 7 // 4 1</w:t>
      </w:r>
    </w:p>
    <w:p>
      <w:r>
        <w:t>% 7 % 4 3</w:t>
      </w:r>
    </w:p>
    <w:p>
      <w:r>
        <w:t>% 7 % 4</w:t>
      </w:r>
    </w:p>
    <w:p>
      <w:r>
        <w:t>13 / 5</w:t>
      </w:r>
    </w:p>
    <w:p>
      <w:r>
        <w:t>2</w:t>
      </w:r>
    </w:p>
    <w:p>
      <w:r>
        <w:t>2.6</w:t>
      </w:r>
    </w:p>
    <w:p>
      <w:r>
        <w:t>3</w:t>
      </w:r>
    </w:p>
    <w:p>
      <w:r>
        <w:t>13 % 5</w:t>
      </w:r>
    </w:p>
    <w:p>
      <w:r>
        <w:t>2</w:t>
      </w:r>
    </w:p>
    <w:p>
      <w:r>
        <w:t>2.6</w:t>
      </w:r>
    </w:p>
    <w:p>
      <w:r>
        <w:t>3</w:t>
      </w:r>
    </w:p>
    <w:p>
      <w:r>
        <w:t>1 // 4</w:t>
      </w:r>
    </w:p>
    <w:p>
      <w:r>
        <w:t>0</w:t>
      </w:r>
    </w:p>
    <w:p>
      <w:r>
        <w:t>0.25</w:t>
      </w:r>
    </w:p>
    <w:p>
      <w:r>
        <w:t>1</w:t>
      </w:r>
    </w:p>
    <w:p>
      <w:r>
        <w:t>2 % 0</w:t>
      </w:r>
    </w:p>
    <w:p>
      <w:r>
        <w:t>0</w:t>
      </w:r>
    </w:p>
    <w:p>
      <w:r>
        <w:t>2</w:t>
      </w:r>
    </w:p>
    <w:p>
      <w:r>
        <w:t>Error</w:t>
      </w:r>
    </w:p>
    <w:p>
      <w:r>
        <w:t>193 // 100</w:t>
      </w:r>
    </w:p>
    <w:p>
      <w:r>
        <w:t>193 % 100</w:t>
      </w:r>
    </w:p>
    <w:p>
      <w:r>
        <w:t>m</w:t>
      </w:r>
    </w:p>
    <w:p>
      <w:r>
        <w:t>m m</w:t>
      </w:r>
    </w:p>
    <w:p>
      <w:r>
        <w:t>pounds = ounces // 16</w:t>
      </w:r>
    </w:p>
    <w:p>
      <w:r>
        <w:t>ounces = ounces % 16</w:t>
      </w:r>
    </w:p>
    <w:p>
      <w:r>
        <w:t>pounds = ounces % 16</w:t>
      </w:r>
    </w:p>
    <w:p>
      <w:r>
        <w:t>ounces = ounces - pounds * 16</w:t>
      </w:r>
    </w:p>
    <w:p>
      <w:r>
        <w:t>13</w:t>
      </w:r>
    </w:p>
    <w:p>
      <w:r>
        <w:t>Current minute (0-59)? 25</w:t>
      </w:r>
    </w:p>
    <w:p>
      <w:r>
        <w:t>Trip time (in minutes)? 340</w:t>
      </w:r>
    </w:p>
    <w:p>
      <w:r>
        <w:t>Current hour (0-23)? 13</w:t>
      </w:r>
    </w:p>
    <w:p>
      <w:r>
        <w:t>Current minute (0-59)? 25</w:t>
      </w:r>
    </w:p>
    <w:p>
      <w:r>
        <w:t>Trip time (in minutes)? 340</w:t>
      </w:r>
    </w:p>
    <w:p>
      <w:r>
        <w:t>Arrival hour is 19</w:t>
      </w:r>
    </w:p>
    <w:p>
      <w:r>
        <w:t>Arrival minute is 5</w:t>
      </w:r>
    </w:p>
    <w:p>
      <w:r>
        <w:t>if while</w:t>
      </w:r>
    </w:p>
    <w:p>
      <w:r>
        <w:t>18.76</w:t>
      </w:r>
    </w:p>
    <w:p>
      <w:r>
        <w:t>Cash payment? 20</w:t>
      </w:r>
    </w:p>
    <w:p>
      <w:r>
        <w:t>Total amount? 18.76</w:t>
      </w:r>
    </w:p>
    <w:p>
      <w:r>
        <w:t>Cash payment? 20</w:t>
      </w:r>
    </w:p>
    <w:p>
      <w:r>
        <w:t>Change Due $1.24</w:t>
      </w:r>
    </w:p>
    <w:p>
      <w:r>
        <w:t>Dollars: 1</w:t>
      </w:r>
    </w:p>
    <w:p>
      <w:r>
        <w:t>Quarters: 0</w:t>
      </w:r>
    </w:p>
    <w:p>
      <w:r>
        <w:t>Dimes: 2</w:t>
      </w:r>
    </w:p>
    <w:p>
      <w:r>
        <w:t>Nickels: 0</w:t>
      </w:r>
    </w:p>
    <w:p>
      <w:r>
        <w:t>Pennies: 4</w:t>
      </w:r>
    </w:p>
    <w:p>
      <w:r>
        <w:t>round()</w:t>
      </w:r>
    </w:p>
    <w:p>
      <w:r>
        <w:t>if while</w:t>
      </w:r>
    </w:p>
    <w:p>
      <w:r>
        <w:t>print() input() float()</w:t>
      </w:r>
    </w:p>
    <w:p>
      <w:r>
        <w:t>sqrt() sqrt()</w:t>
      </w:r>
    </w:p>
    <w:p>
      <w:r>
        <w:t>import math math math.sqrt(25)</w:t>
      </w:r>
    </w:p>
    <w:p>
      <w:r>
        <w:t>5.0</w:t>
      </w:r>
    </w:p>
    <w:p>
      <w:r>
        <w:t>import math</w:t>
      </w:r>
    </w:p>
    <w:p>
      <w:r>
        <w:t>x1 = float(input("Enter x1: "))</w:t>
      </w:r>
    </w:p>
    <w:p>
      <w:r>
        <w:t>y1 = float(input("Enter y1: "))</w:t>
      </w:r>
    </w:p>
    <w:p>
      <w:r>
        <w:t>x2 = float(input("Enter x2: "))</w:t>
      </w:r>
    </w:p>
    <w:p>
      <w:r>
        <w:t>y2 = float(input("Enter y2: "))</w:t>
      </w:r>
    </w:p>
    <w:p>
      <w:r>
        <w:t>distance = math.sqrt((x2-x1)**2 + (y2-y1)**2)</w:t>
      </w:r>
    </w:p>
    <w:p>
      <w:r>
        <w:t>print("The distance is", distance)</w:t>
      </w:r>
    </w:p>
    <w:p>
      <w:r>
        <w:t>NameError</w:t>
      </w:r>
    </w:p>
    <w:p>
      <w:r>
        <w:t>log()</w:t>
      </w:r>
    </w:p>
    <w:p>
      <w:r>
        <w:t>round()</w:t>
      </w:r>
    </w:p>
    <w:p>
      <w:r>
        <w:t>sqrt()</w:t>
      </w:r>
    </w:p>
    <w:p>
      <w:r>
        <w:t>math.abs(1)</w:t>
      </w:r>
    </w:p>
    <w:p>
      <w:r>
        <w:t>math.log(1)</w:t>
      </w:r>
    </w:p>
    <w:p>
      <w:r>
        <w:t>math.sqrt(1)</w:t>
      </w:r>
    </w:p>
    <w:p>
      <w:r>
        <w:t>math.e</w:t>
      </w:r>
    </w:p>
    <w:p>
      <w:r>
        <w:t>math.pi</w:t>
      </w:r>
    </w:p>
    <w:p>
      <w:r>
        <w:t>math.tau</w:t>
      </w:r>
    </w:p>
    <w:p>
      <w:r>
        <w:t>x math.ceil(7.4) 8</w:t>
      </w:r>
    </w:p>
    <w:p>
      <w:r>
        <w:t>math.ceil(x)</w:t>
      </w:r>
    </w:p>
    <w:p>
      <w:r>
        <w:t>x math.ceil(-7.4) -7</w:t>
      </w:r>
    </w:p>
    <w:p>
      <w:r>
        <w:t>x math.floor(7.4) 7</w:t>
      </w:r>
    </w:p>
    <w:p>
      <w:r>
        <w:t>math.floor(x)</w:t>
      </w:r>
    </w:p>
    <w:p>
      <w:r>
        <w:t>x math.floor(-7.4) -8</w:t>
      </w:r>
    </w:p>
    <w:p>
      <w:r>
        <w:t>math.log(math.e) 1.0</w:t>
      </w:r>
    </w:p>
    <w:p>
      <w:r>
        <w:t>math.log(x) x math.log(0) ValueError:</w:t>
      </w:r>
    </w:p>
    <w:p>
      <w:r>
        <w:t>math domain error</w:t>
      </w:r>
    </w:p>
    <w:p>
      <w:r>
        <w:t>math.log(x, math.log(8, 2) 3.0</w:t>
      </w:r>
    </w:p>
    <w:p>
      <w:r>
        <w:t>x</w:t>
      </w:r>
    </w:p>
    <w:p>
      <w:r>
        <w:t>base) math.log(10000, 10) 4.0</w:t>
      </w:r>
    </w:p>
    <w:p>
      <w:r>
        <w:t>math.pow(x, x y ** math.pow(3, 0) 1.0</w:t>
      </w:r>
    </w:p>
    <w:p>
      <w:r>
        <w:t>y) math.pow() x y math.pow(3, 3) 27.0</w:t>
      </w:r>
    </w:p>
    <w:p>
      <w:r>
        <w:t>math.sqrt(9) 3.0</w:t>
      </w:r>
    </w:p>
    <w:p>
      <w:r>
        <w:t>math.sqrt(-9)</w:t>
      </w:r>
    </w:p>
    <w:p>
      <w:r>
        <w:t>math.sqrt(x) x</w:t>
      </w:r>
    </w:p>
    <w:p>
      <w:r>
        <w:t>ValueError: math domain</w:t>
      </w:r>
    </w:p>
    <w:p>
      <w:r>
        <w:t>error</w:t>
      </w:r>
    </w:p>
    <w:p>
      <w:r>
        <w:t>math.cos(0) 1.0</w:t>
      </w:r>
    </w:p>
    <w:p>
      <w:r>
        <w:t>math.cos(x) x</w:t>
      </w:r>
    </w:p>
    <w:p>
      <w:r>
        <w:t>math.cos(math.pi) -1.0</w:t>
      </w:r>
    </w:p>
    <w:p>
      <w:r>
        <w:t>math.sin(0) 0.0</w:t>
      </w:r>
    </w:p>
    <w:p>
      <w:r>
        <w:t>math.sin(x) x</w:t>
      </w:r>
    </w:p>
    <w:p>
      <w:r>
        <w:t>math.sin(math.pi/2) 1.0</w:t>
      </w:r>
    </w:p>
    <w:p>
      <w:r>
        <w:t>math.tan(0) 0.0</w:t>
      </w:r>
    </w:p>
    <w:p>
      <w:r>
        <w:t>math.tan(math.pi/4)</w:t>
      </w:r>
    </w:p>
    <w:p>
      <w:r>
        <w:t>math.tan(x) x 0.999</w:t>
      </w:r>
    </w:p>
    <w:p>
      <w:r>
        <w:t>math.tau/2</w:t>
      </w:r>
    </w:p>
    <w:p>
      <w:r>
        <w:t>2.718</w:t>
      </w:r>
    </w:p>
    <w:p>
      <w:r>
        <w:t>3.142</w:t>
      </w:r>
    </w:p>
    <w:p>
      <w:r>
        <w:t>6.283</w:t>
      </w:r>
    </w:p>
    <w:p>
      <w:r>
        <w:t>math.sqrt(100)</w:t>
      </w:r>
    </w:p>
    <w:p>
      <w:r>
        <w:t>10.0</w:t>
      </w:r>
    </w:p>
    <w:p>
      <w:r>
        <w:t>10</w:t>
      </w:r>
    </w:p>
    <w:p>
      <w:r>
        <w:t>ValueError: math domain error</w:t>
      </w:r>
    </w:p>
    <w:p>
      <w:r>
        <w:t>pi * r**2</w:t>
      </w:r>
    </w:p>
    <w:p>
      <w:r>
        <w:t>math.pi * r**2</w:t>
      </w:r>
    </w:p>
    <w:p>
      <w:r>
        <w:t>math.pi * r*2</w:t>
      </w:r>
    </w:p>
    <w:p>
      <w:r>
        <w:t>3 ** 3</w:t>
      </w:r>
    </w:p>
    <w:p>
      <w:r>
        <w:t>3.0 ** 3</w:t>
      </w:r>
    </w:p>
    <w:p>
      <w:r>
        <w:t>math.pow(3, 3)</w:t>
      </w:r>
    </w:p>
    <w:p>
      <w:r>
        <w:t>a b c x1 x2</w:t>
      </w:r>
    </w:p>
    <w:p>
      <w:r>
        <w:t>1 0 -4 2.0 -2.0</w:t>
      </w:r>
    </w:p>
    <w:p>
      <w:r>
        <w:t>1 2 -3 1.0 -3.0</w:t>
      </w:r>
    </w:p>
    <w:p>
      <w:r>
        <w:t>2 1 -1 0.5 -1.0</w:t>
      </w:r>
    </w:p>
    <w:p>
      <w:r>
        <w:t>0 1 1 division by zero</w:t>
      </w:r>
    </w:p>
    <w:p>
      <w:r>
        <w:t>1 0 1 math domain error</w:t>
      </w:r>
    </w:p>
    <w:p>
      <w:r>
        <w:t>math.pi</w:t>
      </w:r>
    </w:p>
    <w:p>
      <w:r>
        <w:t>math.tau</w:t>
      </w:r>
    </w:p>
    <w:p>
      <w:r>
        <w:t>r h area volume</w:t>
      </w:r>
    </w:p>
    <w:p>
      <w:r>
        <w:t>0 0 0.0 0.0</w:t>
      </w:r>
    </w:p>
    <w:p>
      <w:r>
        <w:t>1 1 12.57 3.14</w:t>
      </w:r>
    </w:p>
    <w:p>
      <w:r>
        <w:t>1 2 18.85 6.28</w:t>
      </w:r>
    </w:p>
    <w:p>
      <w:r>
        <w:t>2.5 4.8 114.67 94.25</w:t>
      </w:r>
    </w:p>
    <w:p>
      <w:r>
        <w:t>3.1 7.0 196.73 211.33</w:t>
      </w:r>
    </w:p>
    <w:p>
      <w:r>
        <w:t>name = input("Enter someone's name: ")</w:t>
      </w:r>
    </w:p>
    <w:p>
      <w:r>
        <w:t>place = input("Enter a famous place: ")</w:t>
      </w:r>
    </w:p>
    <w:p>
      <w:r>
        <w:t>print(name, "should visit", place + "!")</w:t>
      </w:r>
    </w:p>
    <w:p>
      <w:r>
        <w:t>name=input ("Enter someone's name: " )</w:t>
      </w:r>
    </w:p>
    <w:p>
      <w:r>
        <w:t>place =input("Enter a famous place: ")</w:t>
      </w:r>
    </w:p>
    <w:p>
      <w:r>
        <w:t>print( name,"should visit" , place+ "!")</w:t>
      </w:r>
    </w:p>
    <w:p>
      <w:r>
        <w:t>name=input place+</w:t>
      </w:r>
    </w:p>
    <w:p>
      <w:r>
        <w:t>print ("Go team!")</w:t>
      </w:r>
    </w:p>
    <w:p>
      <w:r>
        <w:t>print("Go team!")</w:t>
      </w:r>
    </w:p>
    <w:p>
      <w:r>
        <w:t>print( "Go team!" )</w:t>
      </w:r>
    </w:p>
    <w:p>
      <w:r>
        <w:t>print("Hello" , name)</w:t>
      </w:r>
    </w:p>
    <w:p>
      <w:r>
        <w:t>print("Hello", name)</w:t>
      </w:r>
    </w:p>
    <w:p>
      <w:r>
        <w:t>print("Hello",name)</w:t>
      </w:r>
    </w:p>
    <w:p>
      <w:r>
        <w:t>name=input("Your name?</w:t>
      </w:r>
    </w:p>
    <w:p>
      <w:r>
        <w:t>")</w:t>
      </w:r>
    </w:p>
    <w:p>
      <w:r>
        <w:t>name = input("Your name= input("Your</w:t>
      </w:r>
    </w:p>
    <w:p>
      <w:r>
        <w:t>= name? ") name? ")</w:t>
      </w:r>
    </w:p>
    <w:p>
      <w:r>
        <w:t>name =input("Your</w:t>
      </w:r>
    </w:p>
    <w:p>
      <w:r>
        <w:t>name? ")</w:t>
      </w:r>
    </w:p>
    <w:p>
      <w:r>
        <w:t>print("Hi", name+"!")</w:t>
      </w:r>
    </w:p>
    <w:p>
      <w:r>
        <w:t>print("Hi", name + "!") print("Hi", name+ "!")</w:t>
      </w:r>
    </w:p>
    <w:p>
      <w:r>
        <w:t>+</w:t>
      </w:r>
    </w:p>
    <w:p>
      <w:r>
        <w:t>print("Hi", name +"!")</w:t>
      </w:r>
    </w:p>
    <w:p>
      <w:r>
        <w:t>x ** 2 + 5 * x - 8</w:t>
      </w:r>
    </w:p>
    <w:p>
      <w:r>
        <w:t>x**2 + 5*x - 8 x ** 2+5 * x-8</w:t>
      </w:r>
    </w:p>
    <w:p>
      <w:r>
        <w:t>x**2+5*x-8</w:t>
      </w:r>
    </w:p>
    <w:p>
      <w:r>
        <w:t>name = input("What is your name? ")</w:t>
      </w:r>
    </w:p>
    <w:p>
      <w:r>
        <w:t>name = input ("What is your name? ")</w:t>
      </w:r>
    </w:p>
    <w:p>
      <w:r>
        <w:t>name = input( "What is your name? " )</w:t>
      </w:r>
    </w:p>
    <w:p>
      <w:r>
        <w:t>name=name+"!"</w:t>
      </w:r>
    </w:p>
    <w:p>
      <w:r>
        <w:t>name = name+"!"</w:t>
      </w:r>
    </w:p>
    <w:p>
      <w:r>
        <w:t>name = name + "!"</w:t>
      </w:r>
    </w:p>
    <w:p>
      <w:r>
        <w:t>print("Hello",name)</w:t>
      </w:r>
    </w:p>
    <w:p>
      <w:r>
        <w:t>print("Hello", name)</w:t>
      </w:r>
    </w:p>
    <w:p>
      <w:r>
        <w:t>print("Hello " , name)</w:t>
      </w:r>
    </w:p>
    <w:p>
      <w:r>
        <w:t>b**2 - 4*a*c</w:t>
      </w:r>
    </w:p>
    <w:p>
      <w:r>
        <w:t>b ** 2 - 4 * a * c</w:t>
      </w:r>
    </w:p>
    <w:p>
      <w:r>
        <w:t>b**2 - 4*a * c</w:t>
      </w:r>
    </w:p>
    <w:p>
      <w:r>
        <w:t>print("The unanimous Declaration of the thirteen united States of "</w:t>
      </w:r>
    </w:p>
    <w:p>
      <w:r>
        <w:t>"America, When in the Course of human events, it becomes "</w:t>
      </w:r>
    </w:p>
    <w:p>
      <w:r>
        <w:t>"necessary for one people to dissolve the political bands "</w:t>
      </w:r>
    </w:p>
    <w:p>
      <w:r>
        <w:t>"which have connected them with another, and to assume among "</w:t>
      </w:r>
    </w:p>
    <w:p>
      <w:r>
        <w:t>"the powers of the earth, the separate and equal station to "</w:t>
      </w:r>
    </w:p>
    <w:p>
      <w:r>
        <w:t>"which the Laws of Nature and of Nature's God entitle them, a "</w:t>
      </w:r>
    </w:p>
    <w:p>
      <w:r>
        <w:t>"decent respect to the opinions of mankind requires that they "</w:t>
      </w:r>
    </w:p>
    <w:p>
      <w:r>
        <w:t>"should declare the causes which impel them to the separation.")</w:t>
      </w:r>
    </w:p>
    <w:p>
      <w:r>
        <w:t>+</w:t>
      </w:r>
    </w:p>
    <w:p>
      <w:r>
        <w:t>"grandmother"</w:t>
      </w:r>
    </w:p>
    <w:p>
      <w:r>
        <w:t>print(grandmother)</w:t>
      </w:r>
    </w:p>
    <w:p>
      <w:r>
        <w:t>print("grand" "mother")</w:t>
      </w:r>
    </w:p>
    <w:p>
      <w:r>
        <w:t>print("grand", "mother")</w:t>
      </w:r>
    </w:p>
    <w:p>
      <w:r>
        <w:t>"Today is" "a holiday"</w:t>
      </w:r>
    </w:p>
    <w:p>
      <w:r>
        <w:t>'Today isa holiday'</w:t>
      </w:r>
    </w:p>
    <w:p>
      <w:r>
        <w:t>'Today is a holiday'</w:t>
      </w:r>
    </w:p>
    <w:p>
      <w:r>
        <w:t>'Today is" "a holiday'</w:t>
      </w:r>
    </w:p>
    <w:p>
      <w:r>
        <w:t>"Ada" print("Hello," name)</w:t>
      </w:r>
    </w:p>
    <w:p>
      <w:r>
        <w:t>Hello,Ada</w:t>
      </w:r>
    </w:p>
    <w:p>
      <w:r>
        <w:t>Hello, Ada</w:t>
      </w:r>
    </w:p>
    <w:p>
      <w:r>
        <w:t>SyntaxError</w:t>
      </w:r>
    </w:p>
    <w:p>
      <w:r>
        <w:t>\</w:t>
      </w:r>
    </w:p>
    <w:p>
      <w:r>
        <w:t>decl = "The unanimous Declaration of the thirteen united States of " \</w:t>
      </w:r>
    </w:p>
    <w:p>
      <w:r>
        <w:t>"America, When in the Course of human events, it becomes " \</w:t>
      </w:r>
    </w:p>
    <w:p>
      <w:r>
        <w:t>"necessary for one people to dissolve the political bands..."</w:t>
      </w:r>
    </w:p>
    <w:p>
      <w:r>
        <w:t>decl = ("The unanimous Declaration of the thirteen united States of "</w:t>
      </w:r>
    </w:p>
    <w:p>
      <w:r>
        <w:t>"America, When in the Course of human events, it becomes "</w:t>
      </w:r>
    </w:p>
    <w:p>
      <w:r>
        <w:t>"necessary for one people to dissolve the political bands...")</w:t>
      </w:r>
    </w:p>
    <w:p>
      <w:r>
        <w:t>/</w:t>
      </w:r>
    </w:p>
    <w:p>
      <w:r>
        <w:t>\</w:t>
      </w:r>
    </w:p>
    <w:p>
      <w:r>
        <w:t>|</w:t>
      </w:r>
    </w:p>
    <w:p>
      <w:r>
        <w:t>print("..." # first part of string</w:t>
      </w:r>
    </w:p>
    <w:p>
      <w:r>
        <w:t>"..." # next part of string</w:t>
      </w:r>
    </w:p>
    <w:p>
      <w:r>
        <w:t>"...")</w:t>
      </w:r>
    </w:p>
    <w:p>
      <w:r>
        <w:t>print("...") # first part of string</w:t>
      </w:r>
    </w:p>
    <w:p>
      <w:r>
        <w:t>print("...") # next part of string</w:t>
      </w:r>
    </w:p>
    <w:p>
      <w:r>
        <w:t>print("...")</w:t>
      </w:r>
    </w:p>
    <w:p>
      <w:r>
        <w:t>text = "..." # the entire string</w:t>
      </w:r>
    </w:p>
    <w:p>
      <w:r>
        <w:t>print(text)</w:t>
      </w:r>
    </w:p>
    <w:p>
      <w:r>
        <w:t>print("Happy "</w:t>
      </w:r>
    </w:p>
    <w:p>
      <w:r>
        <w:t>"New Year")</w:t>
      </w:r>
    </w:p>
    <w:p>
      <w:r>
        <w:t>saying = ("Happy "</w:t>
      </w:r>
    </w:p>
    <w:p>
      <w:r>
        <w:t>"New Year")</w:t>
      </w:r>
    </w:p>
    <w:p>
      <w:r>
        <w:t>saying= "Happy "</w:t>
      </w:r>
    </w:p>
    <w:p>
      <w:r>
        <w:t>"New Year"</w:t>
      </w:r>
    </w:p>
    <w:p>
      <w:r>
        <w:t>1. "If you're talking about Java in particular, Python is about the best fit</w:t>
      </w:r>
    </w:p>
    <w:p>
      <w:r>
        <w:t>you can get amongst all the other languages. Yet the funny thing is, from a</w:t>
      </w:r>
    </w:p>
    <w:p>
      <w:r>
        <w:t>language point of view, JavaScript has a lot in common with Python, but it is sort</w:t>
      </w:r>
    </w:p>
    <w:p>
      <w:r>
        <w:t>of a restricted subset."</w:t>
      </w:r>
    </w:p>
    <w:p>
      <w:r>
        <w:t>2. "The second stream of material that is going to come out of this project is</w:t>
      </w:r>
    </w:p>
    <w:p>
      <w:r>
        <w:t>a programming environment and a set of programming tools where we really want to</w:t>
      </w:r>
    </w:p>
    <w:p>
      <w:r>
        <w:t>focus again on the needs of the newbie. This environment is going to have to be</w:t>
      </w:r>
    </w:p>
    <w:p>
      <w:r>
        <w:t>extremely user-friendly."</w:t>
      </w:r>
    </w:p>
    <w:p>
      <w:r>
        <w:t>3. "I have this hope that there is a better way. Higher-level tools that</w:t>
      </w:r>
    </w:p>
    <w:p>
      <w:r>
        <w:t>actually let you see the structure of the software more clearly will be of</w:t>
      </w:r>
    </w:p>
    <w:p>
      <w:r>
        <w:t>tremendous value."</w:t>
      </w:r>
    </w:p>
    <w:p>
      <w:r>
        <w:t>4. "Now, it's my belief that Python is a lot easier than to teach to students</w:t>
      </w:r>
    </w:p>
    <w:p>
      <w:r>
        <w:t>programming and teach them C or C++ or Java at the same time because all the</w:t>
      </w:r>
    </w:p>
    <w:p>
      <w:r>
        <w:t>details of the languages are so much harder. Other scripting languages really don't</w:t>
      </w:r>
    </w:p>
    <w:p>
      <w:r>
        <w:t>work very well there either."</w:t>
      </w:r>
    </w:p>
    <w:p>
      <w:r>
        <w:t>5. "I would guess that the decision to create a small special purpose language</w:t>
      </w:r>
    </w:p>
    <w:p>
      <w:r>
        <w:t>or use an existing general purpose language is one of the toughest decisions that</w:t>
      </w:r>
    </w:p>
    <w:p>
      <w:r>
        <w:t>anyone facing the need for a new language must make."</w:t>
      </w:r>
    </w:p>
    <w:p>
      <w:r>
        <w:t>int(input())</w:t>
      </w:r>
    </w:p>
    <w:p>
      <w:r>
        <w:t>"$" + str(cost)</w:t>
      </w:r>
    </w:p>
    <w:p>
      <w:r>
        <w:t>// %</w:t>
      </w:r>
    </w:p>
    <w:p>
      <w:r>
        <w:t>math</w:t>
      </w:r>
    </w:p>
    <w:p>
      <w:r>
        <w:t>abs(x) x</w:t>
      </w:r>
    </w:p>
    <w:p>
      <w:r>
        <w:t>int(x) x</w:t>
      </w:r>
    </w:p>
    <w:p>
      <w:r>
        <w:t>float(x) x</w:t>
      </w:r>
    </w:p>
    <w:p>
      <w:r>
        <w:t>str(x) x</w:t>
      </w:r>
    </w:p>
    <w:p>
      <w:r>
        <w:t>round(x, x ndigits ndigits</w:t>
      </w:r>
    </w:p>
    <w:p>
      <w:r>
        <w:t>x</w:t>
      </w:r>
    </w:p>
    <w:p>
      <w:r>
        <w:t>ndigits)</w:t>
      </w:r>
    </w:p>
    <w:p>
      <w:r>
        <w:t>s * n</w:t>
      </w:r>
    </w:p>
    <w:p>
      <w:r>
        <w:t>n s "Ha" * 3 "HaHaHa"</w:t>
      </w:r>
    </w:p>
    <w:p>
      <w:r>
        <w:t>x / y</w:t>
      </w:r>
    </w:p>
    <w:p>
      <w:r>
        <w:t>x y 7 / 4 1.75</w:t>
      </w:r>
    </w:p>
    <w:p>
      <w:r>
        <w:t>x // y</w:t>
      </w:r>
    </w:p>
    <w:p>
      <w:r>
        <w:t>x y 7 // 4 1</w:t>
      </w:r>
    </w:p>
    <w:p>
      <w:r>
        <w:t>x % y</w:t>
      </w:r>
    </w:p>
    <w:p>
      <w:r>
        <w:t>x y 7 % 4 3</w:t>
      </w:r>
    </w:p>
    <w:p>
      <w:r>
        <w:t>bread_weight serving_size</w:t>
      </w:r>
    </w:p>
    <w:p>
      <w:r>
        <w:t>num_guests</w:t>
      </w:r>
    </w:p>
    <w:p>
      <w:r>
        <w:t>For 25 people, you will need 3.90625 loaves of bread:</w:t>
      </w:r>
    </w:p>
    <w:p>
      <w:r>
        <w:t>5.859375 teaspoons instant yeast</w:t>
      </w:r>
    </w:p>
    <w:p>
      <w:r>
        <w:t>5.859375 teaspoons salt</w:t>
      </w:r>
    </w:p>
    <w:p>
      <w:r>
        <w:t>5.859375 teaspoons sugar</w:t>
      </w:r>
    </w:p>
    <w:p>
      <w:r>
        <w:t>9.765625 cups all-purpose flour</w:t>
      </w:r>
    </w:p>
    <w:p>
      <w:r>
        <w:t>7.8125 cups sourdough starter</w:t>
      </w:r>
    </w:p>
    <w:p>
      <w:r>
        <w:t>1.953125 cups lukewarm water</w:t>
      </w:r>
    </w:p>
    <w:p>
      <w:r>
        <w:t>bread_weight serving_size num_guests</w:t>
      </w:r>
    </w:p>
    <w:p>
      <w:r>
        <w:t>43.21</w:t>
      </w:r>
    </w:p>
    <w:p>
      <w:r>
        <w:t>Percentage to tip: 18</w:t>
      </w:r>
    </w:p>
    <w:p>
      <w:r>
        <w:t>Number of people: 2</w:t>
      </w:r>
    </w:p>
    <w:p>
      <w:r>
        <w:t>Enter bill amount: 43.21</w:t>
      </w:r>
    </w:p>
    <w:p>
      <w:r>
        <w:t>Percentage to tip: 18</w:t>
      </w:r>
    </w:p>
    <w:p>
      <w:r>
        <w:t>Number of people: 2</w:t>
      </w:r>
    </w:p>
    <w:p>
      <w:r>
        <w:t>Tip amount: $7.78</w:t>
      </w:r>
    </w:p>
    <w:p>
      <w:r>
        <w:t>Total amount: $50.99</w:t>
      </w:r>
    </w:p>
    <w:p>
      <w:r>
        <w:t>Tip per person: $3.89</w:t>
      </w:r>
    </w:p>
    <w:p>
      <w:r>
        <w:t>Total per person: $25.49</w:t>
      </w:r>
    </w:p>
    <w:p>
      <w:r>
        <w:t>s = "Python!" s[1] + s[-1]</w:t>
      </w:r>
    </w:p>
    <w:p>
      <w:r>
        <w:t>"P!"</w:t>
      </w:r>
    </w:p>
    <w:p>
      <w:r>
        <w:t>"y!"</w:t>
      </w:r>
    </w:p>
    <w:p>
      <w:r>
        <w:t>"yn"</w:t>
      </w:r>
    </w:p>
    <w:p>
      <w:r>
        <w:t>s = "Python!" s[0]</w:t>
      </w:r>
    </w:p>
    <w:p>
      <w:r>
        <w:t>"P" "!"</w:t>
      </w:r>
    </w:p>
    <w:p>
      <w:r>
        <w:t>ord() ord("P")</w:t>
      </w:r>
    </w:p>
    <w:p>
      <w:r>
        <w:t>chr() chr(33) "!"</w:t>
      </w:r>
    </w:p>
    <w:p>
      <w:r>
        <w:t>32 (space) 64 @ 96 `</w:t>
      </w:r>
    </w:p>
    <w:p>
      <w:r>
        <w:t>33 ! 65 A 97 a</w:t>
      </w:r>
    </w:p>
    <w:p>
      <w:r>
        <w:t>34 " 66 B 98 b</w:t>
      </w:r>
    </w:p>
    <w:p>
      <w:r>
        <w:t>35 # 67 C 99 c</w:t>
      </w:r>
    </w:p>
    <w:p>
      <w:r>
        <w:t>36 $ 68 D 100 d</w:t>
      </w:r>
    </w:p>
    <w:p>
      <w:r>
        <w:t>37 % 69 E 101 e</w:t>
      </w:r>
    </w:p>
    <w:p>
      <w:r>
        <w:t>38 &amp; 70 F 102 f</w:t>
      </w:r>
    </w:p>
    <w:p>
      <w:r>
        <w:t>39 ' 71 G 103 g</w:t>
      </w:r>
    </w:p>
    <w:p>
      <w:r>
        <w:t>40 ( 72 H 104 h</w:t>
      </w:r>
    </w:p>
    <w:p>
      <w:r>
        <w:t>41 ) 73 I 105 i</w:t>
      </w:r>
    </w:p>
    <w:p>
      <w:r>
        <w:t>42 * 74 J 106 j</w:t>
      </w:r>
    </w:p>
    <w:p>
      <w:r>
        <w:t>43 + 75 K 107 k</w:t>
      </w:r>
    </w:p>
    <w:p>
      <w:r>
        <w:t>44 , 76 L 108 l</w:t>
      </w:r>
    </w:p>
    <w:p>
      <w:r>
        <w:t>45 - 77 M 109 m</w:t>
      </w:r>
    </w:p>
    <w:p>
      <w:r>
        <w:t>46 . 78 N 110 n</w:t>
      </w:r>
    </w:p>
    <w:p>
      <w:r>
        <w:t>47 / 79 O 111 o</w:t>
      </w:r>
    </w:p>
    <w:p>
      <w:r>
        <w:t>48 0 80 P 112 p</w:t>
      </w:r>
    </w:p>
    <w:p>
      <w:r>
        <w:t>49 1 81 Q 113 q</w:t>
      </w:r>
    </w:p>
    <w:p>
      <w:r>
        <w:t>50 2 82 R 114 r</w:t>
      </w:r>
    </w:p>
    <w:p>
      <w:r>
        <w:t>51 3 83 S 115 s</w:t>
      </w:r>
    </w:p>
    <w:p>
      <w:r>
        <w:t>52 4 84 T 116 t</w:t>
      </w:r>
    </w:p>
    <w:p>
      <w:r>
        <w:t>53 5 85 U 117 u</w:t>
      </w:r>
    </w:p>
    <w:p>
      <w:r>
        <w:t>54 6 86 V 118 v</w:t>
      </w:r>
    </w:p>
    <w:p>
      <w:r>
        <w:t>55 7 87 W 119 w</w:t>
      </w:r>
    </w:p>
    <w:p>
      <w:r>
        <w:t>56 8 88 X 120 x</w:t>
      </w:r>
    </w:p>
    <w:p>
      <w:r>
        <w:t>57 9 89 Y 121 y</w:t>
      </w:r>
    </w:p>
    <w:p>
      <w:r>
        <w:t>58 : 90 Z 122 z</w:t>
      </w:r>
    </w:p>
    <w:p>
      <w:r>
        <w:t>59 ; 91 [ 123 {</w:t>
      </w:r>
    </w:p>
    <w:p>
      <w:r>
        <w:t>60 &lt; 92 \ 124 |</w:t>
      </w:r>
    </w:p>
    <w:p>
      <w:r>
        <w:t>61 = 93 ] 125 }</w:t>
      </w:r>
    </w:p>
    <w:p>
      <w:r>
        <w:t>62 &gt; 94 ^ 126 ~</w:t>
      </w:r>
    </w:p>
    <w:p>
      <w:r>
        <w:t>63 ? 95 _ 127 (delete)</w:t>
      </w:r>
    </w:p>
    <w:p>
      <w:r>
        <w:t>ord("0")</w:t>
      </w:r>
    </w:p>
    <w:p>
      <w:r>
        <w:t>0</w:t>
      </w:r>
    </w:p>
    <w:p>
      <w:r>
        <w:t>48</w:t>
      </w:r>
    </w:p>
    <w:p>
      <w:r>
        <w:t>Error</w:t>
      </w:r>
    </w:p>
    <w:p>
      <w:r>
        <w:t>chr(126)</w:t>
      </w:r>
    </w:p>
    <w:p>
      <w:r>
        <w:t>~</w:t>
      </w:r>
    </w:p>
    <w:p>
      <w:r>
        <w:t>"~"</w:t>
      </w:r>
    </w:p>
    <w:p>
      <w:r>
        <w:t>Error</w:t>
      </w:r>
    </w:p>
    <w:p>
      <w:r>
        <w:t>Escape</w:t>
      </w:r>
    </w:p>
    <w:p>
      <w:r>
        <w:t>print("Escape\</w:t>
      </w:r>
    </w:p>
    <w:p>
      <w:r>
        <w:t>\n</w:t>
      </w:r>
    </w:p>
    <w:p>
      <w:r>
        <w:t>nsequence!") sequence!</w:t>
      </w:r>
    </w:p>
    <w:p>
      <w:r>
        <w:t>print("Escape\</w:t>
      </w:r>
    </w:p>
    <w:p>
      <w:r>
        <w:t>\t Escape sequence!</w:t>
      </w:r>
    </w:p>
    <w:p>
      <w:r>
        <w:t>tsequence!")</w:t>
      </w:r>
    </w:p>
    <w:p>
      <w:r>
        <w:t>print('I\'ll try</w:t>
      </w:r>
    </w:p>
    <w:p>
      <w:r>
        <w:t>\' I'll try my best</w:t>
      </w:r>
    </w:p>
    <w:p>
      <w:r>
        <w:t>my best!')</w:t>
      </w:r>
    </w:p>
    <w:p>
      <w:r>
        <w:t>print("I heard</w:t>
      </w:r>
    </w:p>
    <w:p>
      <w:r>
        <w:t>I heard you said</w:t>
      </w:r>
    </w:p>
    <w:p>
      <w:r>
        <w:t>\" you said</w:t>
      </w:r>
    </w:p>
    <w:p>
      <w:r>
        <w:t>"Yes"</w:t>
      </w:r>
    </w:p>
    <w:p>
      <w:r>
        <w:t>\"Yes\"")</w:t>
      </w:r>
    </w:p>
    <w:p>
      <w:r>
        <w:t>print("This</w:t>
      </w:r>
    </w:p>
    <w:p>
      <w:r>
        <w:t>\\ This prints a \</w:t>
      </w:r>
    </w:p>
    <w:p>
      <w:r>
        <w:t>prints a \\")</w:t>
      </w:r>
    </w:p>
    <w:p>
      <w:r>
        <w:t>t</w:t>
      </w:r>
    </w:p>
    <w:p>
      <w:r>
        <w:t>/t</w:t>
      </w:r>
    </w:p>
    <w:p>
      <w:r>
        <w:t>\t</w:t>
      </w:r>
    </w:p>
    <w:p>
      <w:r>
        <w:t>print(\\)</w:t>
      </w:r>
    </w:p>
    <w:p>
      <w:r>
        <w:t>print(\"\")</w:t>
      </w:r>
    </w:p>
    <w:p>
      <w:r>
        <w:t>print("\\")</w:t>
      </w:r>
    </w:p>
    <w:p>
      <w:r>
        <w:t>Enter here</w:t>
      </w:r>
    </w:p>
    <w:p>
      <w:r>
        <w:t>print("Enter here")</w:t>
      </w:r>
    </w:p>
    <w:p>
      <w:r>
        <w:t>print("Enter" + \n + "here")</w:t>
      </w:r>
    </w:p>
    <w:p>
      <w:r>
        <w:t>print("Enter" + "\n" + "here")</w:t>
      </w:r>
    </w:p>
    <w:p>
      <w:r>
        <w:t>"To me programming is more than an important practical art.</w:t>
      </w:r>
    </w:p>
    <w:p>
      <w:r>
        <w:t>It is also a gigantic undertaking in the foundations of knowledge."</w:t>
      </w:r>
    </w:p>
    <w:p>
      <w:r>
        <w:t>-- Grace Hopper</w:t>
      </w:r>
    </w:p>
    <w:p>
      <w:r>
        <w:t>Enter a 3-letter word: CAT</w:t>
      </w:r>
    </w:p>
    <w:p>
      <w:r>
        <w:t>Shift by how many letters? 3</w:t>
      </w:r>
    </w:p>
    <w:p>
      <w:r>
        <w:t>The secret message is: FDW</w:t>
      </w:r>
    </w:p>
    <w:p>
      <w:r>
        <w:t>ord()</w:t>
      </w:r>
    </w:p>
    <w:p>
      <w:r>
        <w:t>chr()</w:t>
      </w:r>
    </w:p>
    <w:p>
      <w:r>
        <w:t>"f" "F"</w:t>
      </w:r>
    </w:p>
    <w:p>
      <w:r>
        <w:t>{} f"Good morning, {first} {last}!"</w:t>
      </w:r>
    </w:p>
    <w:p>
      <w:r>
        <w:t>animal = "dog"</w:t>
      </w:r>
    </w:p>
    <w:p>
      <w:r>
        <w:t>says = "bark"</w:t>
      </w:r>
    </w:p>
    <w:p>
      <w:r>
        <w:t>print(f"My {animal} says {says} {says} {says}")</w:t>
      </w:r>
    </w:p>
    <w:p>
      <w:r>
        <w:t>My dog bark bark bark bark</w:t>
      </w:r>
    </w:p>
    <w:p>
      <w:r>
        <w:t>My dog says bark bark bark</w:t>
      </w:r>
    </w:p>
    <w:p>
      <w:r>
        <w:t>Error</w:t>
      </w:r>
    </w:p>
    <w:p>
      <w:r>
        <w:t>temp = "hot"</w:t>
      </w:r>
    </w:p>
    <w:p>
      <w:r>
        <w:t>food = "potato"</w:t>
      </w:r>
    </w:p>
    <w:p>
      <w:r>
        <w:t>print("{temp} {food}")</w:t>
      </w:r>
    </w:p>
    <w:p>
      <w:r>
        <w:t>{temp} {food}</w:t>
      </w:r>
    </w:p>
    <w:p>
      <w:r>
        <w:t>hot potato</w:t>
      </w:r>
    </w:p>
    <w:p>
      <w:r>
        <w:t>Error</w:t>
      </w:r>
    </w:p>
    <w:p>
      <w:r>
        <w:t>print(x, "+", y, "=", x + y)</w:t>
      </w:r>
    </w:p>
    <w:p>
      <w:r>
        <w:t>print(f"x + y = {x+y}")</w:t>
      </w:r>
    </w:p>
    <w:p>
      <w:r>
        <w:t>print(f"{x + y} = {x + y}")</w:t>
      </w:r>
    </w:p>
    <w:p>
      <w:r>
        <w:t>print(f"{x} + {y} = {x+y}")</w:t>
      </w:r>
    </w:p>
    <w:p>
      <w:r>
        <w:t>f"{hour}:{minute:02d}"</w:t>
      </w:r>
    </w:p>
    <w:p>
      <w:r>
        <w:t>minute 02d</w:t>
      </w:r>
    </w:p>
    <w:p>
      <w:r>
        <w:t>d f"{12345678:d}" '12345678'</w:t>
      </w:r>
    </w:p>
    <w:p>
      <w:r>
        <w:t>,d f"{12345678:,d}" '12,345,678'</w:t>
      </w:r>
    </w:p>
    <w:p>
      <w:r>
        <w:t>10d f"{12345678:10d}" ' 12345678'</w:t>
      </w:r>
    </w:p>
    <w:p>
      <w:r>
        <w:t>010d f"{12345678:010d}" '0012345678'</w:t>
      </w:r>
    </w:p>
    <w:p>
      <w:r>
        <w:t>f f"{math.pi:f}" '3.141593'</w:t>
      </w:r>
    </w:p>
    <w:p>
      <w:r>
        <w:t>.4f f"{math.pi:.4f}" '3.1416'</w:t>
      </w:r>
    </w:p>
    <w:p>
      <w:r>
        <w:t>8.4f f"{math.pi:8.4f}" ' 3.1416'</w:t>
      </w:r>
    </w:p>
    <w:p>
      <w:r>
        <w:t>08.4f f"{math.pi:08.4f}" '003.1416'</w:t>
      </w:r>
    </w:p>
    <w:p>
      <w:r>
        <w:t>MM/DD/YYYY</w:t>
      </w:r>
    </w:p>
    <w:p>
      <w:r>
        <w:t>f"{month:02d}/{day:02d}/{year}"</w:t>
      </w:r>
    </w:p>
    <w:p>
      <w:r>
        <w:t>f"{month:2d}/{day:2d}/{year}"</w:t>
      </w:r>
    </w:p>
    <w:p>
      <w:r>
        <w:t>f"{month}/{day}/{year}"</w:t>
      </w:r>
    </w:p>
    <w:p>
      <w:r>
        <w:t>money</w:t>
      </w:r>
    </w:p>
    <w:p>
      <w:r>
        <w:t>print(f"{money:2d}")</w:t>
      </w:r>
    </w:p>
    <w:p>
      <w:r>
        <w:t>print(f"{money:2f}")</w:t>
      </w:r>
    </w:p>
    <w:p>
      <w:r>
        <w:t>print(f"{money:.2f}")</w:t>
      </w:r>
    </w:p>
    <w:p>
      <w:r>
        <w:t>.2,f</w:t>
      </w:r>
    </w:p>
    <w:p>
      <w:r>
        <w:t>,.2f</w:t>
      </w:r>
    </w:p>
    <w:p>
      <w:r>
        <w:t>,d.2f</w:t>
      </w:r>
    </w:p>
    <w:p>
      <w:r>
        <w:t>Enter a name: Buster</w:t>
      </w:r>
    </w:p>
    <w:p>
      <w:r>
        <w:t>Enter a noun: dog</w:t>
      </w:r>
    </w:p>
    <w:p>
      <w:r>
        <w:t>Enter an adjective: super</w:t>
      </w:r>
    </w:p>
    <w:p>
      <w:r>
        <w:t>Verb ending in -ing: swimming</w:t>
      </w:r>
    </w:p>
    <w:p>
      <w:r>
        <w:t>Buster, the super dog, likes to go swimming.</w:t>
      </w:r>
    </w:p>
    <w:p>
      <w:r>
        <w:t>Starting hour: 9</w:t>
      </w:r>
    </w:p>
    <w:p>
      <w:r>
        <w:t>Starting minute: 30</w:t>
      </w:r>
    </w:p>
    <w:p>
      <w:r>
        <w:t>Stopping hour: 11</w:t>
      </w:r>
    </w:p>
    <w:p>
      <w:r>
        <w:t>Stopping minute: 0</w:t>
      </w:r>
    </w:p>
    <w:p>
      <w:r>
        <w:t>Hourly rate: 15</w:t>
      </w:r>
    </w:p>
    <w:p>
      <w:r>
        <w:t>Worked 9:30 to 11:00</w:t>
      </w:r>
    </w:p>
    <w:p>
      <w:r>
        <w:t>Total hours: 1.5</w:t>
      </w:r>
    </w:p>
    <w:p>
      <w:r>
        <w:t>Payment: $22.50</w:t>
      </w:r>
    </w:p>
    <w:p>
      <w:r>
        <w:t>message = "Hello"</w:t>
      </w:r>
    </w:p>
    <w:p>
      <w:r>
        <w:t>message "Hello" greeting</w:t>
      </w:r>
    </w:p>
    <w:p>
      <w:r>
        <w:t>= message greeting message</w:t>
      </w:r>
    </w:p>
    <w:p>
      <w:r>
        <w:t>id()</w:t>
      </w:r>
    </w:p>
    <w:p>
      <w:r>
        <w:t>/ type()</w:t>
      </w:r>
    </w:p>
    <w:p>
      <w:r>
        <w:t>id(rating)</w:t>
      </w:r>
    </w:p>
    <w:p>
      <w:r>
        <w:t>9793344</w:t>
      </w:r>
    </w:p>
    <w:p>
      <w:r>
        <w:t>&lt;class 'float'&gt;</w:t>
      </w:r>
    </w:p>
    <w:p>
      <w:r>
        <w:t>10.0</w:t>
      </w:r>
    </w:p>
    <w:p>
      <w:r>
        <w:t>type(rating)</w:t>
      </w:r>
    </w:p>
    <w:p>
      <w:r>
        <w:t>10.0</w:t>
      </w:r>
    </w:p>
    <w:p>
      <w:r>
        <w:t>"float"</w:t>
      </w:r>
    </w:p>
    <w:p>
      <w:r>
        <w:t>&lt;class 'float'&gt;</w:t>
      </w:r>
    </w:p>
    <w:p>
      <w:r>
        <w:t>value(rating)</w:t>
      </w:r>
    </w:p>
    <w:p>
      <w:r>
        <w:t>rating</w:t>
      </w:r>
    </w:p>
    <w:p>
      <w:r>
        <w:t>"rating"</w:t>
      </w:r>
    </w:p>
    <w:p>
      <w:r>
        <w:t>id()</w:t>
      </w:r>
    </w:p>
    <w:p>
      <w:r>
        <w:t>type()</w:t>
      </w:r>
    </w:p>
    <w:p>
      <w:r>
        <w:t>&gt;&gt;&gt; rating = 10 # Integer object somewhere in memory.</w:t>
      </w:r>
    </w:p>
    <w:p>
      <w:r>
        <w:t>&gt;&gt;&gt; type(rating)</w:t>
      </w:r>
    </w:p>
    <w:p>
      <w:r>
        <w:t>&lt;class 'int'&gt;</w:t>
      </w:r>
    </w:p>
    <w:p>
      <w:r>
        <w:t>&gt;&gt;&gt; id(rating)</w:t>
      </w:r>
    </w:p>
    <w:p>
      <w:r>
        <w:t>9793344</w:t>
      </w:r>
    </w:p>
    <w:p>
      <w:r>
        <w:t>&gt;&gt;&gt; rating = "ten" # String object somewhere else in memory.</w:t>
      </w:r>
    </w:p>
    <w:p>
      <w:r>
        <w:t>&gt;&gt;&gt; type(rating)</w:t>
      </w:r>
    </w:p>
    <w:p>
      <w:r>
        <w:t>&lt;class 'str'&gt;</w:t>
      </w:r>
    </w:p>
    <w:p>
      <w:r>
        <w:t>&gt;&gt;&gt; id(rating)</w:t>
      </w:r>
    </w:p>
    <w:p>
      <w:r>
        <w:t>140690967388272</w:t>
      </w:r>
    </w:p>
    <w:p>
      <w:r>
        <w:t>a = 1</w:t>
      </w:r>
    </w:p>
    <w:p>
      <w:r>
        <w:t>b = 2</w:t>
      </w:r>
    </w:p>
    <w:p>
      <w:r>
        <w:t>c = b</w:t>
      </w:r>
    </w:p>
    <w:p>
      <w:r>
        <w:t>b = a</w:t>
      </w:r>
    </w:p>
    <w:p>
      <w:r>
        <w:t>a = c</w:t>
      </w:r>
    </w:p>
    <w:p>
      <w:r>
        <w:t>◦ a b c</w:t>
      </w:r>
    </w:p>
    <w:p>
      <w:r>
        <w:t>◦</w:t>
      </w:r>
    </w:p>
    <w:p>
      <w:r>
        <w:t>name = "Chocolate"</w:t>
      </w:r>
    </w:p>
    <w:p>
      <w:r>
        <w:t>length = len(name)</w:t>
      </w:r>
    </w:p>
    <w:p>
      <w:r>
        <w:t>price = 1.99</w:t>
      </w:r>
    </w:p>
    <w:p>
      <w:r>
        <w:t>lower = min(length, price)</w:t>
      </w:r>
    </w:p>
    <w:p>
      <w:r>
        <w:t>product = name</w:t>
      </w:r>
    </w:p>
    <w:p>
      <w:r>
        <w:t>name = name * 2</w:t>
      </w:r>
    </w:p>
    <w:p>
      <w:r>
        <w:t>◦</w:t>
      </w:r>
    </w:p>
    <w:p>
      <w:r>
        <w:t>◦</w:t>
      </w:r>
    </w:p>
    <w:p>
      <w:r>
        <w:t>len()</w:t>
      </w:r>
    </w:p>
    <w:p>
      <w:r>
        <w:t>[]</w:t>
      </w:r>
    </w:p>
    <w:p>
      <w:r>
        <w:t>list_1 = [1, 2, 4]</w:t>
      </w:r>
    </w:p>
    <w:p>
      <w:r>
        <w:t>list_1 = []</w:t>
      </w:r>
    </w:p>
    <w:p>
      <w:r>
        <w:t>list_1 = list()</w:t>
      </w:r>
    </w:p>
    <w:p>
      <w:r>
        <w:t>[2, "Hello", 2.5]</w:t>
      </w:r>
    </w:p>
    <w:p>
      <w:r>
        <w:t>new_list == [3, 4, 5]</w:t>
      </w:r>
    </w:p>
    <w:p>
      <w:r>
        <w:t>new_list = [3, 4, 5]</w:t>
      </w:r>
    </w:p>
    <w:p>
      <w:r>
        <w:t>new_list = (3, 4, 5)</w:t>
      </w:r>
    </w:p>
    <w:p>
      <w:r>
        <w:t>my_list = [2, 2 3, 23]</w:t>
      </w:r>
    </w:p>
    <w:p>
      <w:r>
        <w:t>my_list = ["Jimmy", 2, "times"]</w:t>
      </w:r>
    </w:p>
    <w:p>
      <w:r>
        <w:t>my_list = ["C", "C++", "Python", "Java", "Rust", "Scala"]</w:t>
      </w:r>
    </w:p>
    <w:p>
      <w:r>
        <w:t>[]</w:t>
      </w:r>
    </w:p>
    <w:p>
      <w:r>
        <w:t>new_list[3] new_list</w:t>
      </w:r>
    </w:p>
    <w:p>
      <w:r>
        <w:t>len()</w:t>
      </w:r>
    </w:p>
    <w:p>
      <w:r>
        <w:t>len()</w:t>
      </w:r>
    </w:p>
    <w:p>
      <w:r>
        <w:t>len()</w:t>
      </w:r>
    </w:p>
    <w:p>
      <w:r>
        <w:t>1 # Setup a list of numbers</w:t>
      </w:r>
    </w:p>
    <w:p>
      <w:r>
        <w:t>2 num_list = [2, 3, 5, 9, 11]</w:t>
      </w:r>
    </w:p>
    <w:p>
      <w:r>
        <w:t>3 print(num_list)</w:t>
      </w:r>
    </w:p>
    <w:p>
      <w:r>
        <w:t>4</w:t>
      </w:r>
    </w:p>
    <w:p>
      <w:r>
        <w:t>5 # Print the length of the list</w:t>
      </w:r>
    </w:p>
    <w:p>
      <w:r>
        <w:t>6 print("Length: ", len(num_list))</w:t>
      </w:r>
    </w:p>
    <w:p>
      <w:r>
        <w:t>7</w:t>
      </w:r>
    </w:p>
    <w:p>
      <w:r>
        <w:t>8 # Print the 4th element in the list</w:t>
      </w:r>
    </w:p>
    <w:p>
      <w:r>
        <w:t>9 # The number 3 is used to refer to the 4th element</w:t>
      </w:r>
    </w:p>
    <w:p>
      <w:r>
        <w:t>10 print("4th element:", num_list[3])</w:t>
      </w:r>
    </w:p>
    <w:p>
      <w:r>
        <w:t>11</w:t>
      </w:r>
    </w:p>
    <w:p>
      <w:r>
        <w:t>12 # The desired value of the 4th element is actually 7</w:t>
      </w:r>
    </w:p>
    <w:p>
      <w:r>
        <w:t>13 # Update the value of the 4th element to 7</w:t>
      </w:r>
    </w:p>
    <w:p>
      <w:r>
        <w:t>14 num_list[3] = 7</w:t>
      </w:r>
    </w:p>
    <w:p>
      <w:r>
        <w:t>15</w:t>
      </w:r>
    </w:p>
    <w:p>
      <w:r>
        <w:t>16 # The list of the first 5 prime numbers</w:t>
      </w:r>
    </w:p>
    <w:p>
      <w:r>
        <w:t>17 print(num_list)</w:t>
      </w:r>
    </w:p>
    <w:p>
      <w:r>
        <w:t>[2, 3, 5, 9, 11]</w:t>
      </w:r>
    </w:p>
    <w:p>
      <w:r>
        <w:t>Length: 5</w:t>
      </w:r>
    </w:p>
    <w:p>
      <w:r>
        <w:t>4th element: 9</w:t>
      </w:r>
    </w:p>
    <w:p>
      <w:r>
        <w:t>[2, 3, 5, 7, 11]</w:t>
      </w:r>
    </w:p>
    <w:p>
      <w:r>
        <w:t>cardList</w:t>
      </w:r>
    </w:p>
    <w:p>
      <w:r>
        <w:t>card_list[17]</w:t>
      </w:r>
    </w:p>
    <w:p>
      <w:r>
        <w:t>16)card_list(16)</w:t>
      </w:r>
    </w:p>
    <w:p>
      <w:r>
        <w:t>card_list[16]</w:t>
      </w:r>
    </w:p>
    <w:p>
      <w:r>
        <w:t>"Tom" "Tim"</w:t>
      </w:r>
    </w:p>
    <w:p>
      <w:r>
        <w:t>name_list = ["Carla", "Monique", "Westin", "Tom"]</w:t>
      </w:r>
    </w:p>
    <w:p>
      <w:r>
        <w:t>name_list[-1] = "Tim"</w:t>
      </w:r>
    </w:p>
    <w:p>
      <w:r>
        <w:t>name_list[4] = "Tim"</w:t>
      </w:r>
    </w:p>
    <w:p>
      <w:r>
        <w:t>name_list[end] = "Tim"</w:t>
      </w:r>
    </w:p>
    <w:p>
      <w:r>
        <w:t>tuple_1 = (2, 3, 4)</w:t>
      </w:r>
    </w:p>
    <w:p>
      <w:r>
        <w:t>print(f'tuple_1: {tuple_1}') tuple_1: (2, 3, 4)</w:t>
      </w:r>
    </w:p>
    <w:p>
      <w:r>
        <w:t>print(tuple_1[1]) 3</w:t>
      </w:r>
    </w:p>
    <w:p>
      <w:r>
        <w:t>print()</w:t>
      </w:r>
    </w:p>
    <w:p>
      <w:r>
        <w:t>data_13 = ('Aimee Perry', 96, [94, 100, data_13: ('Aimee Perry', 96, [94, 100,</w:t>
      </w:r>
    </w:p>
    <w:p>
      <w:r>
        <w:t>97, 93]) 97, 93])</w:t>
      </w:r>
    </w:p>
    <w:p>
      <w:r>
        <w:t>print(f'data_13: {data_13}') [94, 100, 97, 93]</w:t>
      </w:r>
    </w:p>
    <w:p>
      <w:r>
        <w:t>print(data_13[2])</w:t>
      </w:r>
    </w:p>
    <w:p>
      <w:r>
        <w:t>tuple_1'</w:t>
      </w:r>
    </w:p>
    <w:p>
      <w:r>
        <w:t>tuple_1[0]</w:t>
      </w:r>
    </w:p>
    <w:p>
      <w:r>
        <w:t>tuple_1[1]</w:t>
      </w:r>
    </w:p>
    <w:p>
      <w:r>
        <w:t>tuple_1[2]</w:t>
      </w:r>
    </w:p>
    <w:p>
      <w:r>
        <w:t>tuple_2 = (42, 26, 13)</w:t>
      </w:r>
    </w:p>
    <w:p>
      <w:r>
        <w:t>tuple_3 = (42, 26, 13.5)</w:t>
      </w:r>
    </w:p>
    <w:p>
      <w:r>
        <w:t>my_tuple = 'a', 'b', 'c'</w:t>
      </w:r>
    </w:p>
    <w:p>
      <w:r>
        <w:t>my_tuple = ['a', 'b', 'c']</w:t>
      </w:r>
    </w:p>
    <w:p>
      <w:r>
        <w:t>my_tuple = ('a', 'b', 'c')</w:t>
      </w:r>
    </w:p>
    <w:p>
      <w:r>
        <w:t>my_tuple</w:t>
      </w:r>
    </w:p>
    <w:p>
      <w:r>
        <w:t>(0.693, 0.414, 3.142)</w:t>
      </w:r>
    </w:p>
    <w:p>
      <w:r>
        <w:t>(0.693, 1.414, 3.142)</w:t>
      </w:r>
    </w:p>
    <w:p>
      <w:r>
        <w:t>Error</w:t>
      </w:r>
    </w:p>
    <w:p>
      <w:r>
        <w:t>tuple_1 = ('alpha', 'bravo', 'charlie')</w:t>
      </w:r>
    </w:p>
    <w:p>
      <w:r>
        <w:t>tuple_1.append('charlie')</w:t>
      </w:r>
    </w:p>
    <w:p>
      <w:r>
        <w:t>tuple()</w:t>
      </w:r>
    </w:p>
    <w:p>
      <w:r>
        <w:t>my_tuple = tuple(my_list)</w:t>
      </w:r>
    </w:p>
    <w:p>
      <w:r>
        <w:t>my_list final_grades</w:t>
      </w:r>
    </w:p>
    <w:p>
      <w:r>
        <w:t>my_data</w:t>
      </w:r>
    </w:p>
    <w:p>
      <w:r>
        <w:t>x</w:t>
      </w:r>
    </w:p>
    <w:p>
      <w:r>
        <w:t>y</w:t>
      </w:r>
    </w:p>
    <w:p>
      <w:r>
        <w:t>15</w:t>
      </w:r>
    </w:p>
    <w:p>
      <w:r>
        <w:t>20</w:t>
      </w:r>
    </w:p>
    <w:p>
      <w:r>
        <w:t>my_data: ('x', 'y', 15, 20)</w:t>
      </w:r>
    </w:p>
    <w:p>
      <w:r>
        <w:t>ord(c)</w:t>
      </w:r>
    </w:p>
    <w:p>
      <w:r>
        <w:t>chr(i)</w:t>
      </w:r>
    </w:p>
    <w:p>
      <w:r>
        <w:t>'\n'</w:t>
      </w:r>
    </w:p>
    <w:p>
      <w:r>
        <w:t>'\t'</w:t>
      </w:r>
    </w:p>
    <w:p>
      <w:r>
        <w:t>f"{number:.02d}"</w:t>
      </w:r>
    </w:p>
    <w:p>
      <w:r>
        <w:t>f"{number:.2f}"</w:t>
      </w:r>
    </w:p>
    <w:p>
      <w:r>
        <w:t>id(object)</w:t>
      </w:r>
    </w:p>
    <w:p>
      <w:r>
        <w:t>type(object)</w:t>
      </w:r>
    </w:p>
    <w:p>
      <w:r>
        <w:t>my_list = ["a", "b", "c"]</w:t>
      </w:r>
    </w:p>
    <w:p>
      <w:r>
        <w:t>my_tuple = ("a", "b", "c")</w:t>
      </w:r>
    </w:p>
    <w:p>
      <w:r>
        <w:t>my_list[0] ("a") my_tuple</w:t>
      </w:r>
    </w:p>
    <w:p>
      <w:r>
        <w:t>my_tuple[-1] ("c") my_tuple</w:t>
      </w:r>
    </w:p>
    <w:p>
      <w:r>
        <w:t>true</w:t>
      </w:r>
    </w:p>
    <w:p>
      <w:r>
        <w:t>false</w:t>
      </w:r>
    </w:p>
    <w:p>
      <w:r>
        <w:t>is_fruit = "True"</w:t>
      </w:r>
    </w:p>
    <w:p>
      <w:r>
        <w:t>is_vegetable = 0</w:t>
      </w:r>
    </w:p>
    <w:p>
      <w:r>
        <w:t>is_dessert = False</w:t>
      </w:r>
    </w:p>
    <w:p>
      <w:r>
        <w:t>is_fruit</w:t>
      </w:r>
    </w:p>
    <w:p>
      <w:r>
        <w:t>is_vegetable</w:t>
      </w:r>
    </w:p>
    <w:p>
      <w:r>
        <w:t>is_dessert</w:t>
      </w:r>
    </w:p>
    <w:p>
      <w:r>
        <w:t>true</w:t>
      </w:r>
    </w:p>
    <w:p>
      <w:r>
        <w:t>True</w:t>
      </w:r>
    </w:p>
    <w:p>
      <w:r>
        <w:t>1</w:t>
      </w:r>
    </w:p>
    <w:p>
      <w:r>
        <w:t>is_dessert = 0</w:t>
      </w:r>
    </w:p>
    <w:p>
      <w:r>
        <w:t>print(type(is_dessert))</w:t>
      </w:r>
    </w:p>
    <w:p>
      <w:r>
        <w:t>&lt;class 'bool'&gt;</w:t>
      </w:r>
    </w:p>
    <w:p>
      <w:r>
        <w:t>&lt;class 'int'&gt;</w:t>
      </w:r>
    </w:p>
    <w:p>
      <w:r>
        <w:t>Error</w:t>
      </w:r>
    </w:p>
    <w:p>
      <w:r>
        <w:t>Is "ice cream" True?</w:t>
      </w:r>
    </w:p>
    <w:p>
      <w:r>
        <w:t>True False</w:t>
      </w:r>
    </w:p>
    <w:p>
      <w:r>
        <w:t>True</w:t>
      </w:r>
    </w:p>
    <w:p>
      <w:r>
        <w:t>False</w:t>
      </w:r>
    </w:p>
    <w:p>
      <w:r>
        <w:t>bool(0.000)</w:t>
      </w:r>
    </w:p>
    <w:p>
      <w:r>
        <w:t>True</w:t>
      </w:r>
    </w:p>
    <w:p>
      <w:r>
        <w:t>False</w:t>
      </w:r>
    </w:p>
    <w:p>
      <w:r>
        <w:t>bool(-1)</w:t>
      </w:r>
    </w:p>
    <w:p>
      <w:r>
        <w:t>True</w:t>
      </w:r>
    </w:p>
    <w:p>
      <w:r>
        <w:t>False</w:t>
      </w:r>
    </w:p>
    <w:p>
      <w:r>
        <w:t>bool("")</w:t>
      </w:r>
    </w:p>
    <w:p>
      <w:r>
        <w:t>True</w:t>
      </w:r>
    </w:p>
    <w:p>
      <w:r>
        <w:t>False</w:t>
      </w:r>
    </w:p>
    <w:p>
      <w:r>
        <w:t>bool("0")</w:t>
      </w:r>
    </w:p>
    <w:p>
      <w:r>
        <w:t>True</w:t>
      </w:r>
    </w:p>
    <w:p>
      <w:r>
        <w:t>False</w:t>
      </w:r>
    </w:p>
    <w:p>
      <w:r>
        <w:t>False bool(input())</w:t>
      </w:r>
    </w:p>
    <w:p>
      <w:r>
        <w:t>True</w:t>
      </w:r>
    </w:p>
    <w:p>
      <w:r>
        <w:t>False</w:t>
      </w:r>
    </w:p>
    <w:p>
      <w:r>
        <w:t>is_on = True</w:t>
      </w:r>
    </w:p>
    <w:p>
      <w:r>
        <w:t>float(is_on)</w:t>
      </w:r>
    </w:p>
    <w:p>
      <w:r>
        <w:t>0.0</w:t>
      </w:r>
    </w:p>
    <w:p>
      <w:r>
        <w:t>1.0</w:t>
      </w:r>
    </w:p>
    <w:p>
      <w:r>
        <w:t>str(is_on)</w:t>
      </w:r>
    </w:p>
    <w:p>
      <w:r>
        <w:t>"is_on"</w:t>
      </w:r>
    </w:p>
    <w:p>
      <w:r>
        <w:t>"True"</w:t>
      </w:r>
    </w:p>
    <w:p>
      <w:r>
        <w:t>int(is_on)</w:t>
      </w:r>
    </w:p>
    <w:p>
      <w:r>
        <w:t>0</w:t>
      </w:r>
    </w:p>
    <w:p>
      <w:r>
        <w:t>1</w:t>
      </w:r>
    </w:p>
    <w:p>
      <w:r>
        <w:t>is_admin = (user == "admin") user "admin"</w:t>
      </w:r>
    </w:p>
    <w:p>
      <w:r>
        <w:t>is_admin</w:t>
      </w:r>
    </w:p>
    <w:p>
      <w:r>
        <w:t>compare_result</w:t>
      </w:r>
    </w:p>
    <w:p>
      <w:r>
        <w:t>x = 14</w:t>
      </w:r>
    </w:p>
    <w:p>
      <w:r>
        <w:t>compare_result = (x &lt;= 13)</w:t>
      </w:r>
    </w:p>
    <w:p>
      <w:r>
        <w:t>True</w:t>
      </w:r>
    </w:p>
    <w:p>
      <w:r>
        <w:t>False</w:t>
      </w:r>
    </w:p>
    <w:p>
      <w:r>
        <w:t>w = 0</w:t>
      </w:r>
    </w:p>
    <w:p>
      <w:r>
        <w:t>compare_result = (w != 0.4)</w:t>
      </w:r>
    </w:p>
    <w:p>
      <w:r>
        <w:t>True</w:t>
      </w:r>
    </w:p>
    <w:p>
      <w:r>
        <w:t>False</w:t>
      </w:r>
    </w:p>
    <w:p>
      <w:r>
        <w:t>v = 4</w:t>
      </w:r>
    </w:p>
    <w:p>
      <w:r>
        <w:t>compare_result = (v &lt; 4.0)</w:t>
      </w:r>
    </w:p>
    <w:p>
      <w:r>
        <w:t>True</w:t>
      </w:r>
    </w:p>
    <w:p>
      <w:r>
        <w:t>False</w:t>
      </w:r>
    </w:p>
    <w:p>
      <w:r>
        <w:t>y = 2</w:t>
      </w:r>
    </w:p>
    <w:p>
      <w:r>
        <w:t>compare_result = (y &gt; "ab")</w:t>
      </w:r>
    </w:p>
    <w:p>
      <w:r>
        <w:t>True</w:t>
      </w:r>
    </w:p>
    <w:p>
      <w:r>
        <w:t>False</w:t>
      </w:r>
    </w:p>
    <w:p>
      <w:r>
        <w:t>Error</w:t>
      </w:r>
    </w:p>
    <w:p>
      <w:r>
        <w:t>z = "cilantro"</w:t>
      </w:r>
    </w:p>
    <w:p>
      <w:r>
        <w:t>compare_result = (z == "coriander")</w:t>
      </w:r>
    </w:p>
    <w:p>
      <w:r>
        <w:t>True</w:t>
      </w:r>
    </w:p>
    <w:p>
      <w:r>
        <w:t>False</w:t>
      </w:r>
    </w:p>
    <w:p>
      <w:r>
        <w:t>a = "dog"</w:t>
      </w:r>
    </w:p>
    <w:p>
      <w:r>
        <w:t>compare_result = (a &lt; "cat")</w:t>
      </w:r>
    </w:p>
    <w:p>
      <w:r>
        <w:t>True</w:t>
      </w:r>
    </w:p>
    <w:p>
      <w:r>
        <w:t>False</w:t>
      </w:r>
    </w:p>
    <w:p>
      <w:r>
        <w:t>is_zero = num=0</w:t>
      </w:r>
    </w:p>
    <w:p>
      <w:r>
        <w:t>is_zero num 0</w:t>
      </w:r>
    </w:p>
    <w:p>
      <w:r>
        <w:t>True False</w:t>
      </w:r>
    </w:p>
    <w:p>
      <w:r>
        <w:t>in_love</w:t>
      </w:r>
    </w:p>
    <w:p>
      <w:r>
        <w:t>number % 2 == 0 6</w:t>
      </w:r>
    </w:p>
    <w:p>
      <w:r>
        <w:t>"6 is even: True"</w:t>
      </w:r>
    </w:p>
    <w:p>
      <w:r>
        <w:t>if if-else</w:t>
      </w:r>
    </w:p>
    <w:p>
      <w:r>
        <w:t>if if-else</w:t>
      </w:r>
    </w:p>
    <w:p>
      <w:r>
        <w:t>if-else</w:t>
      </w:r>
    </w:p>
    <w:p>
      <w:r>
        <w:t>if</w:t>
      </w:r>
    </w:p>
    <w:p>
      <w:r>
        <w:t>True False</w:t>
      </w:r>
    </w:p>
    <w:p>
      <w:r>
        <w:t>if is_raining == True: if is_raining:</w:t>
      </w:r>
    </w:p>
    <w:p>
      <w:r>
        <w:t>if age &lt; 12:</w:t>
      </w:r>
    </w:p>
    <w:p>
      <w:r>
        <w:t>print("Discount for children available")</w:t>
      </w:r>
    </w:p>
    <w:p>
      <w:r>
        <w:t>age</w:t>
      </w:r>
    </w:p>
    <w:p>
      <w:r>
        <w:t>age &lt; 12</w:t>
      </w:r>
    </w:p>
    <w:p>
      <w:r>
        <w:t>print("Discount for children available")</w:t>
      </w:r>
    </w:p>
    <w:p>
      <w:r>
        <w:t>1 print("Have a great day.")</w:t>
      </w:r>
    </w:p>
    <w:p>
      <w:r>
        <w:t>2 if is_raining:</w:t>
      </w:r>
    </w:p>
    <w:p>
      <w:r>
        <w:t>3 print("Don't forget an umbrella!")</w:t>
      </w:r>
    </w:p>
    <w:p>
      <w:r>
        <w:t>4 print("See you soon.")</w:t>
      </w:r>
    </w:p>
    <w:p>
      <w:r>
        <w:t>1 print("Have a great day.")</w:t>
      </w:r>
    </w:p>
    <w:p>
      <w:r>
        <w:t>2 if is_raining:</w:t>
      </w:r>
    </w:p>
    <w:p>
      <w:r>
        <w:t>3 print("Don't forget an umbrella!")</w:t>
      </w:r>
    </w:p>
    <w:p>
      <w:r>
        <w:t>4 print("See you soon.")</w:t>
      </w:r>
    </w:p>
    <w:p>
      <w:r>
        <w:t>num = -10 num</w:t>
      </w:r>
    </w:p>
    <w:p>
      <w:r>
        <w:t>if num &lt; 0:</w:t>
      </w:r>
    </w:p>
    <w:p>
      <w:r>
        <w:t>num = 25</w:t>
      </w:r>
    </w:p>
    <w:p>
      <w:r>
        <w:t>if num &lt; 100:</w:t>
      </w:r>
    </w:p>
    <w:p>
      <w:r>
        <w:t>num = num + 50</w:t>
      </w:r>
    </w:p>
    <w:p>
      <w:r>
        <w:t>-10</w:t>
      </w:r>
    </w:p>
    <w:p>
      <w:r>
        <w:t>40</w:t>
      </w:r>
    </w:p>
    <w:p>
      <w:r>
        <w:t>75</w:t>
      </w:r>
    </w:p>
    <w:p>
      <w:r>
        <w:t>10 positive_num</w:t>
      </w:r>
    </w:p>
    <w:p>
      <w:r>
        <w:t>positive_num = int(input("Enter a positive number:"))</w:t>
      </w:r>
    </w:p>
    <w:p>
      <w:r>
        <w:t>if positive_num &lt; 0:</w:t>
      </w:r>
    </w:p>
    <w:p>
      <w:r>
        <w:t>print("Negative input set to 0")</w:t>
      </w:r>
    </w:p>
    <w:p>
      <w:r>
        <w:t>positive_num = 0</w:t>
      </w:r>
    </w:p>
    <w:p>
      <w:r>
        <w:t>10</w:t>
      </w:r>
    </w:p>
    <w:p>
      <w:r>
        <w:t>0</w:t>
      </w:r>
    </w:p>
    <w:p>
      <w:r>
        <w:t>Error</w:t>
      </w:r>
    </w:p>
    <w:p>
      <w:r>
        <w:t>if</w:t>
      </w:r>
    </w:p>
    <w:p>
      <w:r>
        <w:t>if</w:t>
      </w:r>
    </w:p>
    <w:p>
      <w:r>
        <w:t>if if-else</w:t>
      </w:r>
    </w:p>
    <w:p>
      <w:r>
        <w:t>if else else</w:t>
      </w:r>
    </w:p>
    <w:p>
      <w:r>
        <w:t>if</w:t>
      </w:r>
    </w:p>
    <w:p>
      <w:r>
        <w:t>if-else</w:t>
      </w:r>
    </w:p>
    <w:p>
      <w:r>
        <w:t>1 # Statements before</w:t>
      </w:r>
    </w:p>
    <w:p>
      <w:r>
        <w:t>2</w:t>
      </w:r>
    </w:p>
    <w:p>
      <w:r>
        <w:t>3 if condition:</w:t>
      </w:r>
    </w:p>
    <w:p>
      <w:r>
        <w:t>4 # Body</w:t>
      </w:r>
    </w:p>
    <w:p>
      <w:r>
        <w:t>5 else:</w:t>
      </w:r>
    </w:p>
    <w:p>
      <w:r>
        <w:t>6 # Body</w:t>
      </w:r>
    </w:p>
    <w:p>
      <w:r>
        <w:t>7</w:t>
      </w:r>
    </w:p>
    <w:p>
      <w:r>
        <w:t>8 # Statements after</w:t>
      </w:r>
    </w:p>
    <w:p>
      <w:r>
        <w:t>else x</w:t>
      </w:r>
    </w:p>
    <w:p>
      <w:r>
        <w:t>if x &gt;= 15:</w:t>
      </w:r>
    </w:p>
    <w:p>
      <w:r>
        <w:t># Do something</w:t>
      </w:r>
    </w:p>
    <w:p>
      <w:r>
        <w:t>else:</w:t>
      </w:r>
    </w:p>
    <w:p>
      <w:r>
        <w:t># Do something else</w:t>
      </w:r>
    </w:p>
    <w:p>
      <w:r>
        <w:t>x &gt;= 15</w:t>
      </w:r>
    </w:p>
    <w:p>
      <w:r>
        <w:t>x &lt;= 15</w:t>
      </w:r>
    </w:p>
    <w:p>
      <w:r>
        <w:t>x &lt; 15</w:t>
      </w:r>
    </w:p>
    <w:p>
      <w:r>
        <w:t>x = 40 y</w:t>
      </w:r>
    </w:p>
    <w:p>
      <w:r>
        <w:t>if x &gt; 30:</w:t>
      </w:r>
    </w:p>
    <w:p>
      <w:r>
        <w:t>y = x - 10</w:t>
      </w:r>
    </w:p>
    <w:p>
      <w:r>
        <w:t>else:</w:t>
      </w:r>
    </w:p>
    <w:p>
      <w:r>
        <w:t>y = x + 10</w:t>
      </w:r>
    </w:p>
    <w:p>
      <w:r>
        <w:t>30</w:t>
      </w:r>
    </w:p>
    <w:p>
      <w:r>
        <w:t>40</w:t>
      </w:r>
    </w:p>
    <w:p>
      <w:r>
        <w:t>50</w:t>
      </w:r>
    </w:p>
    <w:p>
      <w:r>
        <w:t>y = 50 y</w:t>
      </w:r>
    </w:p>
    <w:p>
      <w:r>
        <w:t>if x &lt; 50:</w:t>
      </w:r>
    </w:p>
    <w:p>
      <w:r>
        <w:t>y = y / 2</w:t>
      </w:r>
    </w:p>
    <w:p>
      <w:r>
        <w:t>else:</w:t>
      </w:r>
    </w:p>
    <w:p>
      <w:r>
        <w:t>y = y * 2</w:t>
      </w:r>
    </w:p>
    <w:p>
      <w:r>
        <w:t>y = y + 5</w:t>
      </w:r>
    </w:p>
    <w:p>
      <w:r>
        <w:t>30</w:t>
      </w:r>
    </w:p>
    <w:p>
      <w:r>
        <w:t>55</w:t>
      </w:r>
    </w:p>
    <w:p>
      <w:r>
        <w:t>105</w:t>
      </w:r>
    </w:p>
    <w:p>
      <w:r>
        <w:t>new_temp</w:t>
      </w:r>
    </w:p>
    <w:p>
      <w:r>
        <w:t>new_unit</w:t>
      </w:r>
    </w:p>
    <w:p>
      <w:r>
        <w:t>and or not</w:t>
      </w:r>
    </w:p>
    <w:p>
      <w:r>
        <w:t>if-else</w:t>
      </w:r>
    </w:p>
    <w:p>
      <w:r>
        <w:t>hour &gt;= 9 hour &lt; 17 True False</w:t>
      </w:r>
    </w:p>
    <w:p>
      <w:r>
        <w:t>True</w:t>
      </w:r>
    </w:p>
    <w:p>
      <w:r>
        <w:t>True True True</w:t>
      </w:r>
    </w:p>
    <w:p>
      <w:r>
        <w:t>True False False</w:t>
      </w:r>
    </w:p>
    <w:p>
      <w:r>
        <w:t>False True False</w:t>
      </w:r>
    </w:p>
    <w:p>
      <w:r>
        <w:t>False False False</w:t>
      </w:r>
    </w:p>
    <w:p>
      <w:r>
        <w:t>hrs_to_close</w:t>
      </w:r>
    </w:p>
    <w:p>
      <w:r>
        <w:t>hrs_to close &gt; 1.0</w:t>
      </w:r>
    </w:p>
    <w:p>
      <w:r>
        <w:t>is_admin = False is_online = True is_admin is_online</w:t>
      </w:r>
    </w:p>
    <w:p>
      <w:r>
        <w:t>True</w:t>
      </w:r>
    </w:p>
    <w:p>
      <w:r>
        <w:t>False</w:t>
      </w:r>
    </w:p>
    <w:p>
      <w:r>
        <w:t>x = 8 y = 21 z</w:t>
      </w:r>
    </w:p>
    <w:p>
      <w:r>
        <w:t>if (x &lt; 10) and (y &gt; 20):</w:t>
      </w:r>
    </w:p>
    <w:p>
      <w:r>
        <w:t>z = 5</w:t>
      </w:r>
    </w:p>
    <w:p>
      <w:r>
        <w:t>else:</w:t>
      </w:r>
    </w:p>
    <w:p>
      <w:r>
        <w:t>z = 0</w:t>
      </w:r>
    </w:p>
    <w:p>
      <w:r>
        <w:t>0</w:t>
      </w:r>
    </w:p>
    <w:p>
      <w:r>
        <w:t>5</w:t>
      </w:r>
    </w:p>
    <w:p>
      <w:r>
        <w:t>True</w:t>
      </w:r>
    </w:p>
    <w:p>
      <w:r>
        <w:t>true</w:t>
      </w:r>
    </w:p>
    <w:p>
      <w:r>
        <w:t>True True True</w:t>
      </w:r>
    </w:p>
    <w:p>
      <w:r>
        <w:t>True False True</w:t>
      </w:r>
    </w:p>
    <w:p>
      <w:r>
        <w:t>False True True</w:t>
      </w:r>
    </w:p>
    <w:p>
      <w:r>
        <w:t>False False False</w:t>
      </w:r>
    </w:p>
    <w:p>
      <w:r>
        <w:t>days = 21 is_damaged False</w:t>
      </w:r>
    </w:p>
    <w:p>
      <w:r>
        <w:t>if (days &lt; 30) or is_damaged:</w:t>
      </w:r>
    </w:p>
    <w:p>
      <w:r>
        <w:t># Process refund</w:t>
      </w:r>
    </w:p>
    <w:p>
      <w:r>
        <w:t>age</w:t>
      </w:r>
    </w:p>
    <w:p>
      <w:r>
        <w:t>if (age &lt; 12) or (age &gt; 65):</w:t>
      </w:r>
    </w:p>
    <w:p>
      <w:r>
        <w:t># Apply student/senior discount</w:t>
      </w:r>
    </w:p>
    <w:p>
      <w:r>
        <w:t>age &gt;= 12</w:t>
      </w:r>
    </w:p>
    <w:p>
      <w:r>
        <w:t>age &lt;= 65</w:t>
      </w:r>
    </w:p>
    <w:p>
      <w:r>
        <w:t>(age &gt;= 12) (age &lt;= 65)</w:t>
      </w:r>
    </w:p>
    <w:p>
      <w:r>
        <w:t>a = 9 b = 10</w:t>
      </w:r>
    </w:p>
    <w:p>
      <w:r>
        <w:t>if (a%2 == 0 and b%2 == 1) or (a%2 == 1 and b%2 == 0):</w:t>
      </w:r>
    </w:p>
    <w:p>
      <w:r>
        <w:t># Test passed</w:t>
      </w:r>
    </w:p>
    <w:p>
      <w:r>
        <w:t>else:</w:t>
      </w:r>
    </w:p>
    <w:p>
      <w:r>
        <w:t># Test failed</w:t>
      </w:r>
    </w:p>
    <w:p>
      <w:r>
        <w:t>True False</w:t>
      </w:r>
    </w:p>
    <w:p>
      <w:r>
        <w:t>is_on = not is_on</w:t>
      </w:r>
    </w:p>
    <w:p>
      <w:r>
        <w:t>True False</w:t>
      </w:r>
    </w:p>
    <w:p>
      <w:r>
        <w:t>False True</w:t>
      </w:r>
    </w:p>
    <w:p>
      <w:r>
        <w:t>x = 13 not(x &lt; 10)</w:t>
      </w:r>
    </w:p>
    <w:p>
      <w:r>
        <w:t>True</w:t>
      </w:r>
    </w:p>
    <w:p>
      <w:r>
        <w:t>False</w:t>
      </w:r>
    </w:p>
    <w:p>
      <w:r>
        <w:t>x = 18 x</w:t>
      </w:r>
    </w:p>
    <w:p>
      <w:r>
        <w:t>if not(x &gt; 15 and x &lt; 20):</w:t>
      </w:r>
    </w:p>
    <w:p>
      <w:r>
        <w:t># x in correct range</w:t>
      </w:r>
    </w:p>
    <w:p>
      <w:r>
        <w:t>is_turn = False timer = 65 is_turn</w:t>
      </w:r>
    </w:p>
    <w:p>
      <w:r>
        <w:t>if timer &gt; 60:</w:t>
      </w:r>
    </w:p>
    <w:p>
      <w:r>
        <w:t>is_turn = not is_turn</w:t>
      </w:r>
    </w:p>
    <w:p>
      <w:r>
        <w:t>True</w:t>
      </w:r>
    </w:p>
    <w:p>
      <w:r>
        <w:t>False</w:t>
      </w:r>
    </w:p>
    <w:p>
      <w:r>
        <w:t>1 + 2 * 3 7</w:t>
      </w:r>
    </w:p>
    <w:p>
      <w:r>
        <w:t>(1 + 2) * 3 9</w:t>
      </w:r>
    </w:p>
    <w:p>
      <w:r>
        <w:t>not</w:t>
      </w:r>
    </w:p>
    <w:p>
      <w:r>
        <w:t>and</w:t>
      </w:r>
    </w:p>
    <w:p>
      <w:r>
        <w:t>or</w:t>
      </w:r>
    </w:p>
    <w:p>
      <w:r>
        <w:t>x ** 2 + 6 / 3</w:t>
      </w:r>
    </w:p>
    <w:p>
      <w:r>
        <w:t>6 / 3</w:t>
      </w:r>
    </w:p>
    <w:p>
      <w:r>
        <w:t>x ** 2</w:t>
      </w:r>
    </w:p>
    <w:p>
      <w:r>
        <w:t>2 + 6</w:t>
      </w:r>
    </w:p>
    <w:p>
      <w:r>
        <w:t>not 3 * 5 &gt; 10</w:t>
      </w:r>
    </w:p>
    <w:p>
      <w:r>
        <w:t>3 * 5</w:t>
      </w:r>
    </w:p>
    <w:p>
      <w:r>
        <w:t>not 3</w:t>
      </w:r>
    </w:p>
    <w:p>
      <w:r>
        <w:t>5 &gt; 10</w:t>
      </w:r>
    </w:p>
    <w:p>
      <w:r>
        <w:t>z == 5 and x / 8 &lt; 100</w:t>
      </w:r>
    </w:p>
    <w:p>
      <w:r>
        <w:t>5 and x</w:t>
      </w:r>
    </w:p>
    <w:p>
      <w:r>
        <w:t>x / 8</w:t>
      </w:r>
    </w:p>
    <w:p>
      <w:r>
        <w:t>8 &lt; 100</w:t>
      </w:r>
    </w:p>
    <w:p>
      <w:r>
        <w:t>8 / 4 * 3 (8/4) * 3 8 / (4*3)</w:t>
      </w:r>
    </w:p>
    <w:p>
      <w:r>
        <w:t>2 ** 3 ** 4 2 ** (3**4)</w:t>
      </w:r>
    </w:p>
    <w:p>
      <w:r>
        <w:t>10 &lt; x &lt;= 20 10 &lt; x x &lt;= 20</w:t>
      </w:r>
    </w:p>
    <w:p>
      <w:r>
        <w:t>10 + 3 * 2 / 4</w:t>
      </w:r>
    </w:p>
    <w:p>
      <w:r>
        <w:t>10 + (3 * (2 / 4))</w:t>
      </w:r>
    </w:p>
    <w:p>
      <w:r>
        <w:t>10 + ((3 * 2) / 4)</w:t>
      </w:r>
    </w:p>
    <w:p>
      <w:r>
        <w:t>(10 + 3) * (2 / 4)</w:t>
      </w:r>
    </w:p>
    <w:p>
      <w:r>
        <w:t>2 * 2 ** 2 ** 3</w:t>
      </w:r>
    </w:p>
    <w:p>
      <w:r>
        <w:t>2 * ((2 ** 2) ** 3)</w:t>
      </w:r>
    </w:p>
    <w:p>
      <w:r>
        <w:t>2 * (2 ** (2 ** 3))</w:t>
      </w:r>
    </w:p>
    <w:p>
      <w:r>
        <w:t>((2*2) ** 2) ** 3</w:t>
      </w:r>
    </w:p>
    <w:p>
      <w:r>
        <w:t>100 &lt; x &gt; 150</w:t>
      </w:r>
    </w:p>
    <w:p>
      <w:r>
        <w:t>100 &lt; x and x &lt; 150</w:t>
      </w:r>
    </w:p>
    <w:p>
      <w:r>
        <w:t>100 &lt; x or x &gt; 150</w:t>
      </w:r>
    </w:p>
    <w:p>
      <w:r>
        <w:t>100 &lt; x and x &gt; 150</w:t>
      </w:r>
    </w:p>
    <w:p>
      <w:r>
        <w:t>and</w:t>
      </w:r>
    </w:p>
    <w:p>
      <w:r>
        <w:t>x = 8 y = 9</w:t>
      </w:r>
    </w:p>
    <w:p>
      <w:r>
        <w:t>x + 3 * y - 5</w:t>
      </w:r>
    </w:p>
    <w:p>
      <w:r>
        <w:t>30</w:t>
      </w:r>
    </w:p>
    <w:p>
      <w:r>
        <w:t>44</w:t>
      </w:r>
    </w:p>
    <w:p>
      <w:r>
        <w:t>94</w:t>
      </w:r>
    </w:p>
    <w:p>
      <w:r>
        <w:t>x = 8 y = 9</w:t>
      </w:r>
    </w:p>
    <w:p>
      <w:r>
        <w:t>(x+3) * (y-5)</w:t>
      </w:r>
    </w:p>
    <w:p>
      <w:r>
        <w:t>30</w:t>
      </w:r>
    </w:p>
    <w:p>
      <w:r>
        <w:t>44</w:t>
      </w:r>
    </w:p>
    <w:p>
      <w:r>
        <w:t>94</w:t>
      </w:r>
    </w:p>
    <w:p>
      <w:r>
        <w:t>x= y * 44</w:t>
      </w:r>
    </w:p>
    <w:p>
      <w:r>
        <w:t>x = y * 44</w:t>
      </w:r>
    </w:p>
    <w:p>
      <w:r>
        <w:t>x = ( 4 * y )</w:t>
      </w:r>
    </w:p>
    <w:p>
      <w:r>
        <w:t>x = (4 * y)</w:t>
      </w:r>
    </w:p>
    <w:p>
      <w:r>
        <w:t>x= y&lt;44</w:t>
      </w:r>
    </w:p>
    <w:p>
      <w:r>
        <w:t>x = y &lt; 44</w:t>
      </w:r>
    </w:p>
    <w:p>
      <w:r>
        <w:t>x = 5 * z+20</w:t>
      </w:r>
    </w:p>
    <w:p>
      <w:r>
        <w:t>x = 5*z + 20</w:t>
      </w:r>
    </w:p>
    <w:p>
      <w:r>
        <w:t>if-elif if-elif-else</w:t>
      </w:r>
    </w:p>
    <w:p>
      <w:r>
        <w:t>if</w:t>
      </w:r>
    </w:p>
    <w:p>
      <w:r>
        <w:t>60</w:t>
      </w:r>
    </w:p>
    <w:p>
      <w:r>
        <w:t>if</w:t>
      </w:r>
    </w:p>
    <w:p>
      <w:r>
        <w:t>score = int(input())</w:t>
      </w:r>
    </w:p>
    <w:p>
      <w:r>
        <w:t>if score &lt; 70:</w:t>
      </w:r>
    </w:p>
    <w:p>
      <w:r>
        <w:t>score += 10</w:t>
      </w:r>
    </w:p>
    <w:p>
      <w:r>
        <w:t># Wrong:</w:t>
      </w:r>
    </w:p>
    <w:p>
      <w:r>
        <w:t>if 70 &lt;= score &lt; 85:</w:t>
      </w:r>
    </w:p>
    <w:p>
      <w:r>
        <w:t>score += 5</w:t>
      </w:r>
    </w:p>
    <w:p>
      <w:r>
        <w:t>elif</w:t>
      </w:r>
    </w:p>
    <w:p>
      <w:r>
        <w:t>elif</w:t>
      </w:r>
    </w:p>
    <w:p>
      <w:r>
        <w:t>if elif</w:t>
      </w:r>
    </w:p>
    <w:p>
      <w:r>
        <w:t>if-elif</w:t>
      </w:r>
    </w:p>
    <w:p>
      <w:r>
        <w:t># Statements before</w:t>
      </w:r>
    </w:p>
    <w:p>
      <w:r>
        <w:t>if condition:</w:t>
      </w:r>
    </w:p>
    <w:p>
      <w:r>
        <w:t># Body</w:t>
      </w:r>
    </w:p>
    <w:p>
      <w:r>
        <w:t>elif condition:</w:t>
      </w:r>
    </w:p>
    <w:p>
      <w:r>
        <w:t># Body</w:t>
      </w:r>
    </w:p>
    <w:p>
      <w:r>
        <w:t># Statements after</w:t>
      </w:r>
    </w:p>
    <w:p>
      <w:r>
        <w:t>Body 2 condition_1 condition_2</w:t>
      </w:r>
    </w:p>
    <w:p>
      <w:r>
        <w:t>if condition_1:</w:t>
      </w:r>
    </w:p>
    <w:p>
      <w:r>
        <w:t># Body 1</w:t>
      </w:r>
    </w:p>
    <w:p>
      <w:r>
        <w:t>__ condition_2:</w:t>
      </w:r>
    </w:p>
    <w:p>
      <w:r>
        <w:t># Body 2</w:t>
      </w:r>
    </w:p>
    <w:p>
      <w:r>
        <w:t>if</w:t>
      </w:r>
    </w:p>
    <w:p>
      <w:r>
        <w:t>elif</w:t>
      </w:r>
    </w:p>
    <w:p>
      <w:r>
        <w:t>else</w:t>
      </w:r>
    </w:p>
    <w:p>
      <w:r>
        <w:t>x = 42 y = 0 y</w:t>
      </w:r>
    </w:p>
    <w:p>
      <w:r>
        <w:t>if x &gt; 44:</w:t>
      </w:r>
    </w:p>
    <w:p>
      <w:r>
        <w:t>y += 2</w:t>
      </w:r>
    </w:p>
    <w:p>
      <w:r>
        <w:t>elif x &lt; 50:</w:t>
      </w:r>
    </w:p>
    <w:p>
      <w:r>
        <w:t>y += 5</w:t>
      </w:r>
    </w:p>
    <w:p>
      <w:r>
        <w:t>2</w:t>
      </w:r>
    </w:p>
    <w:p>
      <w:r>
        <w:t>5</w:t>
      </w:r>
    </w:p>
    <w:p>
      <w:r>
        <w:t>7</w:t>
      </w:r>
    </w:p>
    <w:p>
      <w:r>
        <w:t>x Body 1 x</w:t>
      </w:r>
    </w:p>
    <w:p>
      <w:r>
        <w:t>Body 2</w:t>
      </w:r>
    </w:p>
    <w:p>
      <w:r>
        <w:t>if _________:</w:t>
      </w:r>
    </w:p>
    <w:p>
      <w:r>
        <w:t># Body 1</w:t>
      </w:r>
    </w:p>
    <w:p>
      <w:r>
        <w:t>elif _________:</w:t>
      </w:r>
    </w:p>
    <w:p>
      <w:r>
        <w:t># Body 2</w:t>
      </w:r>
    </w:p>
    <w:p>
      <w:r>
        <w:t>x &lt; 0</w:t>
      </w:r>
    </w:p>
    <w:p>
      <w:r>
        <w:t>x == 0</w:t>
      </w:r>
    </w:p>
    <w:p>
      <w:r>
        <w:t>x == 0</w:t>
      </w:r>
    </w:p>
    <w:p>
      <w:r>
        <w:t>x &lt; 0</w:t>
      </w:r>
    </w:p>
    <w:p>
      <w:r>
        <w:t>x &lt;= 0</w:t>
      </w:r>
    </w:p>
    <w:p>
      <w:r>
        <w:t>if condition_1:</w:t>
      </w:r>
    </w:p>
    <w:p>
      <w:r>
        <w:t># Body 1</w:t>
      </w:r>
    </w:p>
    <w:p>
      <w:r>
        <w:t>elif condition_2:</w:t>
      </w:r>
    </w:p>
    <w:p>
      <w:r>
        <w:t># Body 2</w:t>
      </w:r>
    </w:p>
    <w:p>
      <w:r>
        <w:t>if condition_1:</w:t>
      </w:r>
    </w:p>
    <w:p>
      <w:r>
        <w:t># Body 1</w:t>
      </w:r>
    </w:p>
    <w:p>
      <w:r>
        <w:t>elif condition_2:</w:t>
      </w:r>
    </w:p>
    <w:p>
      <w:r>
        <w:t># Body 2</w:t>
      </w:r>
    </w:p>
    <w:p>
      <w:r>
        <w:t>elif condition_1:</w:t>
      </w:r>
    </w:p>
    <w:p>
      <w:r>
        <w:t># Body 1</w:t>
      </w:r>
    </w:p>
    <w:p>
      <w:r>
        <w:t>if condition_2:</w:t>
      </w:r>
    </w:p>
    <w:p>
      <w:r>
        <w:t># Body 2</w:t>
      </w:r>
    </w:p>
    <w:p>
      <w:r>
        <w:t>attendees = 350 rooms</w:t>
      </w:r>
    </w:p>
    <w:p>
      <w:r>
        <w:t>rooms = 1</w:t>
      </w:r>
    </w:p>
    <w:p>
      <w:r>
        <w:t>if attendees &gt;= 100:</w:t>
      </w:r>
    </w:p>
    <w:p>
      <w:r>
        <w:t>rooms += 3</w:t>
      </w:r>
    </w:p>
    <w:p>
      <w:r>
        <w:t>if attendees &lt;= 200:</w:t>
      </w:r>
    </w:p>
    <w:p>
      <w:r>
        <w:t>rooms += 7</w:t>
      </w:r>
    </w:p>
    <w:p>
      <w:r>
        <w:t>elif attendees &lt;= 400:</w:t>
      </w:r>
    </w:p>
    <w:p>
      <w:r>
        <w:t>rooms += 14</w:t>
      </w:r>
    </w:p>
    <w:p>
      <w:r>
        <w:t>4</w:t>
      </w:r>
    </w:p>
    <w:p>
      <w:r>
        <w:t>15</w:t>
      </w:r>
    </w:p>
    <w:p>
      <w:r>
        <w:t>18</w:t>
      </w:r>
    </w:p>
    <w:p>
      <w:r>
        <w:t>if-else</w:t>
      </w:r>
    </w:p>
    <w:p>
      <w:r>
        <w:t>hour = 12</w:t>
      </w:r>
    </w:p>
    <w:p>
      <w:r>
        <w:t>if hour &lt; 8:</w:t>
      </w:r>
    </w:p>
    <w:p>
      <w:r>
        <w:t>print("Too early")</w:t>
      </w:r>
    </w:p>
    <w:p>
      <w:r>
        <w:t>elif hour &lt; 12:</w:t>
      </w:r>
    </w:p>
    <w:p>
      <w:r>
        <w:t>print("Good morning")</w:t>
      </w:r>
    </w:p>
    <w:p>
      <w:r>
        <w:t>elif hour &lt; 13:</w:t>
      </w:r>
    </w:p>
    <w:p>
      <w:r>
        <w:t>print("Lunchtime")</w:t>
      </w:r>
    </w:p>
    <w:p>
      <w:r>
        <w:t>elif hour &lt; 17:</w:t>
      </w:r>
    </w:p>
    <w:p>
      <w:r>
        <w:t>print("Good afternoon")</w:t>
      </w:r>
    </w:p>
    <w:p>
      <w:r>
        <w:t>else:</w:t>
      </w:r>
    </w:p>
    <w:p>
      <w:r>
        <w:t>print("Too late")</w:t>
      </w:r>
    </w:p>
    <w:p>
      <w:r>
        <w:t>Good morning</w:t>
      </w:r>
    </w:p>
    <w:p>
      <w:r>
        <w:t>Lunchtime</w:t>
      </w:r>
    </w:p>
    <w:p>
      <w:r>
        <w:t>Good afternoon</w:t>
      </w:r>
    </w:p>
    <w:p>
      <w:r>
        <w:t>Too late</w:t>
      </w:r>
    </w:p>
    <w:p>
      <w:r>
        <w:t>elif</w:t>
      </w:r>
    </w:p>
    <w:p>
      <w:r>
        <w:t>_1_</w:t>
      </w:r>
    </w:p>
    <w:p>
      <w:r>
        <w:t>if condition:</w:t>
      </w:r>
    </w:p>
    <w:p>
      <w:r>
        <w:t># Body</w:t>
      </w:r>
    </w:p>
    <w:p>
      <w:r>
        <w:t>_2_</w:t>
      </w:r>
    </w:p>
    <w:p>
      <w:r>
        <w:t>elif condition:</w:t>
      </w:r>
    </w:p>
    <w:p>
      <w:r>
        <w:t># Body</w:t>
      </w:r>
    </w:p>
    <w:p>
      <w:r>
        <w:t>_3_</w:t>
      </w:r>
    </w:p>
    <w:p>
      <w:r>
        <w:t>else:</w:t>
      </w:r>
    </w:p>
    <w:p>
      <w:r>
        <w:t># Body</w:t>
      </w:r>
    </w:p>
    <w:p>
      <w:r>
        <w:t>_4_</w:t>
      </w:r>
    </w:p>
    <w:p>
      <w:r>
        <w:t>x = -1 y = -2 y</w:t>
      </w:r>
    </w:p>
    <w:p>
      <w:r>
        <w:t>if x &lt; 0 and y &lt; 0:</w:t>
      </w:r>
    </w:p>
    <w:p>
      <w:r>
        <w:t>y = 10</w:t>
      </w:r>
    </w:p>
    <w:p>
      <w:r>
        <w:t>elif x &lt; 0 and y &gt; 0:</w:t>
      </w:r>
    </w:p>
    <w:p>
      <w:r>
        <w:t>y = 20</w:t>
      </w:r>
    </w:p>
    <w:p>
      <w:r>
        <w:t>else:</w:t>
      </w:r>
    </w:p>
    <w:p>
      <w:r>
        <w:t>y = 30</w:t>
      </w:r>
    </w:p>
    <w:p>
      <w:r>
        <w:t>10</w:t>
      </w:r>
    </w:p>
    <w:p>
      <w:r>
        <w:t>20</w:t>
      </w:r>
    </w:p>
    <w:p>
      <w:r>
        <w:t>30</w:t>
      </w:r>
    </w:p>
    <w:p>
      <w:r>
        <w:t>if price &lt; 9.99:</w:t>
      </w:r>
    </w:p>
    <w:p>
      <w:r>
        <w:t>order = 50</w:t>
      </w:r>
    </w:p>
    <w:p>
      <w:r>
        <w:t>if 9.99 &lt;= price &lt; 19.99:</w:t>
      </w:r>
    </w:p>
    <w:p>
      <w:r>
        <w:t>order = 30</w:t>
      </w:r>
    </w:p>
    <w:p>
      <w:r>
        <w:t>if price &gt;= 19.99:</w:t>
      </w:r>
    </w:p>
    <w:p>
      <w:r>
        <w:t>order = 10</w:t>
      </w:r>
    </w:p>
    <w:p>
      <w:r>
        <w:t>if price &lt; 9.99:</w:t>
      </w:r>
    </w:p>
    <w:p>
      <w:r>
        <w:t>order = 50</w:t>
      </w:r>
    </w:p>
    <w:p>
      <w:r>
        <w:t>else:</w:t>
      </w:r>
    </w:p>
    <w:p>
      <w:r>
        <w:t>order = 30</w:t>
      </w:r>
    </w:p>
    <w:p>
      <w:r>
        <w:t>order = 10</w:t>
      </w:r>
    </w:p>
    <w:p>
      <w:r>
        <w:t>if price &lt; 9.99:</w:t>
      </w:r>
    </w:p>
    <w:p>
      <w:r>
        <w:t>order = 50</w:t>
      </w:r>
    </w:p>
    <w:p>
      <w:r>
        <w:t>elif price &lt; 19.99:</w:t>
      </w:r>
    </w:p>
    <w:p>
      <w:r>
        <w:t>order = 30</w:t>
      </w:r>
    </w:p>
    <w:p>
      <w:r>
        <w:t>elif price == 19.99:</w:t>
      </w:r>
    </w:p>
    <w:p>
      <w:r>
        <w:t>order = 10</w:t>
      </w:r>
    </w:p>
    <w:p>
      <w:r>
        <w:t>if price &lt; 9.99:</w:t>
      </w:r>
    </w:p>
    <w:p>
      <w:r>
        <w:t>order = 50</w:t>
      </w:r>
    </w:p>
    <w:p>
      <w:r>
        <w:t>elif price &lt; 19.99:</w:t>
      </w:r>
    </w:p>
    <w:p>
      <w:r>
        <w:t>order = 30</w:t>
      </w:r>
    </w:p>
    <w:p>
      <w:r>
        <w:t>else:</w:t>
      </w:r>
    </w:p>
    <w:p>
      <w:r>
        <w:t>order = 10</w:t>
      </w:r>
    </w:p>
    <w:p>
      <w:r>
        <w:t>D "3.25 mm"</w:t>
      </w:r>
    </w:p>
    <w:p>
      <w:r>
        <w:t>550</w:t>
      </w:r>
    </w:p>
    <w:p>
      <w:r>
        <w:t>Green</w:t>
      </w:r>
    </w:p>
    <w:p>
      <w:r>
        <w:t>if-else</w:t>
      </w:r>
    </w:p>
    <w:p>
      <w:r>
        <w:t>if-else</w:t>
      </w:r>
    </w:p>
    <w:p>
      <w:r>
        <w:t>if game == 1 and players &lt; 2:</w:t>
      </w:r>
    </w:p>
    <w:p>
      <w:r>
        <w:t>print("Not enough players")</w:t>
      </w:r>
    </w:p>
    <w:p>
      <w:r>
        <w:t>if game == 1 and players &gt; 4:</w:t>
      </w:r>
    </w:p>
    <w:p>
      <w:r>
        <w:t>print("Too many players")</w:t>
      </w:r>
    </w:p>
    <w:p>
      <w:r>
        <w:t>if game == 1 and (2 &lt;= players &lt;= 4):</w:t>
      </w:r>
    </w:p>
    <w:p>
      <w:r>
        <w:t>print("Ready to start")</w:t>
      </w:r>
    </w:p>
    <w:p>
      <w:r>
        <w:t>if game == 2 and players &lt; 3:</w:t>
      </w:r>
    </w:p>
    <w:p>
      <w:r>
        <w:t>print("Not enough players")</w:t>
      </w:r>
    </w:p>
    <w:p>
      <w:r>
        <w:t>if game == 2 and players &gt; 6:</w:t>
      </w:r>
    </w:p>
    <w:p>
      <w:r>
        <w:t>print("Too many players")</w:t>
      </w:r>
    </w:p>
    <w:p>
      <w:r>
        <w:t>if game == 2 and (3 &lt;= players &lt;= 6):</w:t>
      </w:r>
    </w:p>
    <w:p>
      <w:r>
        <w:t>print("Ready to start")</w:t>
      </w:r>
    </w:p>
    <w:p>
      <w:r>
        <w:t>if game == 1:</w:t>
      </w:r>
    </w:p>
    <w:p>
      <w:r>
        <w:t>if players &lt; 2:</w:t>
      </w:r>
    </w:p>
    <w:p>
      <w:r>
        <w:t>print("Not enough players")</w:t>
      </w:r>
    </w:p>
    <w:p>
      <w:r>
        <w:t>elif players &gt; 4:</w:t>
      </w:r>
    </w:p>
    <w:p>
      <w:r>
        <w:t>print("Too many players")</w:t>
      </w:r>
    </w:p>
    <w:p>
      <w:r>
        <w:t>else:</w:t>
      </w:r>
    </w:p>
    <w:p>
      <w:r>
        <w:t>print("Ready to start")</w:t>
      </w:r>
    </w:p>
    <w:p>
      <w:r>
        <w:t>if game == 2:</w:t>
      </w:r>
    </w:p>
    <w:p>
      <w:r>
        <w:t>if players &lt; 3:</w:t>
      </w:r>
    </w:p>
    <w:p>
      <w:r>
        <w:t>print("Not enough players")</w:t>
      </w:r>
    </w:p>
    <w:p>
      <w:r>
        <w:t>elif players &gt; 6:</w:t>
      </w:r>
    </w:p>
    <w:p>
      <w:r>
        <w:t>print("Too many players")</w:t>
      </w:r>
    </w:p>
    <w:p>
      <w:r>
        <w:t>else:</w:t>
      </w:r>
    </w:p>
    <w:p>
      <w:r>
        <w:t>print("Ready to start")</w:t>
      </w:r>
    </w:p>
    <w:p>
      <w:r>
        <w:t># Test game IDs 3-end</w:t>
      </w:r>
    </w:p>
    <w:p>
      <w:r>
        <w:t>leaf_count = 9 leaf_shape = "teardrop"</w:t>
      </w:r>
    </w:p>
    <w:p>
      <w:r>
        <w:t>Might be poison ivy</w:t>
      </w:r>
    </w:p>
    <w:p>
      <w:r>
        <w:t>Might be poison oak</w:t>
      </w:r>
    </w:p>
    <w:p>
      <w:r>
        <w:t>Might be poison sumac</w:t>
      </w:r>
    </w:p>
    <w:p>
      <w:r>
        <w:t>num_dancers = 49</w:t>
      </w:r>
    </w:p>
    <w:p>
      <w:r>
        <w:t>if num_dancers &lt; 0:</w:t>
      </w:r>
    </w:p>
    <w:p>
      <w:r>
        <w:t>print("Error: num_dancers is negative")</w:t>
      </w:r>
    </w:p>
    <w:p>
      <w:r>
        <w:t>else:</w:t>
      </w:r>
    </w:p>
    <w:p>
      <w:r>
        <w:t>if num_dancers % 2 == 1:</w:t>
      </w:r>
    </w:p>
    <w:p>
      <w:r>
        <w:t>print("Error: num_dancers is odd")</w:t>
      </w:r>
    </w:p>
    <w:p>
      <w:r>
        <w:t>print(num_dancers, "dancers")</w:t>
      </w:r>
    </w:p>
    <w:p>
      <w:r>
        <w:t>Error: num_dancers is odd</w:t>
      </w:r>
    </w:p>
    <w:p>
      <w:r>
        <w:t>49 dancers</w:t>
      </w:r>
    </w:p>
    <w:p>
      <w:r>
        <w:t>Error: num_dancers is odd</w:t>
      </w:r>
    </w:p>
    <w:p>
      <w:r>
        <w:t>49 dancers</w:t>
      </w:r>
    </w:p>
    <w:p>
      <w:r>
        <w:t>x = 256 y = 513 max = 512</w:t>
      </w:r>
    </w:p>
    <w:p>
      <w:r>
        <w:t>if x == y:</w:t>
      </w:r>
    </w:p>
    <w:p>
      <w:r>
        <w:t># Body 1</w:t>
      </w:r>
    </w:p>
    <w:p>
      <w:r>
        <w:t>elif x &lt; y:</w:t>
      </w:r>
    </w:p>
    <w:p>
      <w:r>
        <w:t># Body 2</w:t>
      </w:r>
    </w:p>
    <w:p>
      <w:r>
        <w:t>if y &gt;= max:</w:t>
      </w:r>
    </w:p>
    <w:p>
      <w:r>
        <w:t># Body 3</w:t>
      </w:r>
    </w:p>
    <w:p>
      <w:r>
        <w:t>else:</w:t>
      </w:r>
    </w:p>
    <w:p>
      <w:r>
        <w:t># Body 4</w:t>
      </w:r>
    </w:p>
    <w:p>
      <w:r>
        <w:t>else:</w:t>
      </w:r>
    </w:p>
    <w:p>
      <w:r>
        <w:t># Body 5</w:t>
      </w:r>
    </w:p>
    <w:p>
      <w:r>
        <w:t>Body 2</w:t>
      </w:r>
    </w:p>
    <w:p>
      <w:r>
        <w:t>Body 2 Body 3</w:t>
      </w:r>
    </w:p>
    <w:p>
      <w:r>
        <w:t>Body 2 Body 5</w:t>
      </w:r>
    </w:p>
    <w:p>
      <w:r>
        <w:t>x =118 y = 300 max = 512</w:t>
      </w:r>
    </w:p>
    <w:p>
      <w:r>
        <w:t>if x == y:</w:t>
      </w:r>
    </w:p>
    <w:p>
      <w:r>
        <w:t># Body 1</w:t>
      </w:r>
    </w:p>
    <w:p>
      <w:r>
        <w:t>elif x &lt; y:</w:t>
      </w:r>
    </w:p>
    <w:p>
      <w:r>
        <w:t># Body 2</w:t>
      </w:r>
    </w:p>
    <w:p>
      <w:r>
        <w:t>if y &gt;= max:</w:t>
      </w:r>
    </w:p>
    <w:p>
      <w:r>
        <w:t># Body 3</w:t>
      </w:r>
    </w:p>
    <w:p>
      <w:r>
        <w:t>else:</w:t>
      </w:r>
    </w:p>
    <w:p>
      <w:r>
        <w:t># Body 4</w:t>
      </w:r>
    </w:p>
    <w:p>
      <w:r>
        <w:t>else:</w:t>
      </w:r>
    </w:p>
    <w:p>
      <w:r>
        <w:t># Body 5</w:t>
      </w:r>
    </w:p>
    <w:p>
      <w:r>
        <w:t>Body 2</w:t>
      </w:r>
    </w:p>
    <w:p>
      <w:r>
        <w:t>Body 3</w:t>
      </w:r>
    </w:p>
    <w:p>
      <w:r>
        <w:t>Error</w:t>
      </w:r>
    </w:p>
    <w:p>
      <w:r>
        <w:t>"lunch" "dinner"</w:t>
      </w:r>
    </w:p>
    <w:p>
      <w:r>
        <w:t>1 2 3</w:t>
      </w:r>
    </w:p>
    <w:p>
      <w:r>
        <w:t>lunch</w:t>
      </w:r>
    </w:p>
    <w:p>
      <w:r>
        <w:t>3</w:t>
      </w:r>
    </w:p>
    <w:p>
      <w:r>
        <w:t>Your order: Butternut squash soup</w:t>
      </w:r>
    </w:p>
    <w:p>
      <w:r>
        <w:t>if-else</w:t>
      </w:r>
    </w:p>
    <w:p>
      <w:r>
        <w:t>expression_if_true if condition else expression_if_false</w:t>
      </w:r>
    </w:p>
    <w:p>
      <w:r>
        <w:t>condition</w:t>
      </w:r>
    </w:p>
    <w:p>
      <w:r>
        <w:t>expression_if_true</w:t>
      </w:r>
    </w:p>
    <w:p>
      <w:r>
        <w:t>expression_if_false</w:t>
      </w:r>
    </w:p>
    <w:p>
      <w:r>
        <w:t>max_num = y if x &lt; y else x</w:t>
      </w:r>
    </w:p>
    <w:p>
      <w:r>
        <w:t>if-else</w:t>
      </w:r>
    </w:p>
    <w:p>
      <w:r>
        <w:t>if x%2 == 0:</w:t>
      </w:r>
    </w:p>
    <w:p>
      <w:r>
        <w:t>response = 'even'</w:t>
      </w:r>
    </w:p>
    <w:p>
      <w:r>
        <w:t>else:</w:t>
      </w:r>
    </w:p>
    <w:p>
      <w:r>
        <w:t>response = 'odd'</w:t>
      </w:r>
    </w:p>
    <w:p>
      <w:r>
        <w:t>response = if x%2 == 0 "even" else "odd"</w:t>
      </w:r>
    </w:p>
    <w:p>
      <w:r>
        <w:t>response = "odd" if x%2 == 0 else "even"</w:t>
      </w:r>
    </w:p>
    <w:p>
      <w:r>
        <w:t>response = "even" if x%2 == 0 else "odd"</w:t>
      </w:r>
    </w:p>
    <w:p>
      <w:r>
        <w:t>x = 100 offset = 10 result</w:t>
      </w:r>
    </w:p>
    <w:p>
      <w:r>
        <w:t>result = x + offset if x &lt; 100 else x - offset</w:t>
      </w:r>
    </w:p>
    <w:p>
      <w:r>
        <w:t>90</w:t>
      </w:r>
    </w:p>
    <w:p>
      <w:r>
        <w:t>100</w:t>
      </w:r>
    </w:p>
    <w:p>
      <w:r>
        <w:t>110</w:t>
      </w:r>
    </w:p>
    <w:p>
      <w:r>
        <w:t>min_num = x if x &lt; y else min_num = y</w:t>
      </w:r>
    </w:p>
    <w:p>
      <w:r>
        <w:t>min_num = x</w:t>
      </w:r>
    </w:p>
    <w:p>
      <w:r>
        <w:t>x &lt; y</w:t>
      </w:r>
    </w:p>
    <w:p>
      <w:r>
        <w:t>min_num = y</w:t>
      </w:r>
    </w:p>
    <w:p>
      <w:r>
        <w:t>if-else</w:t>
      </w:r>
    </w:p>
    <w:p>
      <w:r>
        <w:t>if x &lt; 50:</w:t>
      </w:r>
    </w:p>
    <w:p>
      <w:r>
        <w:t>result = True</w:t>
      </w:r>
    </w:p>
    <w:p>
      <w:r>
        <w:t>else:</w:t>
      </w:r>
    </w:p>
    <w:p>
      <w:r>
        <w:t>result = False</w:t>
      </w:r>
    </w:p>
    <w:p>
      <w:r>
        <w:t>result = True if x &lt; 50 else False</w:t>
      </w:r>
    </w:p>
    <w:p>
      <w:r>
        <w:t>result = x &lt; 50</w:t>
      </w:r>
    </w:p>
    <w:p>
      <w:r>
        <w:t>total</w:t>
      </w:r>
    </w:p>
    <w:p>
      <w:r>
        <w:t>total = fee + 10 if hours &gt; 12 else 2</w:t>
      </w:r>
    </w:p>
    <w:p>
      <w:r>
        <w:t>10 2</w:t>
      </w:r>
    </w:p>
    <w:p>
      <w:r>
        <w:t>fee + 10 2</w:t>
      </w:r>
    </w:p>
    <w:p>
      <w:r>
        <w:t>fee + 10 fee + 2</w:t>
      </w:r>
    </w:p>
    <w:p>
      <w:r>
        <w:t>ping ping_report</w:t>
      </w:r>
    </w:p>
    <w:p>
      <w:r>
        <w:t>ping ping_report "low to average"</w:t>
      </w:r>
    </w:p>
    <w:p>
      <w:r>
        <w:t>ping ping_report "too high"</w:t>
      </w:r>
    </w:p>
    <w:p>
      <w:r>
        <w:t>ping_report</w:t>
      </w:r>
    </w:p>
    <w:p>
      <w:r>
        <w:t>30 "Ping is low to average"</w:t>
      </w:r>
    </w:p>
    <w:p>
      <w:r>
        <w:t>True False</w:t>
      </w:r>
    </w:p>
    <w:p>
      <w:r>
        <w:t>True False</w:t>
      </w:r>
    </w:p>
    <w:p>
      <w:r>
        <w:t>True False</w:t>
      </w:r>
    </w:p>
    <w:p>
      <w:r>
        <w:t>True False</w:t>
      </w:r>
    </w:p>
    <w:p>
      <w:r>
        <w:t>if-else</w:t>
      </w:r>
    </w:p>
    <w:p>
      <w:r>
        <w:t>bool(x) x True False</w:t>
      </w:r>
    </w:p>
    <w:p>
      <w:r>
        <w:t>x == y x y True False</w:t>
      </w:r>
    </w:p>
    <w:p>
      <w:r>
        <w:t>10 == 10 True</w:t>
      </w:r>
    </w:p>
    <w:p>
      <w:r>
        <w:t>x != y x y True False</w:t>
      </w:r>
    </w:p>
    <w:p>
      <w:r>
        <w:t>7 != 4 True</w:t>
      </w:r>
    </w:p>
    <w:p>
      <w:r>
        <w:t>x &gt; y x y True x y False</w:t>
      </w:r>
    </w:p>
    <w:p>
      <w:r>
        <w:t>9 &gt; 3 True</w:t>
      </w:r>
    </w:p>
    <w:p>
      <w:r>
        <w:t>x &lt; y x y True x y False</w:t>
      </w:r>
    </w:p>
    <w:p>
      <w:r>
        <w:t>9 &lt; 8 False</w:t>
      </w:r>
    </w:p>
    <w:p>
      <w:r>
        <w:t>x &gt;= y</w:t>
      </w:r>
    </w:p>
    <w:p>
      <w:r>
        <w:t>x y True x y</w:t>
      </w:r>
    </w:p>
    <w:p>
      <w:r>
        <w:t>False 2 &gt;= 2 True</w:t>
      </w:r>
    </w:p>
    <w:p>
      <w:r>
        <w:t>x &lt;= y</w:t>
      </w:r>
    </w:p>
    <w:p>
      <w:r>
        <w:t>x y True x y</w:t>
      </w:r>
    </w:p>
    <w:p>
      <w:r>
        <w:t>False 8 &lt;= 7 False</w:t>
      </w:r>
    </w:p>
    <w:p>
      <w:r>
        <w:t>x and y x y True True and</w:t>
      </w:r>
    </w:p>
    <w:p>
      <w:r>
        <w:t>False False</w:t>
      </w:r>
    </w:p>
    <w:p>
      <w:r>
        <w:t>x or y x y True True or</w:t>
      </w:r>
    </w:p>
    <w:p>
      <w:r>
        <w:t>False True</w:t>
      </w:r>
    </w:p>
    <w:p>
      <w:r>
        <w:t>not x x True False</w:t>
      </w:r>
    </w:p>
    <w:p>
      <w:r>
        <w:t>not True False</w:t>
      </w:r>
    </w:p>
    <w:p>
      <w:r>
        <w:t># Statements before</w:t>
      </w:r>
    </w:p>
    <w:p>
      <w:r>
        <w:t>if condition:</w:t>
      </w:r>
    </w:p>
    <w:p>
      <w:r>
        <w:t>if</w:t>
      </w:r>
    </w:p>
    <w:p>
      <w:r>
        <w:t># Body</w:t>
      </w:r>
    </w:p>
    <w:p>
      <w:r>
        <w:t># Statements after</w:t>
      </w:r>
    </w:p>
    <w:p>
      <w:r>
        <w:t># Statements before</w:t>
      </w:r>
    </w:p>
    <w:p>
      <w:r>
        <w:t>if condition:</w:t>
      </w:r>
    </w:p>
    <w:p>
      <w:r>
        <w:t># Body</w:t>
      </w:r>
    </w:p>
    <w:p>
      <w:r>
        <w:t>else</w:t>
      </w:r>
    </w:p>
    <w:p>
      <w:r>
        <w:t>else:</w:t>
      </w:r>
    </w:p>
    <w:p>
      <w:r>
        <w:t># Body</w:t>
      </w:r>
    </w:p>
    <w:p>
      <w:r>
        <w:t># Statements after</w:t>
      </w:r>
    </w:p>
    <w:p>
      <w:r>
        <w:t># Statements before</w:t>
      </w:r>
    </w:p>
    <w:p>
      <w:r>
        <w:t>if condition:</w:t>
      </w:r>
    </w:p>
    <w:p>
      <w:r>
        <w:t># Body</w:t>
      </w:r>
    </w:p>
    <w:p>
      <w:r>
        <w:t>elif condition:</w:t>
      </w:r>
    </w:p>
    <w:p>
      <w:r>
        <w:t>elif</w:t>
      </w:r>
    </w:p>
    <w:p>
      <w:r>
        <w:t># Body</w:t>
      </w:r>
    </w:p>
    <w:p>
      <w:r>
        <w:t>else:</w:t>
      </w:r>
    </w:p>
    <w:p>
      <w:r>
        <w:t># Body</w:t>
      </w:r>
    </w:p>
    <w:p>
      <w:r>
        <w:t># Statements after</w:t>
      </w:r>
    </w:p>
    <w:p>
      <w:r>
        <w:t># Statements before</w:t>
      </w:r>
    </w:p>
    <w:p>
      <w:r>
        <w:t>if condition:</w:t>
      </w:r>
    </w:p>
    <w:p>
      <w:r>
        <w:t>if condition:</w:t>
      </w:r>
    </w:p>
    <w:p>
      <w:r>
        <w:t># Body</w:t>
      </w:r>
    </w:p>
    <w:p>
      <w:r>
        <w:t>else:</w:t>
      </w:r>
    </w:p>
    <w:p>
      <w:r>
        <w:t>if # Body</w:t>
      </w:r>
    </w:p>
    <w:p>
      <w:r>
        <w:t>else:</w:t>
      </w:r>
    </w:p>
    <w:p>
      <w:r>
        <w:t>if condition:</w:t>
      </w:r>
    </w:p>
    <w:p>
      <w:r>
        <w:t># Body</w:t>
      </w:r>
    </w:p>
    <w:p>
      <w:r>
        <w:t>else:</w:t>
      </w:r>
    </w:p>
    <w:p>
      <w:r>
        <w:t># Body</w:t>
      </w:r>
    </w:p>
    <w:p>
      <w:r>
        <w:t># Statements after</w:t>
      </w:r>
    </w:p>
    <w:p>
      <w:r>
        <w:t>expression_if_true if condition else expression_if_false</w:t>
      </w:r>
    </w:p>
    <w:p>
      <w:r>
        <w:t>for while</w:t>
      </w:r>
    </w:p>
    <w:p>
      <w:r>
        <w:t>break continue</w:t>
      </w:r>
    </w:p>
    <w:p>
      <w:r>
        <w:t>while</w:t>
      </w:r>
    </w:p>
    <w:p>
      <w:r>
        <w:t># Initializing the first two Fibonacci numbers</w:t>
      </w:r>
    </w:p>
    <w:p>
      <w:r>
        <w:t>f = 1</w:t>
      </w:r>
    </w:p>
    <w:p>
      <w:r>
        <w:t>g = 1</w:t>
      </w:r>
    </w:p>
    <w:p>
      <w:r>
        <w:t>print (f, end = ' ')</w:t>
      </w:r>
    </w:p>
    <w:p>
      <w:r>
        <w:t># Running the loop while the last Fibonacci number is less than 20</w:t>
      </w:r>
    </w:p>
    <w:p>
      <w:r>
        <w:t>while g &lt; 20:</w:t>
      </w:r>
    </w:p>
    <w:p>
      <w:r>
        <w:t>print(g, end = ' ')</w:t>
      </w:r>
    </w:p>
    <w:p>
      <w:r>
        <w:t># Calculating the next Fibonacci number and updating the last two sequence</w:t>
      </w:r>
    </w:p>
    <w:p>
      <w:r>
        <w:t>numbers</w:t>
      </w:r>
    </w:p>
    <w:p>
      <w:r>
        <w:t>temp = f</w:t>
      </w:r>
    </w:p>
    <w:p>
      <w:r>
        <w:t>f = g</w:t>
      </w:r>
    </w:p>
    <w:p>
      <w:r>
        <w:t>g = temp + g</w:t>
      </w:r>
    </w:p>
    <w:p>
      <w:r>
        <w:t>g False</w:t>
      </w:r>
    </w:p>
    <w:p>
      <w:r>
        <w:t>13</w:t>
      </w:r>
    </w:p>
    <w:p>
      <w:r>
        <w:t>20</w:t>
      </w:r>
    </w:p>
    <w:p>
      <w:r>
        <w:t>21</w:t>
      </w:r>
    </w:p>
    <w:p>
      <w:r>
        <w:t>1 1 2 3 5 8 13</w:t>
      </w:r>
    </w:p>
    <w:p>
      <w:r>
        <w:t>1 2 3 5 8 13</w:t>
      </w:r>
    </w:p>
    <w:p>
      <w:r>
        <w:t>1 1 2 3 5 8 13 21</w:t>
      </w:r>
    </w:p>
    <w:p>
      <w:r>
        <w:t>while</w:t>
      </w:r>
    </w:p>
    <w:p>
      <w:r>
        <w:t># Initialization</w:t>
      </w:r>
    </w:p>
    <w:p>
      <w:r>
        <w:t>counter = 1</w:t>
      </w:r>
    </w:p>
    <w:p>
      <w:r>
        <w:t># While loop condition</w:t>
      </w:r>
    </w:p>
    <w:p>
      <w:r>
        <w:t>while counter &lt;= 10:</w:t>
      </w:r>
    </w:p>
    <w:p>
      <w:r>
        <w:t>if counter % 2 == 1:</w:t>
      </w:r>
    </w:p>
    <w:p>
      <w:r>
        <w:t>print(counter)</w:t>
      </w:r>
    </w:p>
    <w:p>
      <w:r>
        <w:t># Counting up and increasing counter's value by 1 in each iteration</w:t>
      </w:r>
    </w:p>
    <w:p>
      <w:r>
        <w:t>counter += 1</w:t>
      </w:r>
    </w:p>
    <w:p>
      <w:r>
        <w:t>n = 4</w:t>
      </w:r>
    </w:p>
    <w:p>
      <w:r>
        <w:t>while n &gt; 0:</w:t>
      </w:r>
    </w:p>
    <w:p>
      <w:r>
        <w:t>print(n)</w:t>
      </w:r>
    </w:p>
    <w:p>
      <w:r>
        <w:t>n = n - 1</w:t>
      </w:r>
    </w:p>
    <w:p>
      <w:r>
        <w:t>print("value of n after the loop is", n)</w:t>
      </w:r>
    </w:p>
    <w:p>
      <w:r>
        <w:t>value of n after the loop is -1.</w:t>
      </w:r>
    </w:p>
    <w:p>
      <w:r>
        <w:t>value of n after the loop is 0.</w:t>
      </w:r>
    </w:p>
    <w:p>
      <w:r>
        <w:t>value of n after the loop is 1.</w:t>
      </w:r>
    </w:p>
    <w:p>
      <w:r>
        <w:t>n = 4</w:t>
      </w:r>
    </w:p>
    <w:p>
      <w:r>
        <w:t>while n &gt; 0:</w:t>
      </w:r>
    </w:p>
    <w:p>
      <w:r>
        <w:t>print(n)</w:t>
      </w:r>
    </w:p>
    <w:p>
      <w:r>
        <w:t># Modified line</w:t>
      </w:r>
    </w:p>
    <w:p>
      <w:r>
        <w:t>n = n + 1</w:t>
      </w:r>
    </w:p>
    <w:p>
      <w:r>
        <w:t>print("value of n after the loop is", n)</w:t>
      </w:r>
    </w:p>
    <w:p>
      <w:r>
        <w:t>while "begin"</w:t>
      </w:r>
    </w:p>
    <w:p>
      <w:r>
        <w:t>"begin"</w:t>
      </w:r>
    </w:p>
    <w:p>
      <w:r>
        <w:t>"begin" "The while loop condition has been met."</w:t>
      </w:r>
    </w:p>
    <w:p>
      <w:r>
        <w:t>while</w:t>
      </w:r>
    </w:p>
    <w:p>
      <w:r>
        <w:t>n1 n2 while</w:t>
      </w:r>
    </w:p>
    <w:p>
      <w:r>
        <w:t>n1 n2 n1 n2 number % 2 != 0</w:t>
      </w:r>
    </w:p>
    <w:p>
      <w:r>
        <w:t>for</w:t>
      </w:r>
    </w:p>
    <w:p>
      <w:r>
        <w:t>for</w:t>
      </w:r>
    </w:p>
    <w:p>
      <w:r>
        <w:t>str_var = "A string"</w:t>
      </w:r>
    </w:p>
    <w:p>
      <w:r>
        <w:t>count = 0</w:t>
      </w:r>
    </w:p>
    <w:p>
      <w:r>
        <w:t>for c in str_var:</w:t>
      </w:r>
    </w:p>
    <w:p>
      <w:r>
        <w:t>count += 1</w:t>
      </w:r>
    </w:p>
    <w:p>
      <w:r>
        <w:t>print(count)</w:t>
      </w:r>
    </w:p>
    <w:p>
      <w:r>
        <w:t>7</w:t>
      </w:r>
    </w:p>
    <w:p>
      <w:r>
        <w:t>8</w:t>
      </w:r>
    </w:p>
    <w:p>
      <w:r>
        <w:t>9</w:t>
      </w:r>
    </w:p>
    <w:p>
      <w:r>
        <w:t>count += 1 count *= 2</w:t>
      </w:r>
    </w:p>
    <w:p>
      <w:r>
        <w:t>0</w:t>
      </w:r>
    </w:p>
    <w:p>
      <w:r>
        <w:t>16</w:t>
      </w:r>
    </w:p>
    <w:p>
      <w:r>
        <w:t>28</w:t>
      </w:r>
    </w:p>
    <w:p>
      <w:r>
        <w:t>str_var = "A string"</w:t>
      </w:r>
    </w:p>
    <w:p>
      <w:r>
        <w:t>count = 0</w:t>
      </w:r>
    </w:p>
    <w:p>
      <w:r>
        <w:t>for c in str_var:</w:t>
      </w:r>
    </w:p>
    <w:p>
      <w:r>
        <w:t>count += 1</w:t>
      </w:r>
    </w:p>
    <w:p>
      <w:r>
        <w:t># New line</w:t>
      </w:r>
    </w:p>
    <w:p>
      <w:r>
        <w:t>print(c, end = '*')</w:t>
      </w:r>
    </w:p>
    <w:p>
      <w:r>
        <w:t>print(count)</w:t>
      </w:r>
    </w:p>
    <w:p>
      <w:r>
        <w:t>A string*</w:t>
      </w:r>
    </w:p>
    <w:p>
      <w:r>
        <w:t>A*s*t*r*i*n*g*</w:t>
      </w:r>
    </w:p>
    <w:p>
      <w:r>
        <w:t>A* *s*t*r*i*n*g*</w:t>
      </w:r>
    </w:p>
    <w:p>
      <w:r>
        <w:t>Range()</w:t>
      </w:r>
    </w:p>
    <w:p>
      <w:r>
        <w:t>for range()</w:t>
      </w:r>
    </w:p>
    <w:p>
      <w:r>
        <w:t>for</w:t>
      </w:r>
    </w:p>
    <w:p>
      <w:r>
        <w:t>range()</w:t>
      </w:r>
    </w:p>
    <w:p>
      <w:r>
        <w:t>0</w:t>
      </w:r>
    </w:p>
    <w:p>
      <w:r>
        <w:t>range(end) end range(4) 0, 1, 2, 3</w:t>
      </w:r>
    </w:p>
    <w:p>
      <w:r>
        <w:t>1</w:t>
      </w:r>
    </w:p>
    <w:p>
      <w:r>
        <w:t>range(0, 3) 0, 1, 2</w:t>
      </w:r>
    </w:p>
    <w:p>
      <w:r>
        <w:t>range(2, 6) 2, 3, 4, 5</w:t>
      </w:r>
    </w:p>
    <w:p>
      <w:r>
        <w:t>range(start, end) start end</w:t>
      </w:r>
    </w:p>
    <w:p>
      <w:r>
        <w:t>1</w:t>
      </w:r>
    </w:p>
    <w:p>
      <w:r>
        <w:t>range(-13, -13, -12,</w:t>
      </w:r>
    </w:p>
    <w:p>
      <w:r>
        <w:t>-9) -11, -10</w:t>
      </w:r>
    </w:p>
    <w:p>
      <w:r>
        <w:t>range(0, 4,</w:t>
      </w:r>
    </w:p>
    <w:p>
      <w:r>
        <w:t>0, 1, 2, 3</w:t>
      </w:r>
    </w:p>
    <w:p>
      <w:r>
        <w:t>1)</w:t>
      </w:r>
    </w:p>
    <w:p>
      <w:r>
        <w:t>range(start, end,</w:t>
      </w:r>
    </w:p>
    <w:p>
      <w:r>
        <w:t>start end</w:t>
      </w:r>
    </w:p>
    <w:p>
      <w:r>
        <w:t>step)</w:t>
      </w:r>
    </w:p>
    <w:p>
      <w:r>
        <w:t>step</w:t>
      </w:r>
    </w:p>
    <w:p>
      <w:r>
        <w:t>range(1, 7,</w:t>
      </w:r>
    </w:p>
    <w:p>
      <w:r>
        <w:t>1, 3, 5</w:t>
      </w:r>
    </w:p>
    <w:p>
      <w:r>
        <w:t>2)</w:t>
      </w:r>
    </w:p>
    <w:p>
      <w:r>
        <w:t>range(3, 3, 2, 1, 0,</w:t>
      </w:r>
    </w:p>
    <w:p>
      <w:r>
        <w:t>-2, -1) -1</w:t>
      </w:r>
    </w:p>
    <w:p>
      <w:r>
        <w:t>range(10,</w:t>
      </w:r>
    </w:p>
    <w:p>
      <w:r>
        <w:t>10, 6, 2</w:t>
      </w:r>
    </w:p>
    <w:p>
      <w:r>
        <w:t>0, -4)</w:t>
      </w:r>
    </w:p>
    <w:p>
      <w:r>
        <w:t>for</w:t>
      </w:r>
    </w:p>
    <w:p>
      <w:r>
        <w:t>while</w:t>
      </w:r>
    </w:p>
    <w:p>
      <w:r>
        <w:t># While loop implementation of printing</w:t>
      </w:r>
    </w:p>
    <w:p>
      <w:r>
        <w:t># multiples of 5 less than 50</w:t>
      </w:r>
    </w:p>
    <w:p>
      <w:r>
        <w:t># For loop condition using</w:t>
      </w:r>
    </w:p>
    <w:p>
      <w:r>
        <w:t># range() function to print # Initialization</w:t>
      </w:r>
    </w:p>
    <w:p>
      <w:r>
        <w:t># all multiples of 5 less than 50 i = 0</w:t>
      </w:r>
    </w:p>
    <w:p>
      <w:r>
        <w:t>for i in range(0, 50, 5): # Limiting the range to be less than 50</w:t>
      </w:r>
    </w:p>
    <w:p>
      <w:r>
        <w:t>print(i) while i &lt; 50:</w:t>
      </w:r>
    </w:p>
    <w:p>
      <w:r>
        <w:t>print(i)</w:t>
      </w:r>
    </w:p>
    <w:p>
      <w:r>
        <w:t>i+=5</w:t>
      </w:r>
    </w:p>
    <w:p>
      <w:r>
        <w:t>range()</w:t>
      </w:r>
    </w:p>
    <w:p>
      <w:r>
        <w:t>range(10, 23, 3)</w:t>
      </w:r>
    </w:p>
    <w:p>
      <w:r>
        <w:t>range(10, 22, 3)</w:t>
      </w:r>
    </w:p>
    <w:p>
      <w:r>
        <w:t>range(22, 10, -3)</w:t>
      </w:r>
    </w:p>
    <w:p>
      <w:r>
        <w:t>range()</w:t>
      </w:r>
    </w:p>
    <w:p>
      <w:r>
        <w:t>range(5, 1, 1)</w:t>
      </w:r>
    </w:p>
    <w:p>
      <w:r>
        <w:t>range(5, 1, -1)</w:t>
      </w:r>
    </w:p>
    <w:p>
      <w:r>
        <w:t>range(5, 0, -1)</w:t>
      </w:r>
    </w:p>
    <w:p>
      <w:r>
        <w:t>range(-1, -2, -1)</w:t>
      </w:r>
    </w:p>
    <w:p>
      <w:r>
        <w:t>1</w:t>
      </w:r>
    </w:p>
    <w:p>
      <w:r>
        <w:t>-1, -2</w:t>
      </w:r>
    </w:p>
    <w:p>
      <w:r>
        <w:t>-2</w:t>
      </w:r>
    </w:p>
    <w:p>
      <w:r>
        <w:t>range(1, 2, -1)</w:t>
      </w:r>
    </w:p>
    <w:p>
      <w:r>
        <w:t>1</w:t>
      </w:r>
    </w:p>
    <w:p>
      <w:r>
        <w:t>1, 2</w:t>
      </w:r>
    </w:p>
    <w:p>
      <w:r>
        <w:t>range(5, 2)</w:t>
      </w:r>
    </w:p>
    <w:p>
      <w:r>
        <w:t>0, 2, 4</w:t>
      </w:r>
    </w:p>
    <w:p>
      <w:r>
        <w:t>2, 3, 4</w:t>
      </w:r>
    </w:p>
    <w:p>
      <w:r>
        <w:t>for</w:t>
      </w:r>
    </w:p>
    <w:p>
      <w:r>
        <w:t>"Hi everyone"</w:t>
      </w:r>
    </w:p>
    <w:p>
      <w:r>
        <w:t>1</w:t>
      </w:r>
    </w:p>
    <w:p>
      <w:r>
        <w:t>n1 n2 n1 &lt; n2</w:t>
      </w:r>
    </w:p>
    <w:p>
      <w:r>
        <w:t>Input: 2 8</w:t>
      </w:r>
    </w:p>
    <w:p>
      <w:r>
        <w:t>prints</w:t>
      </w:r>
    </w:p>
    <w:p>
      <w:r>
        <w:t>2 4 6 8</w:t>
      </w:r>
    </w:p>
    <w:p>
      <w:r>
        <w:t>7 5 3</w:t>
      </w:r>
    </w:p>
    <w:p>
      <w:r>
        <w:t>while</w:t>
      </w:r>
    </w:p>
    <w:p>
      <w:r>
        <w:t>for</w:t>
      </w:r>
    </w:p>
    <w:p>
      <w:r>
        <w:t>for</w:t>
      </w:r>
    </w:p>
    <w:p>
      <w:r>
        <w:t>hour = 8</w:t>
      </w:r>
    </w:p>
    <w:p>
      <w:r>
        <w:t>minute = 0</w:t>
      </w:r>
    </w:p>
    <w:p>
      <w:r>
        <w:t>while hour &lt;= 9:</w:t>
      </w:r>
    </w:p>
    <w:p>
      <w:r>
        <w:t>while minute &lt;= 59:</w:t>
      </w:r>
    </w:p>
    <w:p>
      <w:r>
        <w:t>print(hour, ":", minute)</w:t>
      </w:r>
    </w:p>
    <w:p>
      <w:r>
        <w:t>minute += 30</w:t>
      </w:r>
    </w:p>
    <w:p>
      <w:r>
        <w:t>hour += 1</w:t>
      </w:r>
    </w:p>
    <w:p>
      <w:r>
        <w:t>minute = 0</w:t>
      </w:r>
    </w:p>
    <w:p>
      <w:r>
        <w:t>8 : 0</w:t>
      </w:r>
    </w:p>
    <w:p>
      <w:r>
        <w:t>8 : 30</w:t>
      </w:r>
    </w:p>
    <w:p>
      <w:r>
        <w:t>9 : 0</w:t>
      </w:r>
    </w:p>
    <w:p>
      <w:r>
        <w:t>9 : 30</w:t>
      </w:r>
    </w:p>
    <w:p>
      <w:r>
        <w:t>i = 1</w:t>
      </w:r>
    </w:p>
    <w:p>
      <w:r>
        <w:t>while i &lt;= 5:</w:t>
      </w:r>
    </w:p>
    <w:p>
      <w:r>
        <w:t>j = 1</w:t>
      </w:r>
    </w:p>
    <w:p>
      <w:r>
        <w:t>while i + j &lt;= 5:</w:t>
      </w:r>
    </w:p>
    <w:p>
      <w:r>
        <w:t>print(i, j)</w:t>
      </w:r>
    </w:p>
    <w:p>
      <w:r>
        <w:t>j += 1</w:t>
      </w:r>
    </w:p>
    <w:p>
      <w:r>
        <w:t>i += 1</w:t>
      </w:r>
    </w:p>
    <w:p>
      <w:r>
        <w:t>i = 1</w:t>
      </w:r>
    </w:p>
    <w:p>
      <w:r>
        <w:t>while i &lt;= 2:</w:t>
      </w:r>
    </w:p>
    <w:p>
      <w:r>
        <w:t>j = 1</w:t>
      </w:r>
    </w:p>
    <w:p>
      <w:r>
        <w:t>while j &lt;= 3:</w:t>
      </w:r>
    </w:p>
    <w:p>
      <w:r>
        <w:t>print('*', end = '')</w:t>
      </w:r>
    </w:p>
    <w:p>
      <w:r>
        <w:t>j += 1</w:t>
      </w:r>
    </w:p>
    <w:p>
      <w:r>
        <w:t>print()</w:t>
      </w:r>
    </w:p>
    <w:p>
      <w:r>
        <w:t>i += 1</w:t>
      </w:r>
    </w:p>
    <w:p>
      <w:r>
        <w:t>******</w:t>
      </w:r>
    </w:p>
    <w:p>
      <w:r>
        <w:t>***</w:t>
      </w:r>
    </w:p>
    <w:p>
      <w:r>
        <w:t>***</w:t>
      </w:r>
    </w:p>
    <w:p>
      <w:r>
        <w:t>**</w:t>
      </w:r>
    </w:p>
    <w:p>
      <w:r>
        <w:t>**</w:t>
      </w:r>
    </w:p>
    <w:p>
      <w:r>
        <w:t>**</w:t>
      </w:r>
    </w:p>
    <w:p>
      <w:r>
        <w:t>1 2 3 4</w:t>
      </w:r>
    </w:p>
    <w:p>
      <w:r>
        <w:t>2 4 6 8</w:t>
      </w:r>
    </w:p>
    <w:p>
      <w:r>
        <w:t>3 6 9 12</w:t>
      </w:r>
    </w:p>
    <w:p>
      <w:r>
        <w:t>4 8 12 16</w:t>
      </w:r>
    </w:p>
    <w:p>
      <w:r>
        <w:t>i = 1</w:t>
      </w:r>
    </w:p>
    <w:p>
      <w:r>
        <w:t>while i &lt;= 4:</w:t>
      </w:r>
    </w:p>
    <w:p>
      <w:r>
        <w:t>while j &lt;= 4:</w:t>
      </w:r>
    </w:p>
    <w:p>
      <w:r>
        <w:t>print(i * j, end = ' ')</w:t>
      </w:r>
    </w:p>
    <w:p>
      <w:r>
        <w:t>j += 1</w:t>
      </w:r>
    </w:p>
    <w:p>
      <w:r>
        <w:t>print()</w:t>
      </w:r>
    </w:p>
    <w:p>
      <w:r>
        <w:t>i += 1</w:t>
      </w:r>
    </w:p>
    <w:p>
      <w:r>
        <w:t>i = 1</w:t>
      </w:r>
    </w:p>
    <w:p>
      <w:r>
        <w:t>while i &lt;= 4:</w:t>
      </w:r>
    </w:p>
    <w:p>
      <w:r>
        <w:t>j = 1</w:t>
      </w:r>
    </w:p>
    <w:p>
      <w:r>
        <w:t>while j &lt;= 4:</w:t>
      </w:r>
    </w:p>
    <w:p>
      <w:r>
        <w:t>print(i * j, end = ' ')</w:t>
      </w:r>
    </w:p>
    <w:p>
      <w:r>
        <w:t>j += 1</w:t>
      </w:r>
    </w:p>
    <w:p>
      <w:r>
        <w:t>print()</w:t>
      </w:r>
    </w:p>
    <w:p>
      <w:r>
        <w:t>i += 1</w:t>
      </w:r>
    </w:p>
    <w:p>
      <w:r>
        <w:t>i = 1</w:t>
      </w:r>
    </w:p>
    <w:p>
      <w:r>
        <w:t>while i &lt;= 4:</w:t>
      </w:r>
    </w:p>
    <w:p>
      <w:r>
        <w:t>j = 1</w:t>
      </w:r>
    </w:p>
    <w:p>
      <w:r>
        <w:t>while j &lt;= 4:</w:t>
      </w:r>
    </w:p>
    <w:p>
      <w:r>
        <w:t>print(i * j, end = ' ')</w:t>
      </w:r>
    </w:p>
    <w:p>
      <w:r>
        <w:t>j += 1</w:t>
      </w:r>
    </w:p>
    <w:p>
      <w:r>
        <w:t>i += 1</w:t>
      </w:r>
    </w:p>
    <w:p>
      <w:r>
        <w:t>for while for</w:t>
      </w:r>
    </w:p>
    <w:p>
      <w:r>
        <w:t>range()</w:t>
      </w:r>
    </w:p>
    <w:p>
      <w:r>
        <w:t>for i in range(3):</w:t>
      </w:r>
    </w:p>
    <w:p>
      <w:r>
        <w:t>for j in range(4):</w:t>
      </w:r>
    </w:p>
    <w:p>
      <w:r>
        <w:t>print(i, ' ', j)</w:t>
      </w:r>
    </w:p>
    <w:p>
      <w:r>
        <w:t>for i in range(3):</w:t>
      </w:r>
    </w:p>
    <w:p>
      <w:r>
        <w:t>for j in range(4):</w:t>
      </w:r>
    </w:p>
    <w:p>
      <w:r>
        <w:t>print(i, ' ', j)</w:t>
      </w:r>
    </w:p>
    <w:p>
      <w:r>
        <w:t>0 1 2 3</w:t>
      </w:r>
    </w:p>
    <w:p>
      <w:r>
        <w:t>0 2 4 6</w:t>
      </w:r>
    </w:p>
    <w:p>
      <w:r>
        <w:t>0 3 6 9</w:t>
      </w:r>
    </w:p>
    <w:p>
      <w:r>
        <w:t>for i in range(4):</w:t>
      </w:r>
    </w:p>
    <w:p>
      <w:r>
        <w:t>for j in range(4):</w:t>
      </w:r>
    </w:p>
    <w:p>
      <w:r>
        <w:t>print(i * j, end = ' ')</w:t>
      </w:r>
    </w:p>
    <w:p>
      <w:r>
        <w:t>print()</w:t>
      </w:r>
    </w:p>
    <w:p>
      <w:r>
        <w:t>for i in range(1, 4):</w:t>
      </w:r>
    </w:p>
    <w:p>
      <w:r>
        <w:t>for j in range(4):</w:t>
      </w:r>
    </w:p>
    <w:p>
      <w:r>
        <w:t>print(i * j)</w:t>
      </w:r>
    </w:p>
    <w:p>
      <w:r>
        <w:t>for i in range(1, 4):</w:t>
      </w:r>
    </w:p>
    <w:p>
      <w:r>
        <w:t>for j in range(4):</w:t>
      </w:r>
    </w:p>
    <w:p>
      <w:r>
        <w:t>print(i * j, end = ' ')</w:t>
      </w:r>
    </w:p>
    <w:p>
      <w:r>
        <w:t>print()</w:t>
      </w:r>
    </w:p>
    <w:p>
      <w:r>
        <w:t>for while</w:t>
      </w:r>
    </w:p>
    <w:p>
      <w:r>
        <w:t>for</w:t>
      </w:r>
    </w:p>
    <w:p>
      <w:r>
        <w:t>while</w:t>
      </w:r>
    </w:p>
    <w:p>
      <w:r>
        <w:t>numbers = [12, 5, 3]</w:t>
      </w:r>
    </w:p>
    <w:p>
      <w:r>
        <w:t>i = 0</w:t>
      </w:r>
    </w:p>
    <w:p>
      <w:r>
        <w:t>for n in numbers:</w:t>
      </w:r>
    </w:p>
    <w:p>
      <w:r>
        <w:t>while i &lt; n:</w:t>
      </w:r>
    </w:p>
    <w:p>
      <w:r>
        <w:t>print (i, end = " ")</w:t>
      </w:r>
    </w:p>
    <w:p>
      <w:r>
        <w:t>i += 2</w:t>
      </w:r>
    </w:p>
    <w:p>
      <w:r>
        <w:t>i = 0</w:t>
      </w:r>
    </w:p>
    <w:p>
      <w:r>
        <w:t>print()</w:t>
      </w:r>
    </w:p>
    <w:p>
      <w:r>
        <w:t>1 2 3 4 5 6 7 8 9</w:t>
      </w:r>
    </w:p>
    <w:p>
      <w:r>
        <w:t>1 2 3 4 5 6 7 8</w:t>
      </w:r>
    </w:p>
    <w:p>
      <w:r>
        <w:t>1 2 3 4 5 6 7</w:t>
      </w:r>
    </w:p>
    <w:p>
      <w:r>
        <w:t>1 2 3 4 5 6</w:t>
      </w:r>
    </w:p>
    <w:p>
      <w:r>
        <w:t>1 2 3 4 5</w:t>
      </w:r>
    </w:p>
    <w:p>
      <w:r>
        <w:t>1 2 3 4</w:t>
      </w:r>
    </w:p>
    <w:p>
      <w:r>
        <w:t>1 2 3</w:t>
      </w:r>
    </w:p>
    <w:p>
      <w:r>
        <w:t>1 2</w:t>
      </w:r>
    </w:p>
    <w:p>
      <w:r>
        <w:t>1</w:t>
      </w:r>
    </w:p>
    <w:p>
      <w:r>
        <w:t>Finish!</w:t>
      </w:r>
    </w:p>
    <w:p>
      <w:r>
        <w:t>while for</w:t>
      </w:r>
    </w:p>
    <w:p>
      <w:r>
        <w:t>****</w:t>
      </w:r>
    </w:p>
    <w:p>
      <w:r>
        <w:t>***</w:t>
      </w:r>
    </w:p>
    <w:p>
      <w:r>
        <w:t>**</w:t>
      </w:r>
    </w:p>
    <w:p>
      <w:r>
        <w:t>*</w:t>
      </w:r>
    </w:p>
    <w:p>
      <w:r>
        <w:t>++++</w:t>
      </w:r>
    </w:p>
    <w:p>
      <w:r>
        <w:t>+++</w:t>
      </w:r>
    </w:p>
    <w:p>
      <w:r>
        <w:t>++</w:t>
      </w:r>
    </w:p>
    <w:p>
      <w:r>
        <w:t>+</w:t>
      </w:r>
    </w:p>
    <w:p>
      <w:r>
        <w:t>break continue</w:t>
      </w:r>
    </w:p>
    <w:p>
      <w:r>
        <w:t>break continue while for</w:t>
      </w:r>
    </w:p>
    <w:p>
      <w:r>
        <w:t>for while</w:t>
      </w:r>
    </w:p>
    <w:p>
      <w:r>
        <w:t>break</w:t>
      </w:r>
    </w:p>
    <w:p>
      <w:r>
        <w:t>"a" user_string</w:t>
      </w:r>
    </w:p>
    <w:p>
      <w:r>
        <w:t>for user_string</w:t>
      </w:r>
    </w:p>
    <w:p>
      <w:r>
        <w:t>for for</w:t>
      </w:r>
    </w:p>
    <w:p>
      <w:r>
        <w:t>user_string = "This is a string."</w:t>
      </w:r>
    </w:p>
    <w:p>
      <w:r>
        <w:t>for i in range(len(user_string)):</w:t>
      </w:r>
    </w:p>
    <w:p>
      <w:r>
        <w:t>if user_string[i] == 'a':</w:t>
      </w:r>
    </w:p>
    <w:p>
      <w:r>
        <w:t>print("Found at index:", i)</w:t>
      </w:r>
    </w:p>
    <w:p>
      <w:r>
        <w:t>break</w:t>
      </w:r>
    </w:p>
    <w:p>
      <w:r>
        <w:t>break</w:t>
      </w:r>
    </w:p>
    <w:p>
      <w:r>
        <w:t>break</w:t>
      </w:r>
    </w:p>
    <w:p>
      <w:r>
        <w:t>counter = 1</w:t>
      </w:r>
    </w:p>
    <w:p>
      <w:r>
        <w:t>while True:</w:t>
      </w:r>
    </w:p>
    <w:p>
      <w:r>
        <w:t>if counter &gt;= 10:</w:t>
      </w:r>
    </w:p>
    <w:p>
      <w:r>
        <w:t>break</w:t>
      </w:r>
    </w:p>
    <w:p>
      <w:r>
        <w:t>print(counter)</w:t>
      </w:r>
    </w:p>
    <w:p>
      <w:r>
        <w:t>counter += 1</w:t>
      </w:r>
    </w:p>
    <w:p>
      <w:r>
        <w:t>string_val = "Hello World"</w:t>
      </w:r>
    </w:p>
    <w:p>
      <w:r>
        <w:t>for c in string_val:</w:t>
      </w:r>
    </w:p>
    <w:p>
      <w:r>
        <w:t>if c == " ":</w:t>
      </w:r>
    </w:p>
    <w:p>
      <w:r>
        <w:t>break</w:t>
      </w:r>
    </w:p>
    <w:p>
      <w:r>
        <w:t>print(c)</w:t>
      </w:r>
    </w:p>
    <w:p>
      <w:r>
        <w:t>Hello</w:t>
      </w:r>
    </w:p>
    <w:p>
      <w:r>
        <w:t>Hello World</w:t>
      </w:r>
    </w:p>
    <w:p>
      <w:r>
        <w:t>H</w:t>
      </w:r>
    </w:p>
    <w:p>
      <w:r>
        <w:t>e</w:t>
      </w:r>
    </w:p>
    <w:p>
      <w:r>
        <w:t>l</w:t>
      </w:r>
    </w:p>
    <w:p>
      <w:r>
        <w:t>l</w:t>
      </w:r>
    </w:p>
    <w:p>
      <w:r>
        <w:t>o</w:t>
      </w:r>
    </w:p>
    <w:p>
      <w:r>
        <w:t>i = 1</w:t>
      </w:r>
    </w:p>
    <w:p>
      <w:r>
        <w:t>while True:</w:t>
      </w:r>
    </w:p>
    <w:p>
      <w:r>
        <w:t>if i%3 == 0 and i%5 == 0:</w:t>
      </w:r>
    </w:p>
    <w:p>
      <w:r>
        <w:t>print(i)</w:t>
      </w:r>
    </w:p>
    <w:p>
      <w:r>
        <w:t>break</w:t>
      </w:r>
    </w:p>
    <w:p>
      <w:r>
        <w:t>i += 1</w:t>
      </w:r>
    </w:p>
    <w:p>
      <w:r>
        <w:t>i = 1</w:t>
      </w:r>
    </w:p>
    <w:p>
      <w:r>
        <w:t>count = 0</w:t>
      </w:r>
    </w:p>
    <w:p>
      <w:r>
        <w:t>while True:</w:t>
      </w:r>
    </w:p>
    <w:p>
      <w:r>
        <w:t>if i%2 == 0 or i%3 == 0:</w:t>
      </w:r>
    </w:p>
    <w:p>
      <w:r>
        <w:t>count += 1</w:t>
      </w:r>
    </w:p>
    <w:p>
      <w:r>
        <w:t>if count &gt;= 5:</w:t>
      </w:r>
    </w:p>
    <w:p>
      <w:r>
        <w:t>print(i)</w:t>
      </w:r>
    </w:p>
    <w:p>
      <w:r>
        <w:t>break</w:t>
      </w:r>
    </w:p>
    <w:p>
      <w:r>
        <w:t>i += 1</w:t>
      </w:r>
    </w:p>
    <w:p>
      <w:r>
        <w:t>5</w:t>
      </w:r>
    </w:p>
    <w:p>
      <w:r>
        <w:t>8</w:t>
      </w:r>
    </w:p>
    <w:p>
      <w:r>
        <w:t>30</w:t>
      </w:r>
    </w:p>
    <w:p>
      <w:r>
        <w:t>continue for while continue</w:t>
      </w:r>
    </w:p>
    <w:p>
      <w:r>
        <w:t>continue</w:t>
      </w:r>
    </w:p>
    <w:p>
      <w:r>
        <w:t>i = 10</w:t>
      </w:r>
    </w:p>
    <w:p>
      <w:r>
        <w:t>while i &gt;= 0:</w:t>
      </w:r>
    </w:p>
    <w:p>
      <w:r>
        <w:t>i -= 1</w:t>
      </w:r>
    </w:p>
    <w:p>
      <w:r>
        <w:t>if i%3 != 0:</w:t>
      </w:r>
    </w:p>
    <w:p>
      <w:r>
        <w:t>continue</w:t>
      </w:r>
    </w:p>
    <w:p>
      <w:r>
        <w:t>print(i)</w:t>
      </w:r>
    </w:p>
    <w:p>
      <w:r>
        <w:t>for c in "hi Ali":</w:t>
      </w:r>
    </w:p>
    <w:p>
      <w:r>
        <w:t>if c == " ":</w:t>
      </w:r>
    </w:p>
    <w:p>
      <w:r>
        <w:t>continue</w:t>
      </w:r>
    </w:p>
    <w:p>
      <w:r>
        <w:t>print(c)</w:t>
      </w:r>
    </w:p>
    <w:p>
      <w:r>
        <w:t>h</w:t>
      </w:r>
    </w:p>
    <w:p>
      <w:r>
        <w:t>i</w:t>
      </w:r>
    </w:p>
    <w:p>
      <w:r>
        <w:t>A</w:t>
      </w:r>
    </w:p>
    <w:p>
      <w:r>
        <w:t>l</w:t>
      </w:r>
    </w:p>
    <w:p>
      <w:r>
        <w:t>i</w:t>
      </w:r>
    </w:p>
    <w:p>
      <w:r>
        <w:t>h</w:t>
      </w:r>
    </w:p>
    <w:p>
      <w:r>
        <w:t>i</w:t>
      </w:r>
    </w:p>
    <w:p>
      <w:r>
        <w:t>A</w:t>
      </w:r>
    </w:p>
    <w:p>
      <w:r>
        <w:t>l</w:t>
      </w:r>
    </w:p>
    <w:p>
      <w:r>
        <w:t>i</w:t>
      </w:r>
    </w:p>
    <w:p>
      <w:r>
        <w:t>hi</w:t>
      </w:r>
    </w:p>
    <w:p>
      <w:r>
        <w:t>Ali</w:t>
      </w:r>
    </w:p>
    <w:p>
      <w:r>
        <w:t>"Found"</w:t>
      </w:r>
    </w:p>
    <w:p>
      <w:r>
        <w:t>"Not found"</w:t>
      </w:r>
    </w:p>
    <w:p>
      <w:r>
        <w:t>my_list</w:t>
      </w:r>
    </w:p>
    <w:p>
      <w:r>
        <w:t>else break</w:t>
      </w:r>
    </w:p>
    <w:p>
      <w:r>
        <w:t>else for while</w:t>
      </w:r>
    </w:p>
    <w:p>
      <w:r>
        <w:t>else</w:t>
      </w:r>
    </w:p>
    <w:p>
      <w:r>
        <w:t>break</w:t>
      </w:r>
    </w:p>
    <w:p>
      <w:r>
        <w:t>for 10 10</w:t>
      </w:r>
    </w:p>
    <w:p>
      <w:r>
        <w:t>"Found 10!"</w:t>
      </w:r>
    </w:p>
    <w:p>
      <w:r>
        <w:t>10 else</w:t>
      </w:r>
    </w:p>
    <w:p>
      <w:r>
        <w:t>"10 is not in the list."</w:t>
      </w:r>
    </w:p>
    <w:p>
      <w:r>
        <w:t>10</w:t>
      </w:r>
    </w:p>
    <w:p>
      <w:r>
        <w:t>"Found 10!" i 10</w:t>
      </w:r>
    </w:p>
    <w:p>
      <w:r>
        <w:t>10 "10 is not in the list."</w:t>
      </w:r>
    </w:p>
    <w:p>
      <w:r>
        <w:t>seen 10 seen</w:t>
      </w:r>
    </w:p>
    <w:p>
      <w:r>
        <w:t>"10 is not in the list."</w:t>
      </w:r>
    </w:p>
    <w:p>
      <w:r>
        <w:t>numbers = [2, 5, 7, 11, 12]</w:t>
      </w:r>
    </w:p>
    <w:p>
      <w:r>
        <w:t>numbers = [2, 5, 7, 11, 12]</w:t>
      </w:r>
    </w:p>
    <w:p>
      <w:r>
        <w:t>seen = False</w:t>
      </w:r>
    </w:p>
    <w:p>
      <w:r>
        <w:t>for i in numbers:</w:t>
      </w:r>
    </w:p>
    <w:p>
      <w:r>
        <w:t>for i in numbers:</w:t>
      </w:r>
    </w:p>
    <w:p>
      <w:r>
        <w:t>if i == 10:</w:t>
      </w:r>
    </w:p>
    <w:p>
      <w:r>
        <w:t>if i == 10:</w:t>
      </w:r>
    </w:p>
    <w:p>
      <w:r>
        <w:t>print("Found 10!")</w:t>
      </w:r>
    </w:p>
    <w:p>
      <w:r>
        <w:t>print("Found 10!")</w:t>
      </w:r>
    </w:p>
    <w:p>
      <w:r>
        <w:t>break</w:t>
      </w:r>
    </w:p>
    <w:p>
      <w:r>
        <w:t>seen = True</w:t>
      </w:r>
    </w:p>
    <w:p>
      <w:r>
        <w:t>else:</w:t>
      </w:r>
    </w:p>
    <w:p>
      <w:r>
        <w:t>if seen == False:</w:t>
      </w:r>
    </w:p>
    <w:p>
      <w:r>
        <w:t>print("10 is not in the list.")</w:t>
      </w:r>
    </w:p>
    <w:p>
      <w:r>
        <w:t>print("10 is not in the list.")</w:t>
      </w:r>
    </w:p>
    <w:p>
      <w:r>
        <w:t>n = 16</w:t>
      </w:r>
    </w:p>
    <w:p>
      <w:r>
        <w:t>exp = 0</w:t>
      </w:r>
    </w:p>
    <w:p>
      <w:r>
        <w:t>i = n</w:t>
      </w:r>
    </w:p>
    <w:p>
      <w:r>
        <w:t>while i &gt; 1:</w:t>
      </w:r>
    </w:p>
    <w:p>
      <w:r>
        <w:t>if n%2 == 0:</w:t>
      </w:r>
    </w:p>
    <w:p>
      <w:r>
        <w:t>i = i/2</w:t>
      </w:r>
    </w:p>
    <w:p>
      <w:r>
        <w:t>exp += 1</w:t>
      </w:r>
    </w:p>
    <w:p>
      <w:r>
        <w:t>else:</w:t>
      </w:r>
    </w:p>
    <w:p>
      <w:r>
        <w:t>break</w:t>
      </w:r>
    </w:p>
    <w:p>
      <w:r>
        <w:t>else:</w:t>
      </w:r>
    </w:p>
    <w:p>
      <w:r>
        <w:t>print(n,"is 2 to the", exp)</w:t>
      </w:r>
    </w:p>
    <w:p>
      <w:r>
        <w:t>16 is 2 to the 3</w:t>
      </w:r>
    </w:p>
    <w:p>
      <w:r>
        <w:t>16 is 2 to the 4</w:t>
      </w:r>
    </w:p>
    <w:p>
      <w:r>
        <w:t>n = 7</w:t>
      </w:r>
    </w:p>
    <w:p>
      <w:r>
        <w:t>exp = 0</w:t>
      </w:r>
    </w:p>
    <w:p>
      <w:r>
        <w:t>i = n</w:t>
      </w:r>
    </w:p>
    <w:p>
      <w:r>
        <w:t>while i &gt; 1:</w:t>
      </w:r>
    </w:p>
    <w:p>
      <w:r>
        <w:t>if n%2 == 0:</w:t>
      </w:r>
    </w:p>
    <w:p>
      <w:r>
        <w:t>i = i//2</w:t>
      </w:r>
    </w:p>
    <w:p>
      <w:r>
        <w:t>exp += 1</w:t>
      </w:r>
    </w:p>
    <w:p>
      <w:r>
        <w:t>else:</w:t>
      </w:r>
    </w:p>
    <w:p>
      <w:r>
        <w:t>break</w:t>
      </w:r>
    </w:p>
    <w:p>
      <w:r>
        <w:t>else:</w:t>
      </w:r>
    </w:p>
    <w:p>
      <w:r>
        <w:t>print(n,"is 2 to the", exp)</w:t>
      </w:r>
    </w:p>
    <w:p>
      <w:r>
        <w:t>7 is 2 to the 3</w:t>
      </w:r>
    </w:p>
    <w:p>
      <w:r>
        <w:t>7 is 2 to the 2</w:t>
      </w:r>
    </w:p>
    <w:p>
      <w:r>
        <w:t>numbers = [1, 2, 2, 6]</w:t>
      </w:r>
    </w:p>
    <w:p>
      <w:r>
        <w:t>for i in numbers:</w:t>
      </w:r>
    </w:p>
    <w:p>
      <w:r>
        <w:t>if i &gt;= 5:</w:t>
      </w:r>
    </w:p>
    <w:p>
      <w:r>
        <w:t>print("Not all numbers are less than 5.")</w:t>
      </w:r>
    </w:p>
    <w:p>
      <w:r>
        <w:t>break</w:t>
      </w:r>
    </w:p>
    <w:p>
      <w:r>
        <w:t>else:</w:t>
      </w:r>
    </w:p>
    <w:p>
      <w:r>
        <w:t>print(i)</w:t>
      </w:r>
    </w:p>
    <w:p>
      <w:r>
        <w:t>continue</w:t>
      </w:r>
    </w:p>
    <w:p>
      <w:r>
        <w:t>else:</w:t>
      </w:r>
    </w:p>
    <w:p>
      <w:r>
        <w:t>print("all numbers are less than 5.")</w:t>
      </w:r>
    </w:p>
    <w:p>
      <w:r>
        <w:t>1</w:t>
      </w:r>
    </w:p>
    <w:p>
      <w:r>
        <w:t>2</w:t>
      </w:r>
    </w:p>
    <w:p>
      <w:r>
        <w:t>2</w:t>
      </w:r>
    </w:p>
    <w:p>
      <w:r>
        <w:t>6</w:t>
      </w:r>
    </w:p>
    <w:p>
      <w:r>
        <w:t>Not all numbers are less than 5.</w:t>
      </w:r>
    </w:p>
    <w:p>
      <w:r>
        <w:t>1</w:t>
      </w:r>
    </w:p>
    <w:p>
      <w:r>
        <w:t>2</w:t>
      </w:r>
    </w:p>
    <w:p>
      <w:r>
        <w:t>2</w:t>
      </w:r>
    </w:p>
    <w:p>
      <w:r>
        <w:t>Not all numbers are less than 5.</w:t>
      </w:r>
    </w:p>
    <w:p>
      <w:r>
        <w:t>1</w:t>
      </w:r>
    </w:p>
    <w:p>
      <w:r>
        <w:t>2</w:t>
      </w:r>
    </w:p>
    <w:p>
      <w:r>
        <w:t>2</w:t>
      </w:r>
    </w:p>
    <w:p>
      <w:r>
        <w:t>6</w:t>
      </w:r>
    </w:p>
    <w:p>
      <w:r>
        <w:t>all numbers are less than 5.</w:t>
      </w:r>
    </w:p>
    <w:p>
      <w:r>
        <w:t>while</w:t>
      </w:r>
    </w:p>
    <w:p>
      <w:r>
        <w:t>for</w:t>
      </w:r>
    </w:p>
    <w:p>
      <w:r>
        <w:t>range()</w:t>
      </w:r>
    </w:p>
    <w:p>
      <w:r>
        <w:t>break for while</w:t>
      </w:r>
    </w:p>
    <w:p>
      <w:r>
        <w:t>continue</w:t>
      </w:r>
    </w:p>
    <w:p>
      <w:r>
        <w:t>else break</w:t>
      </w:r>
    </w:p>
    <w:p>
      <w:r>
        <w:t>range(end)</w:t>
      </w:r>
    </w:p>
    <w:p>
      <w:r>
        <w:t>end</w:t>
      </w:r>
    </w:p>
    <w:p>
      <w:r>
        <w:t>range(start, end) start end</w:t>
      </w:r>
    </w:p>
    <w:p>
      <w:r>
        <w:t>range(start, end, s) start end s</w:t>
      </w:r>
    </w:p>
    <w:p>
      <w:r>
        <w:t># initialization</w:t>
      </w:r>
    </w:p>
    <w:p>
      <w:r>
        <w:t>while expression:</w:t>
      </w:r>
    </w:p>
    <w:p>
      <w:r>
        <w:t>while # loop body</w:t>
      </w:r>
    </w:p>
    <w:p>
      <w:r>
        <w:t># statements after the loop</w:t>
      </w:r>
    </w:p>
    <w:p>
      <w:r>
        <w:t># initialization</w:t>
      </w:r>
    </w:p>
    <w:p>
      <w:r>
        <w:t>for loop_variable in container:</w:t>
      </w:r>
    </w:p>
    <w:p>
      <w:r>
        <w:t>for # loop body</w:t>
      </w:r>
    </w:p>
    <w:p>
      <w:r>
        <w:t># statements after the loop</w:t>
      </w:r>
    </w:p>
    <w:p>
      <w:r>
        <w:t>while outer_loop_expression:</w:t>
      </w:r>
    </w:p>
    <w:p>
      <w:r>
        <w:t># outer loop body (1)</w:t>
      </w:r>
    </w:p>
    <w:p>
      <w:r>
        <w:t>while inner_loop_expression:</w:t>
      </w:r>
    </w:p>
    <w:p>
      <w:r>
        <w:t>while # inner loop body</w:t>
      </w:r>
    </w:p>
    <w:p>
      <w:r>
        <w:t># outer loop body (2)</w:t>
      </w:r>
    </w:p>
    <w:p>
      <w:r>
        <w:t># statements after the loop</w:t>
      </w:r>
    </w:p>
    <w:p>
      <w:r>
        <w:t># initialization</w:t>
      </w:r>
    </w:p>
    <w:p>
      <w:r>
        <w:t>while loop_expression:</w:t>
      </w:r>
    </w:p>
    <w:p>
      <w:r>
        <w:t># loop body</w:t>
      </w:r>
    </w:p>
    <w:p>
      <w:r>
        <w:t>if break_condition:</w:t>
      </w:r>
    </w:p>
    <w:p>
      <w:r>
        <w:t>break</w:t>
      </w:r>
    </w:p>
    <w:p>
      <w:r>
        <w:t>break</w:t>
      </w:r>
    </w:p>
    <w:p>
      <w:r>
        <w:t># remaining body of loop</w:t>
      </w:r>
    </w:p>
    <w:p>
      <w:r>
        <w:t># statements after the loop</w:t>
      </w:r>
    </w:p>
    <w:p>
      <w:r>
        <w:t># initialization</w:t>
      </w:r>
    </w:p>
    <w:p>
      <w:r>
        <w:t>while loop_expression:</w:t>
      </w:r>
    </w:p>
    <w:p>
      <w:r>
        <w:t># loop body</w:t>
      </w:r>
    </w:p>
    <w:p>
      <w:r>
        <w:t>if continue_condition:</w:t>
      </w:r>
    </w:p>
    <w:p>
      <w:r>
        <w:t>continue</w:t>
      </w:r>
    </w:p>
    <w:p>
      <w:r>
        <w:t>continue</w:t>
      </w:r>
    </w:p>
    <w:p>
      <w:r>
        <w:t># remaining body of loop</w:t>
      </w:r>
    </w:p>
    <w:p>
      <w:r>
        <w:t># statements after the loop</w:t>
      </w:r>
    </w:p>
    <w:p>
      <w:r>
        <w:t># initialization</w:t>
      </w:r>
    </w:p>
    <w:p>
      <w:r>
        <w:t>for loop_expression:</w:t>
      </w:r>
    </w:p>
    <w:p>
      <w:r>
        <w:t># loop body</w:t>
      </w:r>
    </w:p>
    <w:p>
      <w:r>
        <w:t>if break_condition:</w:t>
      </w:r>
    </w:p>
    <w:p>
      <w:r>
        <w:t>break</w:t>
      </w:r>
    </w:p>
    <w:p>
      <w:r>
        <w:t>else</w:t>
      </w:r>
    </w:p>
    <w:p>
      <w:r>
        <w:t># remaining body of loop</w:t>
      </w:r>
    </w:p>
    <w:p>
      <w:r>
        <w:t>else:</w:t>
      </w:r>
    </w:p>
    <w:p>
      <w:r>
        <w:t># loop else statement</w:t>
      </w:r>
    </w:p>
    <w:p>
      <w:r>
        <w:t># statements after the loop</w:t>
      </w:r>
    </w:p>
    <w:p>
      <w:r>
        <w:t>N N</w:t>
      </w:r>
    </w:p>
    <w:p>
      <w:r>
        <w:t>number number % i != 0 i 1</w:t>
      </w:r>
    </w:p>
    <w:p>
      <w:r>
        <w:t>number</w:t>
      </w:r>
    </w:p>
    <w:p>
      <w:r>
        <w:t>N = 6</w:t>
      </w:r>
    </w:p>
    <w:p>
      <w:r>
        <w:t>2</w:t>
      </w:r>
    </w:p>
    <w:p>
      <w:r>
        <w:t>3</w:t>
      </w:r>
    </w:p>
    <w:p>
      <w:r>
        <w:t>5</w:t>
      </w:r>
    </w:p>
    <w:p>
      <w:r>
        <w:t>7</w:t>
      </w:r>
    </w:p>
    <w:p>
      <w:r>
        <w:t>11</w:t>
      </w:r>
    </w:p>
    <w:p>
      <w:r>
        <w:t>13</w:t>
      </w:r>
    </w:p>
    <w:p>
      <w:r>
        <w:t>print() sqrt()</w:t>
      </w:r>
    </w:p>
    <w:p>
      <w:r>
        <w:t>1 input_num = 14</w:t>
      </w:r>
    </w:p>
    <w:p>
      <w:r>
        <w:t>2 offset_num = input_num - 10</w:t>
      </w:r>
    </w:p>
    <w:p>
      <w:r>
        <w:t>3 print(offset_num)</w:t>
      </w:r>
    </w:p>
    <w:p>
      <w:r>
        <w:t>print("Please log in")</w:t>
      </w:r>
    </w:p>
    <w:p>
      <w:r>
        <w:t>username = input("Username:")</w:t>
      </w:r>
    </w:p>
    <w:p>
      <w:r>
        <w:t>password = input("Password:")</w:t>
      </w:r>
    </w:p>
    <w:p>
      <w:r>
        <w:t>print("Login successful")</w:t>
      </w:r>
    </w:p>
    <w:p>
      <w:r>
        <w:t>print("Welcome,", username)</w:t>
      </w:r>
    </w:p>
    <w:p>
      <w:r>
        <w:t># Use float() to convert input for area calculation</w:t>
      </w:r>
    </w:p>
    <w:p>
      <w:r>
        <w:t>width = float(input("Enter width:"))</w:t>
      </w:r>
    </w:p>
    <w:p>
      <w:r>
        <w:t>height = float(input("Enter height:"))</w:t>
      </w:r>
    </w:p>
    <w:p>
      <w:r>
        <w:t>print("Area is", width*height)</w:t>
      </w:r>
    </w:p>
    <w:p>
      <w:r>
        <w:t>def</w:t>
      </w:r>
    </w:p>
    <w:p>
      <w:r>
        <w:t>def water_plant:</w:t>
      </w:r>
    </w:p>
    <w:p>
      <w:r>
        <w:t>water_plant</w:t>
      </w:r>
    </w:p>
    <w:p>
      <w:r>
        <w:t>def define water_plant</w:t>
      </w:r>
    </w:p>
    <w:p>
      <w:r>
        <w:t>def print_phone_num():</w:t>
      </w:r>
    </w:p>
    <w:p>
      <w:r>
        <w:t>print("Phone: (", 864, ")", 555, "-", 0199)</w:t>
      </w:r>
    </w:p>
    <w:p>
      <w:r>
        <w:t>print("User info:")</w:t>
      </w:r>
    </w:p>
    <w:p>
      <w:r>
        <w:t>print_phone_num()</w:t>
      </w:r>
    </w:p>
    <w:p>
      <w:r>
        <w:t>Phone: ( 864 ) 555 - 1000</w:t>
      </w:r>
    </w:p>
    <w:p>
      <w:r>
        <w:t>User info:</w:t>
      </w:r>
    </w:p>
    <w:p>
      <w:r>
        <w:t>Phone: ( 864 ) 555 - 1000</w:t>
      </w:r>
    </w:p>
    <w:p>
      <w:r>
        <w:t>User info:</w:t>
      </w:r>
    </w:p>
    <w:p>
      <w:r>
        <w:t>User info:</w:t>
      </w:r>
    </w:p>
    <w:p>
      <w:r>
        <w:t>Phone: ( 864 ) 555 - 1000</w:t>
      </w:r>
    </w:p>
    <w:p>
      <w:r>
        <w:t>print_pc_specs()</w:t>
      </w:r>
    </w:p>
    <w:p>
      <w:r>
        <w:t>print_pc_specs</w:t>
      </w:r>
    </w:p>
    <w:p>
      <w:r>
        <w:t>print_pc_specs()</w:t>
      </w:r>
    </w:p>
    <w:p>
      <w:r>
        <w:t>print_pc_specs():</w:t>
      </w:r>
    </w:p>
    <w:p>
      <w:r>
        <w:t>calc_tax</w:t>
      </w:r>
    </w:p>
    <w:p>
      <w:r>
        <w:t>calculate user tax</w:t>
      </w:r>
    </w:p>
    <w:p>
      <w:r>
        <w:t>c_t</w:t>
      </w:r>
    </w:p>
    <w:p>
      <w:r>
        <w:t>calc_distance()</w:t>
      </w:r>
    </w:p>
    <w:p>
      <w:r>
        <w:t>concessions()</w:t>
      </w:r>
    </w:p>
    <w:p>
      <w:r>
        <w:t>concessions()</w:t>
      </w:r>
    </w:p>
    <w:p>
      <w:r>
        <w:t>Food/Drink Options:</w:t>
      </w:r>
    </w:p>
    <w:p>
      <w:r>
        <w:t>Popcorn: $8-10</w:t>
      </w:r>
    </w:p>
    <w:p>
      <w:r>
        <w:t>Candy: $3-5</w:t>
      </w:r>
    </w:p>
    <w:p>
      <w:r>
        <w:t>Soft drink: $5-7</w:t>
      </w:r>
    </w:p>
    <w:p>
      <w:r>
        <w:t>terms() Y/N</w:t>
      </w:r>
    </w:p>
    <w:p>
      <w:r>
        <w:t>terms()</w:t>
      </w:r>
    </w:p>
    <w:p>
      <w:r>
        <w:t>1 "Y"</w:t>
      </w:r>
    </w:p>
    <w:p>
      <w:r>
        <w:t>Do you accept the terms and conditions?</w:t>
      </w:r>
    </w:p>
    <w:p>
      <w:r>
        <w:t>Y</w:t>
      </w:r>
    </w:p>
    <w:p>
      <w:r>
        <w:t>Thank you for accepting.</w:t>
      </w:r>
    </w:p>
    <w:p>
      <w:r>
        <w:t>2 "N" "Y"</w:t>
      </w:r>
    </w:p>
    <w:p>
      <w:r>
        <w:t>Do you accept the terms and conditions?</w:t>
      </w:r>
    </w:p>
    <w:p>
      <w:r>
        <w:t>N</w:t>
      </w:r>
    </w:p>
    <w:p>
      <w:r>
        <w:t>Have a good day.</w:t>
      </w:r>
    </w:p>
    <w:p>
      <w:r>
        <w:t>Do you accept the terms and conditions?</w:t>
      </w:r>
    </w:p>
    <w:p>
      <w:r>
        <w:t>Y</w:t>
      </w:r>
    </w:p>
    <w:p>
      <w:r>
        <w:t>Thank you for accepting.</w:t>
      </w:r>
    </w:p>
    <w:p>
      <w:r>
        <w:t>1 def park_greet():</w:t>
      </w:r>
    </w:p>
    <w:p>
      <w:r>
        <w:t>2 """Output greeting."""</w:t>
      </w:r>
    </w:p>
    <w:p>
      <w:r>
        <w:t>3 print("Welcome. Open sunrise to sunset.")</w:t>
      </w:r>
    </w:p>
    <w:p>
      <w:r>
        <w:t>4</w:t>
      </w:r>
    </w:p>
    <w:p>
      <w:r>
        <w:t>5 car_count = 1</w:t>
      </w:r>
    </w:p>
    <w:p>
      <w:r>
        <w:t>6 park_greet()</w:t>
      </w:r>
    </w:p>
    <w:p>
      <w:r>
        <w:t>7 if car_count &gt; 50:</w:t>
      </w:r>
    </w:p>
    <w:p>
      <w:r>
        <w:t>8 # Direct to extra parking lot</w:t>
      </w:r>
    </w:p>
    <w:p>
      <w:r>
        <w:t>park_greet()</w:t>
      </w:r>
    </w:p>
    <w:p>
      <w:r>
        <w:t>1 def extra_lot():</w:t>
      </w:r>
    </w:p>
    <w:p>
      <w:r>
        <w:t>2 # Function definition</w:t>
      </w:r>
    </w:p>
    <w:p>
      <w:r>
        <w:t>3</w:t>
      </w:r>
    </w:p>
    <w:p>
      <w:r>
        <w:t>4 def park_greet():</w:t>
      </w:r>
    </w:p>
    <w:p>
      <w:r>
        <w:t>5 """Output greeting."""</w:t>
      </w:r>
    </w:p>
    <w:p>
      <w:r>
        <w:t>6 print("Welcome. Open sunrise to sunset.")</w:t>
      </w:r>
    </w:p>
    <w:p>
      <w:r>
        <w:t>7</w:t>
      </w:r>
    </w:p>
    <w:p>
      <w:r>
        <w:t>8 car_count = 1</w:t>
      </w:r>
    </w:p>
    <w:p>
      <w:r>
        <w:t>9 park_greet()</w:t>
      </w:r>
    </w:p>
    <w:p>
      <w:r>
        <w:t>10 if car_count &gt; 50:</w:t>
      </w:r>
    </w:p>
    <w:p>
      <w:r>
        <w:t>11 extra_lot()</w:t>
      </w:r>
    </w:p>
    <w:p>
      <w:r>
        <w:t>extra_lot()</w:t>
      </w:r>
    </w:p>
    <w:p>
      <w:r>
        <w:t>1 def extra_lot():</w:t>
      </w:r>
    </w:p>
    <w:p>
      <w:r>
        <w:t>2 """Output extra parking lot info."""</w:t>
      </w:r>
    </w:p>
    <w:p>
      <w:r>
        <w:t>3 print("Take the second right to park.")</w:t>
      </w:r>
    </w:p>
    <w:p>
      <w:r>
        <w:t>4</w:t>
      </w:r>
    </w:p>
    <w:p>
      <w:r>
        <w:t>5 def park_greet():</w:t>
      </w:r>
    </w:p>
    <w:p>
      <w:r>
        <w:t>6 """Output greeting."""</w:t>
      </w:r>
    </w:p>
    <w:p>
      <w:r>
        <w:t>7 print("Welcome. Open sunrise to sunset.")</w:t>
      </w:r>
    </w:p>
    <w:p>
      <w:r>
        <w:t>8</w:t>
      </w:r>
    </w:p>
    <w:p>
      <w:r>
        <w:t>9 car_count = 1</w:t>
      </w:r>
    </w:p>
    <w:p>
      <w:r>
        <w:t>10 park_greet()</w:t>
      </w:r>
    </w:p>
    <w:p>
      <w:r>
        <w:t>11 if car_count &gt; 50:</w:t>
      </w:r>
    </w:p>
    <w:p>
      <w:r>
        <w:t>12 extra_lot()</w:t>
      </w:r>
    </w:p>
    <w:p>
      <w:r>
        <w:t>def park_greet():</w:t>
      </w:r>
    </w:p>
    <w:p>
      <w:r>
        <w:t>"""Output greeting."""</w:t>
      </w:r>
    </w:p>
    <w:p>
      <w:r>
        <w:t>print("Welcome to the park")</w:t>
      </w:r>
    </w:p>
    <w:p>
      <w:r>
        <w:t>print("Open sunrise to sunset")</w:t>
      </w:r>
    </w:p>
    <w:p>
      <w:r>
        <w:t>park_greet()</w:t>
      </w:r>
    </w:p>
    <w:p>
      <w:r>
        <w:t>Welcome to the park</w:t>
      </w:r>
    </w:p>
    <w:p>
      <w:r>
        <w:t>Welcome to the park</w:t>
      </w:r>
    </w:p>
    <w:p>
      <w:r>
        <w:t>Open sunrise to sunset</w:t>
      </w:r>
    </w:p>
    <w:p>
      <w:r>
        <w:t>Open sunrise to sunset</w:t>
      </w:r>
    </w:p>
    <w:p>
      <w:r>
        <w:t>Welcome to the park</w:t>
      </w:r>
    </w:p>
    <w:p>
      <w:r>
        <w:t>terms() Y/N</w:t>
      </w:r>
    </w:p>
    <w:p>
      <w:r>
        <w:t>accepted() rejected() accepted() "Thank you for</w:t>
      </w:r>
    </w:p>
    <w:p>
      <w:r>
        <w:t>accepting the terms." rejected() "You have rejected the terms. Thank you."</w:t>
      </w:r>
    </w:p>
    <w:p>
      <w:r>
        <w:t>2 "Y" "N"</w:t>
      </w:r>
    </w:p>
    <w:p>
      <w:r>
        <w:t>Do you accept the terms and conditions?</w:t>
      </w:r>
    </w:p>
    <w:p>
      <w:r>
        <w:t>Y</w:t>
      </w:r>
    </w:p>
    <w:p>
      <w:r>
        <w:t>Thank you for accepting the terms.</w:t>
      </w:r>
    </w:p>
    <w:p>
      <w:r>
        <w:t>terms() "N"</w:t>
      </w:r>
    </w:p>
    <w:p>
      <w:r>
        <w:t>Do you accept the terms and conditions?</w:t>
      </w:r>
    </w:p>
    <w:p>
      <w:r>
        <w:t>N</w:t>
      </w:r>
    </w:p>
    <w:p>
      <w:r>
        <w:t>You have rejected the terms. Thank you.</w:t>
      </w:r>
    </w:p>
    <w:p>
      <w:r>
        <w:t>laundromat_info()</w:t>
      </w:r>
    </w:p>
    <w:p>
      <w:r>
        <w:t>washers_open() dryers_open()</w:t>
      </w:r>
    </w:p>
    <w:p>
      <w:r>
        <w:t>washers_open() washer_count washer_count</w:t>
      </w:r>
    </w:p>
    <w:p>
      <w:r>
        <w:t>dryers_open() dryer_count dryer_count</w:t>
      </w:r>
    </w:p>
    <w:p>
      <w:r>
        <w:t>laundromat_info()</w:t>
      </w:r>
    </w:p>
    <w:p>
      <w:r>
        <w:t>50 40</w:t>
      </w:r>
    </w:p>
    <w:p>
      <w:r>
        <w:t>Liam's Laundry</w:t>
      </w:r>
    </w:p>
    <w:p>
      <w:r>
        <w:t>7a - 11p</w:t>
      </w:r>
    </w:p>
    <w:p>
      <w:r>
        <w:t>Open washers: 50</w:t>
      </w:r>
    </w:p>
    <w:p>
      <w:r>
        <w:t>Open dryers: 40</w:t>
      </w:r>
    </w:p>
    <w:p>
      <w:r>
        <w:t>num = float(input())</w:t>
      </w:r>
    </w:p>
    <w:p>
      <w:r>
        <w:t>num_sq = num * num</w:t>
      </w:r>
    </w:p>
    <w:p>
      <w:r>
        <w:t>print(num, "squared is", num_sq)</w:t>
      </w:r>
    </w:p>
    <w:p>
      <w:r>
        <w:t>num</w:t>
      </w:r>
    </w:p>
    <w:p>
      <w:r>
        <w:t>num_sq</w:t>
      </w:r>
    </w:p>
    <w:p>
      <w:r>
        <w:t>num num_sq</w:t>
      </w:r>
    </w:p>
    <w:p>
      <w:r>
        <w:t>def print_square():</w:t>
      </w:r>
    </w:p>
    <w:p>
      <w:r>
        <w:t>num_sq = num * num</w:t>
      </w:r>
    </w:p>
    <w:p>
      <w:r>
        <w:t>print(num, "squared is", num_sq)</w:t>
      </w:r>
    </w:p>
    <w:p>
      <w:r>
        <w:t>num = float(input())</w:t>
      </w:r>
    </w:p>
    <w:p>
      <w:r>
        <w:t>print_square()</w:t>
      </w:r>
    </w:p>
    <w:p>
      <w:r>
        <w:t>num</w:t>
      </w:r>
    </w:p>
    <w:p>
      <w:r>
        <w:t>num_sq</w:t>
      </w:r>
    </w:p>
    <w:p>
      <w:r>
        <w:t>num num_sq</w:t>
      </w:r>
    </w:p>
    <w:p>
      <w:r>
        <w:t>num</w:t>
      </w:r>
    </w:p>
    <w:p>
      <w:r>
        <w:t>def print_double():</w:t>
      </w:r>
    </w:p>
    <w:p>
      <w:r>
        <w:t>num_d = num * 2</w:t>
      </w:r>
    </w:p>
    <w:p>
      <w:r>
        <w:t>print(num, "doubled is", num_d)</w:t>
      </w:r>
    </w:p>
    <w:p>
      <w:r>
        <w:t>def print_square():</w:t>
      </w:r>
    </w:p>
    <w:p>
      <w:r>
        <w:t>num_sq = num * num</w:t>
      </w:r>
    </w:p>
    <w:p>
      <w:r>
        <w:t>print(num, "squared is", num_sq)</w:t>
      </w:r>
    </w:p>
    <w:p>
      <w:r>
        <w:t>num = float(input())</w:t>
      </w:r>
    </w:p>
    <w:p>
      <w:r>
        <w:t>print_double()</w:t>
      </w:r>
    </w:p>
    <w:p>
      <w:r>
        <w:t>print_square()</w:t>
      </w:r>
    </w:p>
    <w:p>
      <w:r>
        <w:t>print_double()</w:t>
      </w:r>
    </w:p>
    <w:p>
      <w:r>
        <w:t>print_square()</w:t>
      </w:r>
    </w:p>
    <w:p>
      <w:r>
        <w:t>print_double() print_square()</w:t>
      </w:r>
    </w:p>
    <w:p>
      <w:r>
        <w:t>def print_time():</w:t>
      </w:r>
    </w:p>
    <w:p>
      <w:r>
        <w:t>out_str = "Time is " + str(hour) + ":" + str(min)</w:t>
      </w:r>
    </w:p>
    <w:p>
      <w:r>
        <w:t>print(out_str)</w:t>
      </w:r>
    </w:p>
    <w:p>
      <w:r>
        <w:t>hour = int(input())</w:t>
      </w:r>
    </w:p>
    <w:p>
      <w:r>
        <w:t>min = int(input())</w:t>
      </w:r>
    </w:p>
    <w:p>
      <w:r>
        <w:t>print_time()</w:t>
      </w:r>
    </w:p>
    <w:p>
      <w:r>
        <w:t>hour min</w:t>
      </w:r>
    </w:p>
    <w:p>
      <w:r>
        <w:t>out_str</w:t>
      </w:r>
    </w:p>
    <w:p>
      <w:r>
        <w:t>hour min out_str</w:t>
      </w:r>
    </w:p>
    <w:p>
      <w:r>
        <w:t>def print_greeting():</w:t>
      </w:r>
    </w:p>
    <w:p>
      <w:r>
        <w:t>print(out_str)</w:t>
      </w:r>
    </w:p>
    <w:p>
      <w:r>
        <w:t>hour = int(input())</w:t>
      </w:r>
    </w:p>
    <w:p>
      <w:r>
        <w:t>min = int(input())</w:t>
      </w:r>
    </w:p>
    <w:p>
      <w:r>
        <w:t>if hour &lt; 12:</w:t>
      </w:r>
    </w:p>
    <w:p>
      <w:r>
        <w:t>out_str = "Good morning"</w:t>
      </w:r>
    </w:p>
    <w:p>
      <w:r>
        <w:t>else:</w:t>
      </w:r>
    </w:p>
    <w:p>
      <w:r>
        <w:t>out_str = "Good day"</w:t>
      </w:r>
    </w:p>
    <w:p>
      <w:r>
        <w:t>print_greeting()</w:t>
      </w:r>
    </w:p>
    <w:p>
      <w:r>
        <w:t>hour min</w:t>
      </w:r>
    </w:p>
    <w:p>
      <w:r>
        <w:t>out_str</w:t>
      </w:r>
    </w:p>
    <w:p>
      <w:r>
        <w:t>out_str</w:t>
      </w:r>
    </w:p>
    <w:p>
      <w:r>
        <w:t>def print_greeting():</w:t>
      </w:r>
    </w:p>
    <w:p>
      <w:r>
        <w:t>print("Good day,")</w:t>
      </w:r>
    </w:p>
    <w:p>
      <w:r>
        <w:t>print_time()</w:t>
      </w:r>
    </w:p>
    <w:p>
      <w:r>
        <w:t>def print_time():</w:t>
      </w:r>
    </w:p>
    <w:p>
      <w:r>
        <w:t>out_str = "Time is " + str(hour) + ":" + str(min)</w:t>
      </w:r>
    </w:p>
    <w:p>
      <w:r>
        <w:t>print(out_str)</w:t>
      </w:r>
    </w:p>
    <w:p>
      <w:r>
        <w:t>hour = int(input())</w:t>
      </w:r>
    </w:p>
    <w:p>
      <w:r>
        <w:t>min = int(input())</w:t>
      </w:r>
    </w:p>
    <w:p>
      <w:r>
        <w:t>print_greeting()</w:t>
      </w:r>
    </w:p>
    <w:p>
      <w:r>
        <w:t>print_greeting()</w:t>
      </w:r>
    </w:p>
    <w:p>
      <w:r>
        <w:t>print_time()</w:t>
      </w:r>
    </w:p>
    <w:p>
      <w:r>
        <w:t>print_greeting() print_time()</w:t>
      </w:r>
    </w:p>
    <w:p>
      <w:r>
        <w:t>global</w:t>
      </w:r>
    </w:p>
    <w:p>
      <w:r>
        <w:t>9</w:t>
      </w:r>
    </w:p>
    <w:p>
      <w:r>
        <w:t>def update_hour():</w:t>
      </w:r>
    </w:p>
    <w:p>
      <w:r>
        <w:t>tmp = hour</w:t>
      </w:r>
    </w:p>
    <w:p>
      <w:r>
        <w:t>if is_dst:</w:t>
      </w:r>
    </w:p>
    <w:p>
      <w:r>
        <w:t>tmp += 1</w:t>
      </w:r>
    </w:p>
    <w:p>
      <w:r>
        <w:t>else:</w:t>
      </w:r>
    </w:p>
    <w:p>
      <w:r>
        <w:t>tmp -= 1</w:t>
      </w:r>
    </w:p>
    <w:p>
      <w:r>
        <w:t>is_dst = True</w:t>
      </w:r>
    </w:p>
    <w:p>
      <w:r>
        <w:t>hour = int(input("Enter hour: "))</w:t>
      </w:r>
    </w:p>
    <w:p>
      <w:r>
        <w:t>update_hour()</w:t>
      </w:r>
    </w:p>
    <w:p>
      <w:r>
        <w:t>print("New hour:", hour)</w:t>
      </w:r>
    </w:p>
    <w:p>
      <w:r>
        <w:t>New hour: 9</w:t>
      </w:r>
    </w:p>
    <w:p>
      <w:r>
        <w:t>New hour: 10</w:t>
      </w:r>
    </w:p>
    <w:p>
      <w:r>
        <w:t>Error</w:t>
      </w:r>
    </w:p>
    <w:p>
      <w:r>
        <w:t>def update_hour():</w:t>
      </w:r>
    </w:p>
    <w:p>
      <w:r>
        <w:t>new_hour = hour</w:t>
      </w:r>
    </w:p>
    <w:p>
      <w:r>
        <w:t>if is_dst:</w:t>
      </w:r>
    </w:p>
    <w:p>
      <w:r>
        <w:t>new_hour += 1</w:t>
      </w:r>
    </w:p>
    <w:p>
      <w:r>
        <w:t>else:</w:t>
      </w:r>
    </w:p>
    <w:p>
      <w:r>
        <w:t>new_hour -= 1</w:t>
      </w:r>
    </w:p>
    <w:p>
      <w:r>
        <w:t>is_dst = True</w:t>
      </w:r>
    </w:p>
    <w:p>
      <w:r>
        <w:t>hour = int(input("Enter hour: "))</w:t>
      </w:r>
    </w:p>
    <w:p>
      <w:r>
        <w:t>update_hour()</w:t>
      </w:r>
    </w:p>
    <w:p>
      <w:r>
        <w:t>print("New hour:", new_hour)</w:t>
      </w:r>
    </w:p>
    <w:p>
      <w:r>
        <w:t>New hour: 9</w:t>
      </w:r>
    </w:p>
    <w:p>
      <w:r>
        <w:t>New hour: 10</w:t>
      </w:r>
    </w:p>
    <w:p>
      <w:r>
        <w:t>Error</w:t>
      </w:r>
    </w:p>
    <w:p>
      <w:r>
        <w:t>Enter hour: "))</w:t>
      </w:r>
    </w:p>
    <w:p>
      <w:r>
        <w:t>update_hour()</w:t>
      </w:r>
    </w:p>
    <w:p>
      <w:r>
        <w:t>print("New hour:", new_hour)</w:t>
      </w:r>
    </w:p>
    <w:p>
      <w:r>
        <w:t>def update_hour():</w:t>
      </w:r>
    </w:p>
    <w:p>
      <w:r>
        <w:t>global new_hour</w:t>
      </w:r>
    </w:p>
    <w:p>
      <w:r>
        <w:t>new_hour = hour</w:t>
      </w:r>
    </w:p>
    <w:p>
      <w:r>
        <w:t>if is_dst:</w:t>
      </w:r>
    </w:p>
    <w:p>
      <w:r>
        <w:t>new_hour += 1</w:t>
      </w:r>
    </w:p>
    <w:p>
      <w:r>
        <w:t>else:</w:t>
      </w:r>
    </w:p>
    <w:p>
      <w:r>
        <w:t>new_hour -= 1</w:t>
      </w:r>
    </w:p>
    <w:p>
      <w:r>
        <w:t>is_dst = True</w:t>
      </w:r>
    </w:p>
    <w:p>
      <w:r>
        <w:t>hour = int(input("Enter hour: "))</w:t>
      </w:r>
    </w:p>
    <w:p>
      <w:r>
        <w:t>update_hour()</w:t>
      </w:r>
    </w:p>
    <w:p>
      <w:r>
        <w:t>print("New hour:", new_hour)</w:t>
      </w:r>
    </w:p>
    <w:p>
      <w:r>
        <w:t>New hour: 9</w:t>
      </w:r>
    </w:p>
    <w:p>
      <w:r>
        <w:t>New hour: 10</w:t>
      </w:r>
    </w:p>
    <w:p>
      <w:r>
        <w:t>Error</w:t>
      </w:r>
    </w:p>
    <w:p>
      <w:r>
        <w:t>"br" battle_royale() practice()</w:t>
      </w:r>
    </w:p>
    <w:p>
      <w:r>
        <w:t>battle_royale()</w:t>
      </w:r>
    </w:p>
    <w:p>
      <w:r>
        <w:t>find_teammates()</w:t>
      </w:r>
    </w:p>
    <w:p>
      <w:r>
        <w:t>"Match starting . . ."</w:t>
      </w:r>
    </w:p>
    <w:p>
      <w:r>
        <w:t>practice()</w:t>
      </w:r>
    </w:p>
    <w:p>
      <w:r>
        <w:t>"Launching practice on [desired map]"</w:t>
      </w:r>
    </w:p>
    <w:p>
      <w:r>
        <w:t>find_teammates()</w:t>
      </w:r>
    </w:p>
    <w:p>
      <w:r>
        <w:t>br</w:t>
      </w:r>
    </w:p>
    <w:p>
      <w:r>
        <w:t>1</w:t>
      </w:r>
    </w:p>
    <w:p>
      <w:r>
        <w:t>Finding 2 players...</w:t>
      </w:r>
    </w:p>
    <w:p>
      <w:r>
        <w:t>Match starting...</w:t>
      </w:r>
    </w:p>
    <w:p>
      <w:r>
        <w:t>p</w:t>
      </w:r>
    </w:p>
    <w:p>
      <w:r>
        <w:t>Queen's Canyon</w:t>
      </w:r>
    </w:p>
    <w:p>
      <w:r>
        <w:t>Launching practice on Queen's Canyon</w:t>
      </w:r>
    </w:p>
    <w:p>
      <w:r>
        <w:t>1 def print_welcome(name):</w:t>
      </w:r>
    </w:p>
    <w:p>
      <w:r>
        <w:t>2 print(f"Welcome {name}!")</w:t>
      </w:r>
    </w:p>
    <w:p>
      <w:r>
        <w:t>3</w:t>
      </w:r>
    </w:p>
    <w:p>
      <w:r>
        <w:t>4 username = int(input("Enter new username: "))</w:t>
      </w:r>
    </w:p>
    <w:p>
      <w:r>
        <w:t>5 print_welcome(username)</w:t>
      </w:r>
    </w:p>
    <w:p>
      <w:r>
        <w:t>name</w:t>
      </w:r>
    </w:p>
    <w:p>
      <w:r>
        <w:t>username</w:t>
      </w:r>
    </w:p>
    <w:p>
      <w:r>
        <w:t>name username</w:t>
      </w:r>
    </w:p>
    <w:p>
      <w:r>
        <w:t>name</w:t>
      </w:r>
    </w:p>
    <w:p>
      <w:r>
        <w:t>username</w:t>
      </w:r>
    </w:p>
    <w:p>
      <w:r>
        <w:t>name username</w:t>
      </w:r>
    </w:p>
    <w:p>
      <w:r>
        <w:t>name</w:t>
      </w:r>
    </w:p>
    <w:p>
      <w:r>
        <w:t>print_welcome()</w:t>
      </w:r>
    </w:p>
    <w:p>
      <w:r>
        <w:t>username name</w:t>
      </w:r>
    </w:p>
    <w:p>
      <w:r>
        <w:t>def print_div(op_1, op_2):</w:t>
      </w:r>
    </w:p>
    <w:p>
      <w:r>
        <w:t>""" Prints division operation """</w:t>
      </w:r>
    </w:p>
    <w:p>
      <w:r>
        <w:t>print(f"{op_1}/{op_2} = {op_1/op_2}")</w:t>
      </w:r>
    </w:p>
    <w:p>
      <w:r>
        <w:t>num_1 = 6</w:t>
      </w:r>
    </w:p>
    <w:p>
      <w:r>
        <w:t>num_2 = 3</w:t>
      </w:r>
    </w:p>
    <w:p>
      <w:r>
        <w:t>print_div(num_1, num_2) # Prints "6/3 = 2.0"</w:t>
      </w:r>
    </w:p>
    <w:p>
      <w:r>
        <w:t>print_div(num_2, num_1) # Prints "3/6 = 0.5"</w:t>
      </w:r>
    </w:p>
    <w:p>
      <w:r>
        <w:t>print_div(num_1) # Error: Missing argument: op_2</w:t>
      </w:r>
    </w:p>
    <w:p>
      <w:r>
        <w:t>def calc_distance(x1, y1, x2, y2):</w:t>
      </w:r>
    </w:p>
    <w:p>
      <w:r>
        <w:t>dist = math.sqrt((x2-x1)**2 + (y2-y1)**2)</w:t>
      </w:r>
    </w:p>
    <w:p>
      <w:r>
        <w:t>print(dist)</w:t>
      </w:r>
    </w:p>
    <w:p>
      <w:r>
        <w:t>p1_x =int(input("Enter point 1's x: "))</w:t>
      </w:r>
    </w:p>
    <w:p>
      <w:r>
        <w:t>p1_y =int(input("Enter point 1's y: "))</w:t>
      </w:r>
    </w:p>
    <w:p>
      <w:r>
        <w:t>p2_x =int(input("Enter point 2's x: "))</w:t>
      </w:r>
    </w:p>
    <w:p>
      <w:r>
        <w:t>p2_y =int(input("Enter point 2's y: "))</w:t>
      </w:r>
    </w:p>
    <w:p>
      <w:r>
        <w:t>calc_distance(p1_x, p1_y, p2_x, p2_y)</w:t>
      </w:r>
    </w:p>
    <w:p>
      <w:r>
        <w:t>p1_x</w:t>
      </w:r>
    </w:p>
    <w:p>
      <w:r>
        <w:t>x1</w:t>
      </w:r>
    </w:p>
    <w:p>
      <w:r>
        <w:t>p1_y</w:t>
      </w:r>
    </w:p>
    <w:p>
      <w:r>
        <w:t>y1</w:t>
      </w:r>
    </w:p>
    <w:p>
      <w:r>
        <w:t>x2 calc_distance(2, 4, 3, 6)</w:t>
      </w:r>
    </w:p>
    <w:p>
      <w:r>
        <w:t>2</w:t>
      </w:r>
    </w:p>
    <w:p>
      <w:r>
        <w:t>4</w:t>
      </w:r>
    </w:p>
    <w:p>
      <w:r>
        <w:t>3</w:t>
      </w:r>
    </w:p>
    <w:p>
      <w:r>
        <w:t>6</w:t>
      </w:r>
    </w:p>
    <w:p>
      <w:r>
        <w:t>Error</w:t>
      </w:r>
    </w:p>
    <w:p>
      <w:r>
        <w:t>weekend_temps type convert_temps()</w:t>
      </w:r>
    </w:p>
    <w:p>
      <w:r>
        <w:t>def convert_temps(temps, unit):</w:t>
      </w:r>
    </w:p>
    <w:p>
      <w:r>
        <w:t>if unit == "F":</w:t>
      </w:r>
    </w:p>
    <w:p>
      <w:r>
        <w:t>for i in range(len(temps)):</w:t>
      </w:r>
    </w:p>
    <w:p>
      <w:r>
        <w:t>temps[i] = (temps[i]-32) * 5/9</w:t>
      </w:r>
    </w:p>
    <w:p>
      <w:r>
        <w:t>unit = "C"</w:t>
      </w:r>
    </w:p>
    <w:p>
      <w:r>
        <w:t>else:</w:t>
      </w:r>
    </w:p>
    <w:p>
      <w:r>
        <w:t>for i in range(len(temps)):</w:t>
      </w:r>
    </w:p>
    <w:p>
      <w:r>
        <w:t>temps[i] = (temps[i]*9/5) + 32</w:t>
      </w:r>
    </w:p>
    <w:p>
      <w:r>
        <w:t>unit = "F"</w:t>
      </w:r>
    </w:p>
    <w:p>
      <w:r>
        <w:t># Weekend temperatures in Fahrenheit.</w:t>
      </w:r>
    </w:p>
    <w:p>
      <w:r>
        <w:t>wknd_temps = [49.0, 51.0, 44.0]</w:t>
      </w:r>
    </w:p>
    <w:p>
      <w:r>
        <w:t>deg_sign = u"\N{DEGREE SIGN}" # Unicode</w:t>
      </w:r>
    </w:p>
    <w:p>
      <w:r>
        <w:t>metric = "F"</w:t>
      </w:r>
    </w:p>
    <w:p>
      <w:r>
        <w:t># Convert from Fahrenheit to Celsius.</w:t>
      </w:r>
    </w:p>
    <w:p>
      <w:r>
        <w:t>convert_temps(wknd_temps, metric)</w:t>
      </w:r>
    </w:p>
    <w:p>
      <w:r>
        <w:t>for temp in wknd_temps:</w:t>
      </w:r>
    </w:p>
    <w:p>
      <w:r>
        <w:t>print(f"{temp:.2f}{deg_sign}{metric}", end=" ")</w:t>
      </w:r>
    </w:p>
    <w:p>
      <w:r>
        <w:t>9.44°F 10.56°F 6.67°F type "C"</w:t>
      </w:r>
    </w:p>
    <w:p>
      <w:r>
        <w:t>convert_temps() wknd_temps temps</w:t>
      </w:r>
    </w:p>
    <w:p>
      <w:r>
        <w:t>unit "C" metric unit</w:t>
      </w:r>
    </w:p>
    <w:p>
      <w:r>
        <w:t>deg_sign deg_sign</w:t>
      </w:r>
    </w:p>
    <w:p>
      <w:r>
        <w:t>unit</w:t>
      </w:r>
    </w:p>
    <w:p>
      <w:r>
        <w:t>"C"</w:t>
      </w:r>
    </w:p>
    <w:p>
      <w:r>
        <w:t>print_area()</w:t>
      </w:r>
    </w:p>
    <w:p>
      <w:r>
        <w:t>3</w:t>
      </w:r>
    </w:p>
    <w:p>
      <w:r>
        <w:t>4</w:t>
      </w:r>
    </w:p>
    <w:p>
      <w:r>
        <w:t>Triangle area: 6.0</w:t>
      </w:r>
    </w:p>
    <w:p>
      <w:r>
        <w:t>print_scores()</w:t>
      </w:r>
    </w:p>
    <w:p>
      <w:r>
        <w:t>print_scores([67, 68, 72, 71, 69], 10)</w:t>
      </w:r>
    </w:p>
    <w:p>
      <w:r>
        <w:t>67 would be updated to 77</w:t>
      </w:r>
    </w:p>
    <w:p>
      <w:r>
        <w:t>68 would be updated to 78</w:t>
      </w:r>
    </w:p>
    <w:p>
      <w:r>
        <w:t>72 would be updated to 82</w:t>
      </w:r>
    </w:p>
    <w:p>
      <w:r>
        <w:t>71 would be updated to 81</w:t>
      </w:r>
    </w:p>
    <w:p>
      <w:r>
        <w:t>69 would be updated to 79</w:t>
      </w:r>
    </w:p>
    <w:p>
      <w:r>
        <w:t>return None</w:t>
      </w:r>
    </w:p>
    <w:p>
      <w:r>
        <w:t>calc_mpg(miles, gallons)</w:t>
      </w:r>
    </w:p>
    <w:p>
      <w:r>
        <w:t>def calc_mpg(miles, gallons):</w:t>
      </w:r>
    </w:p>
    <w:p>
      <w:r>
        <w:t>mpg = miles/gallons</w:t>
      </w:r>
    </w:p>
    <w:p>
      <w:r>
        <w:t>return mpg</w:t>
      </w:r>
    </w:p>
    <w:p>
      <w:r>
        <w:t>mpg</w:t>
      </w:r>
    </w:p>
    <w:p>
      <w:r>
        <w:t>None</w:t>
      </w:r>
    </w:p>
    <w:p>
      <w:r>
        <w:t>Error</w:t>
      </w:r>
    </w:p>
    <w:p>
      <w:r>
        <w:t>calc_sqft()</w:t>
      </w:r>
    </w:p>
    <w:p>
      <w:r>
        <w:t>def calc_sqft(length, width):</w:t>
      </w:r>
    </w:p>
    <w:p>
      <w:r>
        <w:t>sqft = length * width</w:t>
      </w:r>
    </w:p>
    <w:p>
      <w:r>
        <w:t>return</w:t>
      </w:r>
    </w:p>
    <w:p>
      <w:r>
        <w:t>sqft</w:t>
      </w:r>
    </w:p>
    <w:p>
      <w:r>
        <w:t>None</w:t>
      </w:r>
    </w:p>
    <w:p>
      <w:r>
        <w:t>Error</w:t>
      </w:r>
    </w:p>
    <w:p>
      <w:r>
        <w:t>hw_1() hw_2()</w:t>
      </w:r>
    </w:p>
    <w:p>
      <w:r>
        <w:t>def hw_1():</w:t>
      </w:r>
    </w:p>
    <w:p>
      <w:r>
        <w:t>print("Hello world!")</w:t>
      </w:r>
    </w:p>
    <w:p>
      <w:r>
        <w:t>return</w:t>
      </w:r>
    </w:p>
    <w:p>
      <w:r>
        <w:t>def hw_2():</w:t>
      </w:r>
    </w:p>
    <w:p>
      <w:r>
        <w:t>print("Hello world!")</w:t>
      </w:r>
    </w:p>
    <w:p>
      <w:r>
        <w:t>hw_1() hw_2()</w:t>
      </w:r>
    </w:p>
    <w:p>
      <w:r>
        <w:t>hw_1() None hw_2()</w:t>
      </w:r>
    </w:p>
    <w:p>
      <w:r>
        <w:t>return</w:t>
      </w:r>
    </w:p>
    <w:p>
      <w:r>
        <w:t>if-else return Return</w:t>
      </w:r>
    </w:p>
    <w:p>
      <w:r>
        <w:t>calc_mpg()</w:t>
      </w:r>
    </w:p>
    <w:p>
      <w:r>
        <w:t>calc_mpg() 0 -1</w:t>
      </w:r>
    </w:p>
    <w:p>
      <w:r>
        <w:t>def calc_mpg(miles, gallons):</w:t>
      </w:r>
    </w:p>
    <w:p>
      <w:r>
        <w:t>if gallons &gt; 0:</w:t>
      </w:r>
    </w:p>
    <w:p>
      <w:r>
        <w:t>mpg = miles/gallons</w:t>
      </w:r>
    </w:p>
    <w:p>
      <w:r>
        <w:t>return mpg</w:t>
      </w:r>
    </w:p>
    <w:p>
      <w:r>
        <w:t>else:</w:t>
      </w:r>
    </w:p>
    <w:p>
      <w:r>
        <w:t>Car 1's mpg is 28.0</w:t>
      </w:r>
    </w:p>
    <w:p>
      <w:r>
        <w:t>print("Gallons can't be 0")</w:t>
      </w:r>
    </w:p>
    <w:p>
      <w:r>
        <w:t>Gallons can't be 0</w:t>
      </w:r>
    </w:p>
    <w:p>
      <w:r>
        <w:t>return -1</w:t>
      </w:r>
    </w:p>
    <w:p>
      <w:r>
        <w:t>Car 2's mpg is -1</w:t>
      </w:r>
    </w:p>
    <w:p>
      <w:r>
        <w:t>car_1_mpg = calc_mpg(448, 16)</w:t>
      </w:r>
    </w:p>
    <w:p>
      <w:r>
        <w:t>print("Car 1's mpg is", car_1_mpg)</w:t>
      </w:r>
    </w:p>
    <w:p>
      <w:r>
        <w:t>car_2_mpg = calc_mpg(300, 0)</w:t>
      </w:r>
    </w:p>
    <w:p>
      <w:r>
        <w:t>print("Car 2's mpg is", car_2_mpg)</w:t>
      </w:r>
    </w:p>
    <w:p>
      <w:r>
        <w:t>yarn_weight(3)</w:t>
      </w:r>
    </w:p>
    <w:p>
      <w:r>
        <w:t>def yarn_weight(num):</w:t>
      </w:r>
    </w:p>
    <w:p>
      <w:r>
        <w:t>if num == 0:</w:t>
      </w:r>
    </w:p>
    <w:p>
      <w:r>
        <w:t>return "lace"</w:t>
      </w:r>
    </w:p>
    <w:p>
      <w:r>
        <w:t>elif num == 1:</w:t>
      </w:r>
    </w:p>
    <w:p>
      <w:r>
        <w:t>return "sock"</w:t>
      </w:r>
    </w:p>
    <w:p>
      <w:r>
        <w:t>elif num == 2:</w:t>
      </w:r>
    </w:p>
    <w:p>
      <w:r>
        <w:t>return "sport"</w:t>
      </w:r>
    </w:p>
    <w:p>
      <w:r>
        <w:t>elif num == 3:</w:t>
      </w:r>
    </w:p>
    <w:p>
      <w:r>
        <w:t>return "dk"</w:t>
      </w:r>
    </w:p>
    <w:p>
      <w:r>
        <w:t>elif num == 4:</w:t>
      </w:r>
    </w:p>
    <w:p>
      <w:r>
        <w:t>return "worsted"</w:t>
      </w:r>
    </w:p>
    <w:p>
      <w:r>
        <w:t>elif num == 5:</w:t>
      </w:r>
    </w:p>
    <w:p>
      <w:r>
        <w:t>return "bulky"</w:t>
      </w:r>
    </w:p>
    <w:p>
      <w:r>
        <w:t>else:</w:t>
      </w:r>
    </w:p>
    <w:p>
      <w:r>
        <w:t>return "super bulky"</w:t>
      </w:r>
    </w:p>
    <w:p>
      <w:r>
        <w:t>"lace"</w:t>
      </w:r>
    </w:p>
    <w:p>
      <w:r>
        <w:t>"dk"</w:t>
      </w:r>
    </w:p>
    <w:p>
      <w:r>
        <w:t>"super bulky"</w:t>
      </w:r>
    </w:p>
    <w:p>
      <w:r>
        <w:t>def inc_volume(level, max):</w:t>
      </w:r>
    </w:p>
    <w:p>
      <w:r>
        <w:t>if level &lt; max:</w:t>
      </w:r>
    </w:p>
    <w:p>
      <w:r>
        <w:t>return level</w:t>
      </w:r>
    </w:p>
    <w:p>
      <w:r>
        <w:t>level += 1</w:t>
      </w:r>
    </w:p>
    <w:p>
      <w:r>
        <w:t>else:</w:t>
      </w:r>
    </w:p>
    <w:p>
      <w:r>
        <w:t>return level</w:t>
      </w:r>
    </w:p>
    <w:p>
      <w:r>
        <w:t>vol1 = inc_volume(9, 10)</w:t>
      </w:r>
    </w:p>
    <w:p>
      <w:r>
        <w:t>print(vol1)</w:t>
      </w:r>
    </w:p>
    <w:p>
      <w:r>
        <w:t>vol2 = inc_volume(10, 10)</w:t>
      </w:r>
    </w:p>
    <w:p>
      <w:r>
        <w:t>print(vol2)</w:t>
      </w:r>
    </w:p>
    <w:p>
      <w:r>
        <w:t>9</w:t>
      </w:r>
    </w:p>
    <w:p>
      <w:r>
        <w:t>10</w:t>
      </w:r>
    </w:p>
    <w:p>
      <w:r>
        <w:t>10</w:t>
      </w:r>
    </w:p>
    <w:p>
      <w:r>
        <w:t>10</w:t>
      </w:r>
    </w:p>
    <w:p>
      <w:r>
        <w:t>10</w:t>
      </w:r>
    </w:p>
    <w:p>
      <w:r>
        <w:t>11</w:t>
      </w:r>
    </w:p>
    <w:p>
      <w:r>
        <w:t>bill</w:t>
      </w:r>
    </w:p>
    <w:p>
      <w:r>
        <w:t>def tax(total):</w:t>
      </w:r>
    </w:p>
    <w:p>
      <w:r>
        <w:t>return .06 * total</w:t>
      </w:r>
    </w:p>
    <w:p>
      <w:r>
        <w:t>def auto_tip(total):</w:t>
      </w:r>
    </w:p>
    <w:p>
      <w:r>
        <w:t>return .2 * total</w:t>
      </w:r>
    </w:p>
    <w:p>
      <w:r>
        <w:t>bill = 100.0</w:t>
      </w:r>
    </w:p>
    <w:p>
      <w:r>
        <w:t>bill += tax(bill) + auto_tip(bill)</w:t>
      </w:r>
    </w:p>
    <w:p>
      <w:r>
        <w:t>26.0</w:t>
      </w:r>
    </w:p>
    <w:p>
      <w:r>
        <w:t>126.0</w:t>
      </w:r>
    </w:p>
    <w:p>
      <w:r>
        <w:t>val2</w:t>
      </w:r>
    </w:p>
    <w:p>
      <w:r>
        <w:t>def sq(num):</w:t>
      </w:r>
    </w:p>
    <w:p>
      <w:r>
        <w:t>return num * num</w:t>
      </w:r>
    </w:p>
    <w:p>
      <w:r>
        <w:t>def offset(num):</w:t>
      </w:r>
    </w:p>
    <w:p>
      <w:r>
        <w:t>return num - 2</w:t>
      </w:r>
    </w:p>
    <w:p>
      <w:r>
        <w:t>val = 5</w:t>
      </w:r>
    </w:p>
    <w:p>
      <w:r>
        <w:t>val2 = sq(offset(val))</w:t>
      </w:r>
    </w:p>
    <w:p>
      <w:r>
        <w:t>9</w:t>
      </w:r>
    </w:p>
    <w:p>
      <w:r>
        <w:t>23</w:t>
      </w:r>
    </w:p>
    <w:p>
      <w:r>
        <w:t>days_alive()</w:t>
      </w:r>
    </w:p>
    <w:p>
      <w:r>
        <w:t>round()</w:t>
      </w:r>
    </w:p>
    <w:p>
      <w:r>
        <w:t>days_alive()</w:t>
      </w:r>
    </w:p>
    <w:p>
      <w:r>
        <w:t>21</w:t>
      </w:r>
    </w:p>
    <w:p>
      <w:r>
        <w:t>You have been alive about 7670 days.</w:t>
      </w:r>
    </w:p>
    <w:p>
      <w:r>
        <w:t>avg_list()</w:t>
      </w:r>
    </w:p>
    <w:p>
      <w:r>
        <w:t>def greeting(msg, name, count):</w:t>
      </w:r>
    </w:p>
    <w:p>
      <w:r>
        <w:t>i = 0</w:t>
      </w:r>
    </w:p>
    <w:p>
      <w:r>
        <w:t>for i in range(0, count):</w:t>
      </w:r>
    </w:p>
    <w:p>
      <w:r>
        <w:t>print(msg, name)</w:t>
      </w:r>
    </w:p>
    <w:p>
      <w:r>
        <w:t>greeting(count=1, name="Ash", msg="Hiya")</w:t>
      </w:r>
    </w:p>
    <w:p>
      <w:r>
        <w:t>count=1</w:t>
      </w:r>
    </w:p>
    <w:p>
      <w:r>
        <w:t>name="Ash"</w:t>
      </w:r>
    </w:p>
    <w:p>
      <w:r>
        <w:t>msg="Hiya"</w:t>
      </w:r>
    </w:p>
    <w:p>
      <w:r>
        <w:t>greeting(count=2, name="Ash", msg="Hiya")</w:t>
      </w:r>
    </w:p>
    <w:p>
      <w:r>
        <w:t>Ash Hiya</w:t>
      </w:r>
    </w:p>
    <w:p>
      <w:r>
        <w:t>Ash Hiya</w:t>
      </w:r>
    </w:p>
    <w:p>
      <w:r>
        <w:t>Hiya Ash</w:t>
      </w:r>
    </w:p>
    <w:p>
      <w:r>
        <w:t>Hiya Ash</w:t>
      </w:r>
    </w:p>
    <w:p>
      <w:r>
        <w:t>greeting("Welcome", count=1, name="Anita")</w:t>
      </w:r>
    </w:p>
    <w:p>
      <w:r>
        <w:t>"Welcome"</w:t>
      </w:r>
    </w:p>
    <w:p>
      <w:r>
        <w:t>count=1</w:t>
      </w:r>
    </w:p>
    <w:p>
      <w:r>
        <w:t>name="Anita"</w:t>
      </w:r>
    </w:p>
    <w:p>
      <w:r>
        <w:t>greeting("Morning", "Morgan", count=3)</w:t>
      </w:r>
    </w:p>
    <w:p>
      <w:r>
        <w:t>greeting(count=1,"Hi", "Bea")</w:t>
      </w:r>
    </w:p>
    <w:p>
      <w:r>
        <w:t>greeting("Cheers", "Colleagues", 10)</w:t>
      </w:r>
    </w:p>
    <w:p>
      <w:r>
        <w:t>def season(m, d, hemi="N"): "N"</w:t>
      </w:r>
    </w:p>
    <w:p>
      <w:r>
        <w:t>greeting()</w:t>
      </w:r>
    </w:p>
    <w:p>
      <w:r>
        <w:t>def greeting(msg, name="Friend", count=1):</w:t>
      </w:r>
    </w:p>
    <w:p>
      <w:r>
        <w:t>i = 0</w:t>
      </w:r>
    </w:p>
    <w:p>
      <w:r>
        <w:t>for i in range(0, count):</w:t>
      </w:r>
    </w:p>
    <w:p>
      <w:r>
        <w:t>print(msg, name)</w:t>
      </w:r>
    </w:p>
    <w:p>
      <w:r>
        <w:t>msg</w:t>
      </w:r>
    </w:p>
    <w:p>
      <w:r>
        <w:t>name count</w:t>
      </w:r>
    </w:p>
    <w:p>
      <w:r>
        <w:t>greeting()</w:t>
      </w:r>
    </w:p>
    <w:p>
      <w:r>
        <w:t>greeting(name="Gina")</w:t>
      </w:r>
    </w:p>
    <w:p>
      <w:r>
        <w:t>greeting("Greetings")</w:t>
      </w:r>
    </w:p>
    <w:p>
      <w:r>
        <w:t>greeting(count=0, msg="Hello")</w:t>
      </w:r>
    </w:p>
    <w:p>
      <w:r>
        <w:t>Hello Friend</w:t>
      </w:r>
    </w:p>
    <w:p>
      <w:r>
        <w:t>Error</w:t>
      </w:r>
    </w:p>
    <w:p>
      <w:r>
        <w:t>=</w:t>
      </w:r>
    </w:p>
    <w:p>
      <w:r>
        <w:t>donate() donate()</w:t>
      </w:r>
    </w:p>
    <w:p>
      <w:r>
        <w:t>amount</w:t>
      </w:r>
    </w:p>
    <w:p>
      <w:r>
        <w:t>name</w:t>
      </w:r>
    </w:p>
    <w:p>
      <w:r>
        <w:t>msg</w:t>
      </w:r>
    </w:p>
    <w:p>
      <w:r>
        <w:t>donate(10, "gg")</w:t>
      </w:r>
    </w:p>
    <w:p>
      <w:r>
        <w:t>Anonymous donated 10 credits: gg</w:t>
      </w:r>
    </w:p>
    <w:p>
      <w:r>
        <w:t>return</w:t>
      </w:r>
    </w:p>
    <w:p>
      <w:r>
        <w:t>def function_name():</w:t>
      </w:r>
    </w:p>
    <w:p>
      <w:r>
        <w:t>"""Docstring"""</w:t>
      </w:r>
    </w:p>
    <w:p>
      <w:r>
        <w:t># Function body</w:t>
      </w:r>
    </w:p>
    <w:p>
      <w:r>
        <w:t>def function_name(parameter_1):</w:t>
      </w:r>
    </w:p>
    <w:p>
      <w:r>
        <w:t># Function body</w:t>
      </w:r>
    </w:p>
    <w:p>
      <w:r>
        <w:t>def function_name(parameter_1):</w:t>
      </w:r>
    </w:p>
    <w:p>
      <w:r>
        <w:t># Function body</w:t>
      </w:r>
    </w:p>
    <w:p>
      <w:r>
        <w:t>function_name(argument_1)</w:t>
      </w:r>
    </w:p>
    <w:p>
      <w:r>
        <w:t>def function_name():</w:t>
      </w:r>
    </w:p>
    <w:p>
      <w:r>
        <w:t># Function body</w:t>
      </w:r>
    </w:p>
    <w:p>
      <w:r>
        <w:t>return result # Returns the value of result to the caller</w:t>
      </w:r>
    </w:p>
    <w:p>
      <w:r>
        <w:t>def function_name(parameter_1):</w:t>
      </w:r>
    </w:p>
    <w:p>
      <w:r>
        <w:t># Function body</w:t>
      </w:r>
    </w:p>
    <w:p>
      <w:r>
        <w:t>local_var = parameter_1 * 5</w:t>
      </w:r>
    </w:p>
    <w:p>
      <w:r>
        <w:t>return local_var</w:t>
      </w:r>
    </w:p>
    <w:p>
      <w:r>
        <w:t>global_var = function_name(arg_1)</w:t>
      </w:r>
    </w:p>
    <w:p>
      <w:r>
        <w:t>def function_name(parameter_1, parameter_2):</w:t>
      </w:r>
    </w:p>
    <w:p>
      <w:r>
        <w:t># Function body</w:t>
      </w:r>
    </w:p>
    <w:p>
      <w:r>
        <w:t>function_name(parameter_2 = 5, parameter_1 = 2)</w:t>
      </w:r>
    </w:p>
    <w:p>
      <w:r>
        <w:t>def function_name(parameter_1 = 100):</w:t>
      </w:r>
    </w:p>
    <w:p>
      <w:r>
        <w:t># Function body</w:t>
      </w:r>
    </w:p>
    <w:p>
      <w:r>
        <w:t>greetings</w:t>
      </w:r>
    </w:p>
    <w:p>
      <w:r>
        <w:t>"""Functions that print standard greetings."""</w:t>
      </w:r>
    </w:p>
    <w:p>
      <w:r>
        <w:t>def hello():</w:t>
      </w:r>
    </w:p>
    <w:p>
      <w:r>
        <w:t>print("Hello!")</w:t>
      </w:r>
    </w:p>
    <w:p>
      <w:r>
        <w:t>def bye():</w:t>
      </w:r>
    </w:p>
    <w:p>
      <w:r>
        <w:t>print("Goodbye!")</w:t>
      </w:r>
    </w:p>
    <w:p>
      <w:r>
        <w:t>area</w:t>
      </w:r>
    </w:p>
    <w:p>
      <w:r>
        <w:t>"""Functions to calculate the area of geometric shapes."""</w:t>
      </w:r>
    </w:p>
    <w:p>
      <w:r>
        <w:t>import math</w:t>
      </w:r>
    </w:p>
    <w:p>
      <w:r>
        <w:t># 2D shapes</w:t>
      </w:r>
    </w:p>
    <w:p>
      <w:r>
        <w:t>def square(side):</w:t>
      </w:r>
    </w:p>
    <w:p>
      <w:r>
        <w:t>"""Gets the area of a square."""</w:t>
      </w:r>
    </w:p>
    <w:p>
      <w:r>
        <w:t>return side**2</w:t>
      </w:r>
    </w:p>
    <w:p>
      <w:r>
        <w:t>def rectangle(length, width):</w:t>
      </w:r>
    </w:p>
    <w:p>
      <w:r>
        <w:t>"""Gets the area of a rectangle."""</w:t>
      </w:r>
    </w:p>
    <w:p>
      <w:r>
        <w:t>return length * width</w:t>
      </w:r>
    </w:p>
    <w:p>
      <w:r>
        <w:t>def triangle(base, height):</w:t>
      </w:r>
    </w:p>
    <w:p>
      <w:r>
        <w:t>"""Gets the area of a triangle."""</w:t>
      </w:r>
    </w:p>
    <w:p>
      <w:r>
        <w:t>return 0.5 * base * height</w:t>
      </w:r>
    </w:p>
    <w:p>
      <w:r>
        <w:t>def trapezoid(base1, base2, height):</w:t>
      </w:r>
    </w:p>
    <w:p>
      <w:r>
        <w:t>"""Gets the area of a trapezoid."""</w:t>
      </w:r>
    </w:p>
    <w:p>
      <w:r>
        <w:t>return 0.5 * (base1 + base2) * height</w:t>
      </w:r>
    </w:p>
    <w:p>
      <w:r>
        <w:t>def circle(radius):</w:t>
      </w:r>
    </w:p>
    <w:p>
      <w:r>
        <w:t>"""Gets the area of a circle."""</w:t>
      </w:r>
    </w:p>
    <w:p>
      <w:r>
        <w:t>return math.pi * radius**2</w:t>
      </w:r>
    </w:p>
    <w:p>
      <w:r>
        <w:t>def ellipse(major, minor):</w:t>
      </w:r>
    </w:p>
    <w:p>
      <w:r>
        <w:t>"""Gets the area of an ellipse."""</w:t>
      </w:r>
    </w:p>
    <w:p>
      <w:r>
        <w:t>return math.pi * major * minor</w:t>
      </w:r>
    </w:p>
    <w:p>
      <w:r>
        <w:t># 3D shapes</w:t>
      </w:r>
    </w:p>
    <w:p>
      <w:r>
        <w:t>def cube(side):</w:t>
      </w:r>
    </w:p>
    <w:p>
      <w:r>
        <w:t>"""Gets the surface area of a cube."""</w:t>
      </w:r>
    </w:p>
    <w:p>
      <w:r>
        <w:t>return 6 * side**2</w:t>
      </w:r>
    </w:p>
    <w:p>
      <w:r>
        <w:t>def cylinder(radius, height):</w:t>
      </w:r>
    </w:p>
    <w:p>
      <w:r>
        <w:t>"""Gets the surface area of a cylinder."""</w:t>
      </w:r>
    </w:p>
    <w:p>
      <w:r>
        <w:t>return 2 * math.pi * radius * (radius + height)</w:t>
      </w:r>
    </w:p>
    <w:p>
      <w:r>
        <w:t>def cone(radius, height):</w:t>
      </w:r>
    </w:p>
    <w:p>
      <w:r>
        <w:t>"""Gets the surface area of a cone."""</w:t>
      </w:r>
    </w:p>
    <w:p>
      <w:r>
        <w:t>return math.pi * radius * (radius + math.hypot(height, radius))</w:t>
      </w:r>
    </w:p>
    <w:p>
      <w:r>
        <w:t>def sphere(radius):</w:t>
      </w:r>
    </w:p>
    <w:p>
      <w:r>
        <w:t>"""Gets the surface area of a sphere."""</w:t>
      </w:r>
    </w:p>
    <w:p>
      <w:r>
        <w:t>return 4 * math.pi * radius**2</w:t>
      </w:r>
    </w:p>
    <w:p>
      <w:r>
        <w:t>area</w:t>
      </w:r>
    </w:p>
    <w:p>
      <w:r>
        <w:t>SyntaxError</w:t>
      </w:r>
    </w:p>
    <w:p>
      <w:r>
        <w:t>cube(5)</w:t>
      </w:r>
    </w:p>
    <w:p>
      <w:r>
        <w:t>60</w:t>
      </w:r>
    </w:p>
    <w:p>
      <w:r>
        <w:t>125</w:t>
      </w:r>
    </w:p>
    <w:p>
      <w:r>
        <w:t>150</w:t>
      </w:r>
    </w:p>
    <w:p>
      <w:r>
        <w:t>area</w:t>
      </w:r>
    </w:p>
    <w:p>
      <w:r>
        <w:t>import area</w:t>
      </w:r>
    </w:p>
    <w:p>
      <w:r>
        <w:t>print("Area of a basketball court:", area.rectangle(94, 50))</w:t>
      </w:r>
    </w:p>
    <w:p>
      <w:r>
        <w:t>print("Area of a circus ring:", area.circle(21))</w:t>
      </w:r>
    </w:p>
    <w:p>
      <w:r>
        <w:t>Area of a basketball court: 4700</w:t>
      </w:r>
    </w:p>
    <w:p>
      <w:r>
        <w:t>Area of a circus ring: 1385.4423602330987</w:t>
      </w:r>
    </w:p>
    <w:p>
      <w:r>
        <w:t>import secret</w:t>
      </w:r>
    </w:p>
    <w:p>
      <w:r>
        <w:t>import secret.py</w:t>
      </w:r>
    </w:p>
    <w:p>
      <w:r>
        <w:t>import "secret.py"</w:t>
      </w:r>
    </w:p>
    <w:p>
      <w:r>
        <w:t>circle(3)</w:t>
      </w:r>
    </w:p>
    <w:p>
      <w:r>
        <w:t>area.circle(3)</w:t>
      </w:r>
    </w:p>
    <w:p>
      <w:r>
        <w:t>circle.area(3)</w:t>
      </w:r>
    </w:p>
    <w:p>
      <w:r>
        <w:t>cel2fah(c)</w:t>
      </w:r>
    </w:p>
    <w:p>
      <w:r>
        <w:t>9/5 * c + 32</w:t>
      </w:r>
    </w:p>
    <w:p>
      <w:r>
        <w:t>fah2cel(f)</w:t>
      </w:r>
    </w:p>
    <w:p>
      <w:r>
        <w:t>5/9 * (f - 32)</w:t>
      </w:r>
    </w:p>
    <w:p>
      <w:r>
        <w:t>km2mi(km)</w:t>
      </w:r>
    </w:p>
    <w:p>
      <w:r>
        <w:t>km / 1.60934</w:t>
      </w:r>
    </w:p>
    <w:p>
      <w:r>
        <w:t>mi2km(mi)</w:t>
      </w:r>
    </w:p>
    <w:p>
      <w:r>
        <w:t>mi * 1.60934</w:t>
      </w:r>
    </w:p>
    <w:p>
      <w:r>
        <w:t>conversion</w:t>
      </w:r>
    </w:p>
    <w:p>
      <w:r>
        <w:t>How fast were you driving? 180</w:t>
      </w:r>
    </w:p>
    <w:p>
      <w:r>
        <w:t>Woah, that's like 112 mph!</w:t>
      </w:r>
    </w:p>
    <w:p>
      <w:r>
        <w:t>What was the temperature? 35</w:t>
      </w:r>
    </w:p>
    <w:p>
      <w:r>
        <w:t>That's 95 degrees Fahrenheit!</w:t>
      </w:r>
    </w:p>
    <w:p>
      <w:r>
        <w:t>from</w:t>
      </w:r>
    </w:p>
    <w:p>
      <w:r>
        <w:t>from</w:t>
      </w:r>
    </w:p>
    <w:p>
      <w:r>
        <w:t>from area import triangle, cylinder</w:t>
      </w:r>
    </w:p>
    <w:p>
      <w:r>
        <w:t>print(triangle(1, 2))</w:t>
      </w:r>
    </w:p>
    <w:p>
      <w:r>
        <w:t>print(cylinder(3, 4))</w:t>
      </w:r>
    </w:p>
    <w:p>
      <w:r>
        <w:t>from</w:t>
      </w:r>
    </w:p>
    <w:p>
      <w:r>
        <w:t>print(sqrt(25))</w:t>
      </w:r>
    </w:p>
    <w:p>
      <w:r>
        <w:t>from math import sqrt</w:t>
      </w:r>
    </w:p>
    <w:p>
      <w:r>
        <w:t>import sqrt from math</w:t>
      </w:r>
    </w:p>
    <w:p>
      <w:r>
        <w:t>import math</w:t>
      </w:r>
    </w:p>
    <w:p>
      <w:r>
        <w:t>from math import sin, cos, tan</w:t>
      </w:r>
    </w:p>
    <w:p>
      <w:r>
        <w:t>ImportError</w:t>
      </w:r>
    </w:p>
    <w:p>
      <w:r>
        <w:t>NameError</w:t>
      </w:r>
    </w:p>
    <w:p>
      <w:r>
        <w:t>SyntaxError</w:t>
      </w:r>
    </w:p>
    <w:p>
      <w:r>
        <w:t>from area import cube</w:t>
      </w:r>
    </w:p>
    <w:p>
      <w:r>
        <w:t>def cube(x): # Name collision (replaces the imported function)</w:t>
      </w:r>
    </w:p>
    <w:p>
      <w:r>
        <w:t>return x ** 3</w:t>
      </w:r>
    </w:p>
    <w:p>
      <w:r>
        <w:t>print(cube(2)) # Calls the local cube() function, not area.cube()</w:t>
      </w:r>
    </w:p>
    <w:p>
      <w:r>
        <w:t>cube</w:t>
      </w:r>
    </w:p>
    <w:p>
      <w:r>
        <w:t>from area import square, circle</w:t>
      </w:r>
    </w:p>
    <w:p>
      <w:r>
        <w:t>def area(phone):</w:t>
      </w:r>
    </w:p>
    <w:p>
      <w:r>
        <w:t>"""Gets the area code of a phone number."""</w:t>
      </w:r>
    </w:p>
    <w:p>
      <w:r>
        <w:t>def circle(x, y, size):</w:t>
      </w:r>
    </w:p>
    <w:p>
      <w:r>
        <w:t>"""Draws a circle centered at (x, y)."""</w:t>
      </w:r>
    </w:p>
    <w:p>
      <w:r>
        <w:t>def is_square(length, width):</w:t>
      </w:r>
    </w:p>
    <w:p>
      <w:r>
        <w:t>"""Returns True if length and width are equal."""</w:t>
      </w:r>
    </w:p>
    <w:p>
      <w:r>
        <w:t>import area</w:t>
      </w:r>
    </w:p>
    <w:p>
      <w:r>
        <w:t>area = 51</w:t>
      </w:r>
    </w:p>
    <w:p>
      <w:r>
        <w:t>import cylinder from volume</w:t>
      </w:r>
    </w:p>
    <w:p>
      <w:r>
        <w:t>def cube(size):</w:t>
      </w:r>
    </w:p>
    <w:p>
      <w:r>
        <w:t>"""Generates a "size X size" rubik's cube."""</w:t>
      </w:r>
    </w:p>
    <w:p>
      <w:r>
        <w:t>1 def hello():</w:t>
      </w:r>
    </w:p>
    <w:p>
      <w:r>
        <w:t>2 print("Hello!")</w:t>
      </w:r>
    </w:p>
    <w:p>
      <w:r>
        <w:t>3</w:t>
      </w:r>
    </w:p>
    <w:p>
      <w:r>
        <w:t>4 def hello(name):</w:t>
      </w:r>
    </w:p>
    <w:p>
      <w:r>
        <w:t>5 print("Hello,", name)</w:t>
      </w:r>
    </w:p>
    <w:p>
      <w:r>
        <w:t>6</w:t>
      </w:r>
    </w:p>
    <w:p>
      <w:r>
        <w:t>7 hello()</w:t>
      </w:r>
    </w:p>
    <w:p>
      <w:r>
        <w:t>8 hello("Chris")</w:t>
      </w:r>
    </w:p>
    <w:p>
      <w:r>
        <w:t>Bouncy ball area: 13</w:t>
      </w:r>
    </w:p>
    <w:p>
      <w:r>
        <w:t>Bouncy ball volume: 4</w:t>
      </w:r>
    </w:p>
    <w:p>
      <w:r>
        <w:t>Cone hat area: 227</w:t>
      </w:r>
    </w:p>
    <w:p>
      <w:r>
        <w:t>Cone hat volume: 209</w:t>
      </w:r>
    </w:p>
    <w:p>
      <w:r>
        <w:t>if __name__ == "__main__"</w:t>
      </w:r>
    </w:p>
    <w:p>
      <w:r>
        <w:t>1 import math</w:t>
      </w:r>
    </w:p>
    <w:p>
      <w:r>
        <w:t>2</w:t>
      </w:r>
    </w:p>
    <w:p>
      <w:r>
        <w:t>3 print("Defining sphere function")</w:t>
      </w:r>
    </w:p>
    <w:p>
      <w:r>
        <w:t>4</w:t>
      </w:r>
    </w:p>
    <w:p>
      <w:r>
        <w:t>5 def sphere(radius):</w:t>
      </w:r>
    </w:p>
    <w:p>
      <w:r>
        <w:t>6 """Gets the volume of a sphere."""</w:t>
      </w:r>
    </w:p>
    <w:p>
      <w:r>
        <w:t>7 return 4/3 * math.pi * radius**3</w:t>
      </w:r>
    </w:p>
    <w:p>
      <w:r>
        <w:t>import math</w:t>
      </w:r>
    </w:p>
    <w:p>
      <w:r>
        <w:t>def sphere(radius):</w:t>
      </w:r>
    </w:p>
    <w:p>
      <w:r>
        <w:t>"""Gets the volume of a sphere."""</w:t>
      </w:r>
    </w:p>
    <w:p>
      <w:r>
        <w:t>return 4/3 * math.pi * radius**3</w:t>
      </w:r>
    </w:p>
    <w:p>
      <w:r>
        <w:t>for r in range(10000000):</w:t>
      </w:r>
    </w:p>
    <w:p>
      <w:r>
        <w:t>volume = sphere(r)</w:t>
      </w:r>
    </w:p>
    <w:p>
      <w:r>
        <w:t>name = input("What is your name? ")</w:t>
      </w:r>
    </w:p>
    <w:p>
      <w:r>
        <w:t>print(f"Nice to meet you, {name}!")</w:t>
      </w:r>
    </w:p>
    <w:p>
      <w:r>
        <w:t>live = input("Where do you live? ")</w:t>
      </w:r>
    </w:p>
    <w:p>
      <w:r>
        <w:t>print(f"{live} is a great place.")</w:t>
      </w:r>
    </w:p>
    <w:p>
      <w:r>
        <w:t>if __name__ == "__main__"</w:t>
      </w:r>
    </w:p>
    <w:p>
      <w:r>
        <w:t>import math</w:t>
      </w:r>
    </w:p>
    <w:p>
      <w:r>
        <w:t>print(math.__name__)</w:t>
      </w:r>
    </w:p>
    <w:p>
      <w:r>
        <w:t>print(__name__)</w:t>
      </w:r>
    </w:p>
    <w:p>
      <w:r>
        <w:t>&gt;math</w:t>
      </w:r>
    </w:p>
    <w:p>
      <w:r>
        <w:t>test</w:t>
      </w:r>
    </w:p>
    <w:p>
      <w:r>
        <w:t>__main__</w:t>
      </w:r>
    </w:p>
    <w:p>
      <w:r>
        <w:t>test</w:t>
      </w:r>
    </w:p>
    <w:p>
      <w:r>
        <w:t>math</w:t>
      </w:r>
    </w:p>
    <w:p>
      <w:r>
        <w:t>__main__</w:t>
      </w:r>
    </w:p>
    <w:p>
      <w:r>
        <w:t>import math</w:t>
      </w:r>
    </w:p>
    <w:p>
      <w:r>
        <w:t>print(math.__name__)</w:t>
      </w:r>
    </w:p>
    <w:p>
      <w:r>
        <w:t>print(__name__)</w:t>
      </w:r>
    </w:p>
    <w:p>
      <w:r>
        <w:t>math</w:t>
      </w:r>
    </w:p>
    <w:p>
      <w:r>
        <w:t>test</w:t>
      </w:r>
    </w:p>
    <w:p>
      <w:r>
        <w:t>__main__</w:t>
      </w:r>
    </w:p>
    <w:p>
      <w:r>
        <w:t>test</w:t>
      </w:r>
    </w:p>
    <w:p>
      <w:r>
        <w:t>math</w:t>
      </w:r>
    </w:p>
    <w:p>
      <w:r>
        <w:t>__main__</w:t>
      </w:r>
    </w:p>
    <w:p>
      <w:r>
        <w:t>if __name__ == "main":</w:t>
      </w:r>
    </w:p>
    <w:p>
      <w:r>
        <w:t>if __name__ == __main__:</w:t>
      </w:r>
    </w:p>
    <w:p>
      <w:r>
        <w:t>if __name__ == "__main__":</w:t>
      </w:r>
    </w:p>
    <w:p>
      <w:r>
        <w:t>__doc__</w:t>
      </w:r>
    </w:p>
    <w:p>
      <w:r>
        <w:t>__file__</w:t>
      </w:r>
    </w:p>
    <w:p>
      <w:r>
        <w:t>if __name__ == "__main__"</w:t>
      </w:r>
    </w:p>
    <w:p>
      <w:r>
        <w:t>if</w:t>
      </w:r>
    </w:p>
    <w:p>
      <w:r>
        <w:t>cel2fah fah2cel km2mi mi2km</w:t>
      </w:r>
    </w:p>
    <w:p>
      <w:r>
        <w:t>conversion</w:t>
      </w:r>
    </w:p>
    <w:p>
      <w:r>
        <w:t>0 C is 32 F</w:t>
      </w:r>
    </w:p>
    <w:p>
      <w:r>
        <w:t>5 C is 41 F</w:t>
      </w:r>
    </w:p>
    <w:p>
      <w:r>
        <w:t>10 C is 50 F</w:t>
      </w:r>
    </w:p>
    <w:p>
      <w:r>
        <w:t>15 C is 59 F</w:t>
      </w:r>
    </w:p>
    <w:p>
      <w:r>
        <w:t>20 C is 68 F</w:t>
      </w:r>
    </w:p>
    <w:p>
      <w:r>
        <w:t>20 F is -7 C</w:t>
      </w:r>
    </w:p>
    <w:p>
      <w:r>
        <w:t>25 F is -4 C</w:t>
      </w:r>
    </w:p>
    <w:p>
      <w:r>
        <w:t>30 F is -1 C</w:t>
      </w:r>
    </w:p>
    <w:p>
      <w:r>
        <w:t>35 F is 2 C</w:t>
      </w:r>
    </w:p>
    <w:p>
      <w:r>
        <w:t>40 F is 4 C</w:t>
      </w:r>
    </w:p>
    <w:p>
      <w:r>
        <w:t>1 km is 0.6 mi</w:t>
      </w:r>
    </w:p>
    <w:p>
      <w:r>
        <w:t>2 km is 1.2 mi</w:t>
      </w:r>
    </w:p>
    <w:p>
      <w:r>
        <w:t>3 km is 1.9 mi</w:t>
      </w:r>
    </w:p>
    <w:p>
      <w:r>
        <w:t>4 km is 2.5 mi</w:t>
      </w:r>
    </w:p>
    <w:p>
      <w:r>
        <w:t>5 km is 3.1 mi</w:t>
      </w:r>
    </w:p>
    <w:p>
      <w:r>
        <w:t>5 mi is 8.0 km</w:t>
      </w:r>
    </w:p>
    <w:p>
      <w:r>
        <w:t>6 mi is 9.7 km</w:t>
      </w:r>
    </w:p>
    <w:p>
      <w:r>
        <w:t>7 mi is 11.3 km</w:t>
      </w:r>
    </w:p>
    <w:p>
      <w:r>
        <w:t>8 mi is 12.9 km</w:t>
      </w:r>
    </w:p>
    <w:p>
      <w:r>
        <w:t>9 mi is 14.5 km</w:t>
      </w:r>
    </w:p>
    <w:p>
      <w:r>
        <w:t>help()</w:t>
      </w:r>
    </w:p>
    <w:p>
      <w:r>
        <w:t>&lt;p style="color: Red"&gt;Look out!&lt;/p&gt;</w:t>
      </w:r>
    </w:p>
    <w:p>
      <w:r>
        <w:t>#RRGGBB</w:t>
      </w:r>
    </w:p>
    <w:p>
      <w:r>
        <w:t>#DC143C Crimson</w:t>
      </w:r>
    </w:p>
    <w:p>
      <w:r>
        <w:t>#008000 Green #00FF00 Lime</w:t>
      </w:r>
    </w:p>
    <w:p>
      <w:r>
        <w:t>#000080</w:t>
      </w:r>
    </w:p>
    <w:p>
      <w:r>
        <w:t>#FFA500 (orange)</w:t>
      </w:r>
    </w:p>
    <w:p>
      <w:r>
        <w:t>#008000 (green)</w:t>
      </w:r>
    </w:p>
    <w:p>
      <w:r>
        <w:t>tohex() torgb()</w:t>
      </w:r>
    </w:p>
    <w:p>
      <w:r>
        <w:t>"""Functions for working with color names and hex/rgb values."""</w:t>
      </w:r>
    </w:p>
    <w:p>
      <w:r>
        <w:t># Primary colors</w:t>
      </w:r>
    </w:p>
    <w:p>
      <w:r>
        <w:t>RED = "#FF0000"</w:t>
      </w:r>
    </w:p>
    <w:p>
      <w:r>
        <w:t>YELLOW = "#FFFF00"</w:t>
      </w:r>
    </w:p>
    <w:p>
      <w:r>
        <w:t>BLUE = "#0000FF"</w:t>
      </w:r>
    </w:p>
    <w:p>
      <w:r>
        <w:t># Secondary colors</w:t>
      </w:r>
    </w:p>
    <w:p>
      <w:r>
        <w:t>ORANGE = "#FFA500"</w:t>
      </w:r>
    </w:p>
    <w:p>
      <w:r>
        <w:t>GREEN = "#008000"</w:t>
      </w:r>
    </w:p>
    <w:p>
      <w:r>
        <w:t>VIOLET = "#EE82EE"</w:t>
      </w:r>
    </w:p>
    <w:p>
      <w:r>
        <w:t># Neutral colors</w:t>
      </w:r>
    </w:p>
    <w:p>
      <w:r>
        <w:t>BLACK = "#000000"</w:t>
      </w:r>
    </w:p>
    <w:p>
      <w:r>
        <w:t>GRAY = "#808080"</w:t>
      </w:r>
    </w:p>
    <w:p>
      <w:r>
        <w:t>WHITE = "#FFFFFF"</w:t>
      </w:r>
    </w:p>
    <w:p>
      <w:r>
        <w:t>def _tohex(value):</w:t>
      </w:r>
    </w:p>
    <w:p>
      <w:r>
        <w:t>"""Converts an integer to an 8-bit (2-digit) hexadecimal string."""</w:t>
      </w:r>
    </w:p>
    <w:p>
      <w:r>
        <w:t>if value &lt;= 0:</w:t>
      </w:r>
    </w:p>
    <w:p>
      <w:r>
        <w:t>return "00"</w:t>
      </w:r>
    </w:p>
    <w:p>
      <w:r>
        <w:t>if value &gt;= 255:</w:t>
      </w:r>
    </w:p>
    <w:p>
      <w:r>
        <w:t>return "FF"</w:t>
      </w:r>
    </w:p>
    <w:p>
      <w:r>
        <w:t>return format(value, "02X")</w:t>
      </w:r>
    </w:p>
    <w:p>
      <w:r>
        <w:t>def tohex(r, g, b):</w:t>
      </w:r>
    </w:p>
    <w:p>
      <w:r>
        <w:t>"""Formats red, green, and blue integers as a color in hexadecimal."""</w:t>
      </w:r>
    </w:p>
    <w:p>
      <w:r>
        <w:t>return "#" + _tohex(r) + _tohex(g) + _tohex(b)</w:t>
      </w:r>
    </w:p>
    <w:p>
      <w:r>
        <w:t>def torgb(color):</w:t>
      </w:r>
    </w:p>
    <w:p>
      <w:r>
        <w:t>"""Converts a color in hexadecimal to red, green, and blue integers."""</w:t>
      </w:r>
    </w:p>
    <w:p>
      <w:r>
        <w:t>r = int(color[1:3], 16) # First 2 digits</w:t>
      </w:r>
    </w:p>
    <w:p>
      <w:r>
        <w:t>g = int(color[3:5], 16) # Middle 2 digits</w:t>
      </w:r>
    </w:p>
    <w:p>
      <w:r>
        <w:t>b = int(color[5:7], 16) # Last 2 digits</w:t>
      </w:r>
    </w:p>
    <w:p>
      <w:r>
        <w:t>return r, g, b</w:t>
      </w:r>
    </w:p>
    <w:p>
      <w:r>
        <w:t>def lighten(color):</w:t>
      </w:r>
    </w:p>
    <w:p>
      <w:r>
        <w:t>"""Increases the red, green, and blue values of a color by 32 each."""</w:t>
      </w:r>
    </w:p>
    <w:p>
      <w:r>
        <w:t>r, g, b = torgb(color)</w:t>
      </w:r>
    </w:p>
    <w:p>
      <w:r>
        <w:t>return tohex(r+32, g+32, b+32)</w:t>
      </w:r>
    </w:p>
    <w:p>
      <w:r>
        <w:t>def darken(color):</w:t>
      </w:r>
    </w:p>
    <w:p>
      <w:r>
        <w:t>"""Decreases the red, green, and blue values of a color by 32 each."""</w:t>
      </w:r>
    </w:p>
    <w:p>
      <w:r>
        <w:t>r, g, b = torgb(color)</w:t>
      </w:r>
    </w:p>
    <w:p>
      <w:r>
        <w:t>return tohex(r-32, g-32, b-32)</w:t>
      </w:r>
    </w:p>
    <w:p>
      <w:r>
        <w:t>darken(BLUE)</w:t>
      </w:r>
    </w:p>
    <w:p>
      <w:r>
        <w:t>colors.darken(BLUE)</w:t>
      </w:r>
    </w:p>
    <w:p>
      <w:r>
        <w:t>colors.darken(colors.BLUE)</w:t>
      </w:r>
    </w:p>
    <w:p>
      <w:r>
        <w:t>_</w:t>
      </w:r>
    </w:p>
    <w:p>
      <w:r>
        <w:t>#</w:t>
      </w:r>
    </w:p>
    <w:p>
      <w:r>
        <w:t>:</w:t>
      </w:r>
    </w:p>
    <w:p>
      <w:r>
        <w:t>help()</w:t>
      </w:r>
    </w:p>
    <w:p>
      <w:r>
        <w:t>help(module_name)</w:t>
      </w:r>
    </w:p>
    <w:p>
      <w:r>
        <w:t>help(colors)</w:t>
      </w:r>
    </w:p>
    <w:p>
      <w:r>
        <w:t>Help on module colors:</w:t>
      </w:r>
    </w:p>
    <w:p>
      <w:r>
        <w:t>NAME</w:t>
      </w:r>
    </w:p>
    <w:p>
      <w:r>
        <w:t>colors - Functions for working with color names and hex/rgb values.</w:t>
      </w:r>
    </w:p>
    <w:p>
      <w:r>
        <w:t>FUNCTIONS</w:t>
      </w:r>
    </w:p>
    <w:p>
      <w:r>
        <w:t>darken(color)</w:t>
      </w:r>
    </w:p>
    <w:p>
      <w:r>
        <w:t>Decreases the red, green, and blue values of a color by 32 each.</w:t>
      </w:r>
    </w:p>
    <w:p>
      <w:r>
        <w:t>lighten(color)</w:t>
      </w:r>
    </w:p>
    <w:p>
      <w:r>
        <w:t>Increases the red, green, and blue values of a color by 32 each.</w:t>
      </w:r>
    </w:p>
    <w:p>
      <w:r>
        <w:t>tohex(r, g, b)</w:t>
      </w:r>
    </w:p>
    <w:p>
      <w:r>
        <w:t>Formats red, green, and blue integers as a color in hexadecimal.</w:t>
      </w:r>
    </w:p>
    <w:p>
      <w:r>
        <w:t>torgb(color)</w:t>
      </w:r>
    </w:p>
    <w:p>
      <w:r>
        <w:t>Converts a color in hexadecimal to red, green, and blue integers.</w:t>
      </w:r>
    </w:p>
    <w:p>
      <w:r>
        <w:t>DATA</w:t>
      </w:r>
    </w:p>
    <w:p>
      <w:r>
        <w:t>BLACK = '#000000'</w:t>
      </w:r>
    </w:p>
    <w:p>
      <w:r>
        <w:t>BLUE = '#0000FF'</w:t>
      </w:r>
    </w:p>
    <w:p>
      <w:r>
        <w:t>GRAY = '#808080'</w:t>
      </w:r>
    </w:p>
    <w:p>
      <w:r>
        <w:t>GREEN = '#008000'</w:t>
      </w:r>
    </w:p>
    <w:p>
      <w:r>
        <w:t>ORANGE = '#FFA500'</w:t>
      </w:r>
    </w:p>
    <w:p>
      <w:r>
        <w:t>RED = '#FF0000'</w:t>
      </w:r>
    </w:p>
    <w:p>
      <w:r>
        <w:t>VIOLET = '#EE82EE'</w:t>
      </w:r>
    </w:p>
    <w:p>
      <w:r>
        <w:t>WHITE = '#FFFFFF'</w:t>
      </w:r>
    </w:p>
    <w:p>
      <w:r>
        <w:t>YELLOW = '#FFFF00'</w:t>
      </w:r>
    </w:p>
    <w:p>
      <w:r>
        <w:t>FILE</w:t>
      </w:r>
    </w:p>
    <w:p>
      <w:r>
        <w:t>/home/student/Desktop/colors.py</w:t>
      </w:r>
    </w:p>
    <w:p>
      <w:r>
        <w:t>&gt;&gt;&gt; help(colors)</w:t>
      </w:r>
    </w:p>
    <w:p>
      <w:r>
        <w:t>Help on module colors:</w:t>
      </w:r>
    </w:p>
    <w:p>
      <w:r>
        <w:t>NAME</w:t>
      </w:r>
    </w:p>
    <w:p>
      <w:r>
        <w:t>colors - Functions for working with color names and hex/rgb values.</w:t>
      </w:r>
    </w:p>
    <w:p>
      <w:r>
        <w:t>FUNCTIONS</w:t>
      </w:r>
    </w:p>
    <w:p>
      <w:r>
        <w:t>darken(color)</w:t>
      </w:r>
    </w:p>
    <w:p>
      <w:r>
        <w:t>Decreases the red, green, and blue values of a color by 32 each.</w:t>
      </w:r>
    </w:p>
    <w:p>
      <w:r>
        <w:t>lighten(color)</w:t>
      </w:r>
    </w:p>
    <w:p>
      <w:r>
        <w:t>Increases the red, green, and blue values of a color by 32 each.</w:t>
      </w:r>
    </w:p>
    <w:p>
      <w:r>
        <w:t>tohex(r, g, b)</w:t>
      </w:r>
    </w:p>
    <w:p>
      <w:r>
        <w:t>Formats red, green, and blue integers as a color in hexadecimal.</w:t>
      </w:r>
    </w:p>
    <w:p>
      <w:r>
        <w:t>torgb(color)</w:t>
      </w:r>
    </w:p>
    <w:p>
      <w:r>
        <w:t>Converts a color in hexadecimal to red, green, and blue integers.</w:t>
      </w:r>
    </w:p>
    <w:p>
      <w:r>
        <w:t>DATA</w:t>
      </w:r>
    </w:p>
    <w:p>
      <w:r>
        <w:t>BLACK = '#000000'</w:t>
      </w:r>
    </w:p>
    <w:p>
      <w:r>
        <w:t>BLUE = '#0000FF'</w:t>
      </w:r>
    </w:p>
    <w:p>
      <w:r>
        <w:t>GRAY = '#808080'</w:t>
      </w:r>
    </w:p>
    <w:p>
      <w:r>
        <w:t>GREEN = '#008000'</w:t>
      </w:r>
    </w:p>
    <w:p>
      <w:r>
        <w:t>ORANGE = '#FFA500'</w:t>
      </w:r>
    </w:p>
    <w:p>
      <w:r>
        <w:t>RED = '#FF0000'</w:t>
      </w:r>
    </w:p>
    <w:p>
      <w:r>
        <w:t>VIOLET = '#EE82EE'</w:t>
      </w:r>
    </w:p>
    <w:p>
      <w:r>
        <w:t>WHITE = '#FFFFFF'</w:t>
      </w:r>
    </w:p>
    <w:p>
      <w:r>
        <w:t>YELLOW = '#FFFF00'</w:t>
      </w:r>
    </w:p>
    <w:p>
      <w:r>
        <w:t>FILE</w:t>
      </w:r>
    </w:p>
    <w:p>
      <w:r>
        <w:t>/home/student/Desktop/colors.py</w:t>
      </w:r>
    </w:p>
    <w:p>
      <w:r>
        <w:t>_tohex</w:t>
      </w:r>
    </w:p>
    <w:p>
      <w:r>
        <w:t>tohex</w:t>
      </w:r>
    </w:p>
    <w:p>
      <w:r>
        <w:t>torgb</w:t>
      </w:r>
    </w:p>
    <w:p>
      <w:r>
        <w:t>random statistics</w:t>
      </w:r>
    </w:p>
    <w:p>
      <w:r>
        <w:t>import random</w:t>
      </w:r>
    </w:p>
    <w:p>
      <w:r>
        <w:t>help(random)</w:t>
      </w:r>
    </w:p>
    <w:p>
      <w:r>
        <w:t>import statistics</w:t>
      </w:r>
    </w:p>
    <w:p>
      <w:r>
        <w:t>help(statistics)</w:t>
      </w:r>
    </w:p>
    <w:p>
      <w:r>
        <w:t>help()</w:t>
      </w:r>
    </w:p>
    <w:p>
      <w:r>
        <w:t>help()</w:t>
      </w:r>
    </w:p>
    <w:p>
      <w:r>
        <w:t>import random</w:t>
      </w:r>
    </w:p>
    <w:p>
      <w:r>
        <w:t>help(random.randint)</w:t>
      </w:r>
    </w:p>
    <w:p>
      <w:r>
        <w:t>help(random.choice)</w:t>
      </w:r>
    </w:p>
    <w:p>
      <w:r>
        <w:t>import statistics</w:t>
      </w:r>
    </w:p>
    <w:p>
      <w:r>
        <w:t>help(statistics.median)</w:t>
      </w:r>
    </w:p>
    <w:p>
      <w:r>
        <w:t>help(statistics.mode)</w:t>
      </w:r>
    </w:p>
    <w:p>
      <w:r>
        <w:t>math sqrt() pi</w:t>
      </w:r>
    </w:p>
    <w:p>
      <w:r>
        <w:t>calendar</w:t>
      </w:r>
    </w:p>
    <w:p>
      <w:r>
        <w:t>datetime</w:t>
      </w:r>
    </w:p>
    <w:p>
      <w:r>
        <w:t>email</w:t>
      </w:r>
    </w:p>
    <w:p>
      <w:r>
        <w:t>math</w:t>
      </w:r>
    </w:p>
    <w:p>
      <w:r>
        <w:t>os</w:t>
      </w:r>
    </w:p>
    <w:p>
      <w:r>
        <w:t>random</w:t>
      </w:r>
    </w:p>
    <w:p>
      <w:r>
        <w:t>statistics</w:t>
      </w:r>
    </w:p>
    <w:p>
      <w:r>
        <w:t>sys</w:t>
      </w:r>
    </w:p>
    <w:p>
      <w:r>
        <w:t>turtle</w:t>
      </w:r>
    </w:p>
    <w:p>
      <w:r>
        <w:t>zipfile</w:t>
      </w:r>
    </w:p>
    <w:p>
      <w:r>
        <w:t>calendar.SUNDAY?</w:t>
      </w:r>
    </w:p>
    <w:p>
      <w:r>
        <w:t>1</w:t>
      </w:r>
    </w:p>
    <w:p>
      <w:r>
        <w:t>6</w:t>
      </w:r>
    </w:p>
    <w:p>
      <w:r>
        <w:t>7</w:t>
      </w:r>
    </w:p>
    <w:p>
      <w:r>
        <w:t>tkinter</w:t>
      </w:r>
    </w:p>
    <w:p>
      <w:r>
        <w:t>turtle</w:t>
      </w:r>
    </w:p>
    <w:p>
      <w:r>
        <w:t>webbrowser</w:t>
      </w:r>
    </w:p>
    <w:p>
      <w:r>
        <w:t>arrow</w:t>
      </w:r>
    </w:p>
    <w:p>
      <w:r>
        <w:t>BeautifulSoup</w:t>
      </w:r>
    </w:p>
    <w:p>
      <w:r>
        <w:t>bokeh</w:t>
      </w:r>
    </w:p>
    <w:p>
      <w:r>
        <w:t>matplotlib</w:t>
      </w:r>
    </w:p>
    <w:p>
      <w:r>
        <w:t>moviepy</w:t>
      </w:r>
    </w:p>
    <w:p>
      <w:r>
        <w:t>nltk</w:t>
      </w:r>
    </w:p>
    <w:p>
      <w:r>
        <w:t>numpy</w:t>
      </w:r>
    </w:p>
    <w:p>
      <w:r>
        <w:t>pandas</w:t>
      </w:r>
    </w:p>
    <w:p>
      <w:r>
        <w:t>pillow</w:t>
      </w:r>
    </w:p>
    <w:p>
      <w:r>
        <w:t>pytest</w:t>
      </w:r>
    </w:p>
    <w:p>
      <w:r>
        <w:t>requests</w:t>
      </w:r>
    </w:p>
    <w:p>
      <w:r>
        <w:t>scikit-learn</w:t>
      </w:r>
    </w:p>
    <w:p>
      <w:r>
        <w:t>scipy</w:t>
      </w:r>
    </w:p>
    <w:p>
      <w:r>
        <w:t>scrapy</w:t>
      </w:r>
    </w:p>
    <w:p>
      <w:r>
        <w:t>tensorflow</w:t>
      </w:r>
    </w:p>
    <w:p>
      <w:r>
        <w:t>BeautifulSoup Scrapy</w:t>
      </w:r>
    </w:p>
    <w:p>
      <w:r>
        <w:t>Bokeh Matplotlib</w:t>
      </w:r>
    </w:p>
    <w:p>
      <w:r>
        <w:t>MoviePy Pillow</w:t>
      </w:r>
    </w:p>
    <w:p>
      <w:r>
        <w:t>datetime</w:t>
      </w:r>
    </w:p>
    <w:p>
      <w:r>
        <w:t>arrow</w:t>
      </w:r>
    </w:p>
    <w:p>
      <w:r>
        <w:t>calendar</w:t>
      </w:r>
    </w:p>
    <w:p>
      <w:r>
        <w:t>time</w:t>
      </w:r>
    </w:p>
    <w:p>
      <w:r>
        <w:t>hex_to_name</w:t>
      </w:r>
    </w:p>
    <w:p>
      <w:r>
        <w:t>name_to_hex</w:t>
      </w:r>
    </w:p>
    <w:p>
      <w:r>
        <w:t>normalize_hex</w:t>
      </w:r>
    </w:p>
    <w:p>
      <w:r>
        <w:t>datetime</w:t>
      </w:r>
    </w:p>
    <w:p>
      <w:r>
        <w:t>date date</w:t>
      </w:r>
    </w:p>
    <w:p>
      <w:r>
        <w:t>Your birth date: 2005-03-14</w:t>
      </w:r>
    </w:p>
    <w:p>
      <w:r>
        <w:t>Today's date is: 2023-06-01</w:t>
      </w:r>
    </w:p>
    <w:p>
      <w:r>
        <w:t>You were born 6653 days ago</w:t>
      </w:r>
    </w:p>
    <w:p>
      <w:r>
        <w:t>(that is 574819200 seconds)</w:t>
      </w:r>
    </w:p>
    <w:p>
      <w:r>
        <w:t>You are about 18 years old</w:t>
      </w:r>
    </w:p>
    <w:p>
      <w:r>
        <w:t>datetime</w:t>
      </w:r>
    </w:p>
    <w:p>
      <w:r>
        <w:t>You</w:t>
      </w:r>
    </w:p>
    <w:p>
      <w:r>
        <w:t>are 15 years and 4 days old</w:t>
      </w:r>
    </w:p>
    <w:p>
      <w:r>
        <w:t>from datetime import date</w:t>
      </w:r>
    </w:p>
    <w:p>
      <w:r>
        <w:t>birth = date(2005, 3, 14)</w:t>
      </w:r>
    </w:p>
    <w:p>
      <w:r>
        <w:t>today = date(2020, 3, 14) # 15 years later</w:t>
      </w:r>
    </w:p>
    <w:p>
      <w:r>
        <w:t>delta = today - birth</w:t>
      </w:r>
    </w:p>
    <w:p>
      <w:r>
        <w:t>years = delta.days // 365</w:t>
      </w:r>
    </w:p>
    <w:p>
      <w:r>
        <w:t>days = delta.days % 365</w:t>
      </w:r>
    </w:p>
    <w:p>
      <w:r>
        <w:t>print("You are", years, "years and", days, "days old")</w:t>
      </w:r>
    </w:p>
    <w:p>
      <w:r>
        <w:t>birth</w:t>
      </w:r>
    </w:p>
    <w:p>
      <w:r>
        <w:t>today</w:t>
      </w:r>
    </w:p>
    <w:p>
      <w:r>
        <w:t>arrow</w:t>
      </w:r>
    </w:p>
    <w:p>
      <w:r>
        <w:t>import arrow</w:t>
      </w:r>
    </w:p>
    <w:p>
      <w:r>
        <w:t>birth = arrow.get(2005, 3, 14)</w:t>
      </w:r>
    </w:p>
    <w:p>
      <w:r>
        <w:t>birth.humanize()</w:t>
      </w:r>
    </w:p>
    <w:p>
      <w:r>
        <w:t>arrow</w:t>
      </w:r>
    </w:p>
    <w:p>
      <w:r>
        <w:t>birth</w:t>
      </w:r>
    </w:p>
    <w:p>
      <w:r>
        <w:t>birth</w:t>
      </w:r>
    </w:p>
    <w:p>
      <w:r>
        <w:t>print() You are 18 years 4 months and 7 days old</w:t>
      </w:r>
    </w:p>
    <w:p>
      <w:r>
        <w:t>arrow</w:t>
      </w:r>
    </w:p>
    <w:p>
      <w:r>
        <w:t>import</w:t>
      </w:r>
    </w:p>
    <w:p>
      <w:r>
        <w:t>from</w:t>
      </w:r>
    </w:p>
    <w:p>
      <w:r>
        <w:t>if __name__ == "__main__"</w:t>
      </w:r>
    </w:p>
    <w:p>
      <w:r>
        <w:t>help()</w:t>
      </w:r>
    </w:p>
    <w:p>
      <w:r>
        <w:t>import module</w:t>
      </w:r>
    </w:p>
    <w:p>
      <w:r>
        <w:t>from module import</w:t>
      </w:r>
    </w:p>
    <w:p>
      <w:r>
        <w:t>function</w:t>
      </w:r>
    </w:p>
    <w:p>
      <w:r>
        <w:t>if __name__ ==</w:t>
      </w:r>
    </w:p>
    <w:p>
      <w:r>
        <w:t>"__main__":</w:t>
      </w:r>
    </w:p>
    <w:p>
      <w:r>
        <w:t>help(module_name)</w:t>
      </w:r>
    </w:p>
    <w:p>
      <w:r>
        <w:t>help(function_name)</w:t>
      </w:r>
    </w:p>
    <w:p>
      <w:r>
        <w:t>date</w:t>
      </w:r>
    </w:p>
    <w:p>
      <w:r>
        <w:t>date(2023, 2, 14)</w:t>
      </w:r>
    </w:p>
    <w:p>
      <w:r>
        <w:t>from datetime import date</w:t>
      </w:r>
    </w:p>
    <w:p>
      <w:r>
        <w:t>lower() upper()</w:t>
      </w:r>
    </w:p>
    <w:p>
      <w:r>
        <w:t>&lt; &lt;= &gt; &gt;= == != in</w:t>
      </w:r>
    </w:p>
    <w:p>
      <w:r>
        <w:t>not in</w:t>
      </w:r>
    </w:p>
    <w:p>
      <w:r>
        <w:t>"c" "d"</w:t>
      </w:r>
    </w:p>
    <w:p>
      <w:r>
        <w:t>"c"</w:t>
      </w:r>
    </w:p>
    <w:p>
      <w:r>
        <w:t>"c" &gt;</w:t>
      </w:r>
    </w:p>
    <w:p>
      <w:r>
        <w:t>&gt; &gt;= False "d" "c"</w:t>
      </w:r>
    </w:p>
    <w:p>
      <w:r>
        <w:t>"d"</w:t>
      </w:r>
    </w:p>
    <w:p>
      <w:r>
        <w:t>&lt; "d" "c" &gt; "d"</w:t>
      </w:r>
    </w:p>
    <w:p>
      <w:r>
        <w:t>"ab" "ac"</w:t>
      </w:r>
    </w:p>
    <w:p>
      <w:r>
        <w:t>"ab" &lt;</w:t>
      </w:r>
    </w:p>
    <w:p>
      <w:r>
        <w:t>&lt; &lt;= True "ab"</w:t>
      </w:r>
    </w:p>
    <w:p>
      <w:r>
        <w:t>"ac"</w:t>
      </w:r>
    </w:p>
    <w:p>
      <w:r>
        <w:t>"ac"</w:t>
      </w:r>
    </w:p>
    <w:p>
      <w:r>
        <w:t>"ab" &lt; "ac"</w:t>
      </w:r>
    </w:p>
    <w:p>
      <w:r>
        <w:t>"aa" ==</w:t>
      </w:r>
    </w:p>
    <w:p>
      <w:r>
        <w:t>== True</w:t>
      </w:r>
    </w:p>
    <w:p>
      <w:r>
        <w:t>"aa"</w:t>
      </w:r>
    </w:p>
    <w:p>
      <w:r>
        <w:t>"a" != "a" "b"</w:t>
      </w:r>
    </w:p>
    <w:p>
      <w:r>
        <w:t>!= True</w:t>
      </w:r>
    </w:p>
    <w:p>
      <w:r>
        <w:t>"b"</w:t>
      </w:r>
    </w:p>
    <w:p>
      <w:r>
        <w:t>"bc"</w:t>
      </w:r>
    </w:p>
    <w:p>
      <w:r>
        <w:t>"a" in</w:t>
      </w:r>
    </w:p>
    <w:p>
      <w:r>
        <w:t>in False "a" "a" in "bc"</w:t>
      </w:r>
    </w:p>
    <w:p>
      <w:r>
        <w:t>"bc"</w:t>
      </w:r>
    </w:p>
    <w:p>
      <w:r>
        <w:t>"bc"</w:t>
      </w:r>
    </w:p>
    <w:p>
      <w:r>
        <w:t>"a" not</w:t>
      </w:r>
    </w:p>
    <w:p>
      <w:r>
        <w:t>not in True "a" "a" not in "bc"</w:t>
      </w:r>
    </w:p>
    <w:p>
      <w:r>
        <w:t>in "bc"</w:t>
      </w:r>
    </w:p>
    <w:p>
      <w:r>
        <w:t>"aaa" &lt; "aab"</w:t>
      </w:r>
    </w:p>
    <w:p>
      <w:r>
        <w:t>True</w:t>
      </w:r>
    </w:p>
    <w:p>
      <w:r>
        <w:t>False</w:t>
      </w:r>
    </w:p>
    <w:p>
      <w:r>
        <w:t>"aa" &lt; "a"</w:t>
      </w:r>
    </w:p>
    <w:p>
      <w:r>
        <w:t>True</w:t>
      </w:r>
    </w:p>
    <w:p>
      <w:r>
        <w:t>False</w:t>
      </w:r>
    </w:p>
    <w:p>
      <w:r>
        <w:t>"aples" in "apples"</w:t>
      </w:r>
    </w:p>
    <w:p>
      <w:r>
        <w:t>undefined</w:t>
      </w:r>
    </w:p>
    <w:p>
      <w:r>
        <w:t>True</w:t>
      </w:r>
    </w:p>
    <w:p>
      <w:r>
        <w:t>False</w:t>
      </w:r>
    </w:p>
    <w:p>
      <w:r>
        <w:t>lower() upper()</w:t>
      </w:r>
    </w:p>
    <w:p>
      <w:r>
        <w:t>lower() upper()</w:t>
      </w:r>
    </w:p>
    <w:p>
      <w:r>
        <w:t>lower() upper() x</w:t>
      </w:r>
    </w:p>
    <w:p>
      <w:r>
        <w:t>x = "Apples"</w:t>
      </w:r>
    </w:p>
    <w:p>
      <w:r>
        <w:t># The lower() method converts a string to all lowercase characters</w:t>
      </w:r>
    </w:p>
    <w:p>
      <w:r>
        <w:t>print(x.lower())</w:t>
      </w:r>
    </w:p>
    <w:p>
      <w:r>
        <w:t># The upper() method converts a string to all uppercase characters</w:t>
      </w:r>
    </w:p>
    <w:p>
      <w:r>
        <w:t>print(x.upper())</w:t>
      </w:r>
    </w:p>
    <w:p>
      <w:r>
        <w:t>apples</w:t>
      </w:r>
    </w:p>
    <w:p>
      <w:r>
        <w:t>APPLES</w:t>
      </w:r>
    </w:p>
    <w:p>
      <w:r>
        <w:t>"aBbA".lower()</w:t>
      </w:r>
    </w:p>
    <w:p>
      <w:r>
        <w:t>abba</w:t>
      </w:r>
    </w:p>
    <w:p>
      <w:r>
        <w:t>ABBA</w:t>
      </w:r>
    </w:p>
    <w:p>
      <w:r>
        <w:t>abbA</w:t>
      </w:r>
    </w:p>
    <w:p>
      <w:r>
        <w:t>"aBbA".upper()</w:t>
      </w:r>
    </w:p>
    <w:p>
      <w:r>
        <w:t>abba</w:t>
      </w:r>
    </w:p>
    <w:p>
      <w:r>
        <w:t>ABBA</w:t>
      </w:r>
    </w:p>
    <w:p>
      <w:r>
        <w:t>ABbA</w:t>
      </w:r>
    </w:p>
    <w:p>
      <w:r>
        <w:t>aBBA</w:t>
      </w:r>
    </w:p>
    <w:p>
      <w:r>
        <w:t>"a".upper() == "A"</w:t>
      </w:r>
    </w:p>
    <w:p>
      <w:r>
        <w:t>True</w:t>
      </w:r>
    </w:p>
    <w:p>
      <w:r>
        <w:t>False</w:t>
      </w:r>
    </w:p>
    <w:p>
      <w:r>
        <w:t>s_input lower() upper()</w:t>
      </w:r>
    </w:p>
    <w:p>
      <w:r>
        <w:t>s_input "a" "t"</w:t>
      </w:r>
    </w:p>
    <w:p>
      <w:r>
        <w:t>"A" "T" True False</w:t>
      </w:r>
    </w:p>
    <w:p>
      <w:r>
        <w:t>s_input s_input "a" "t"</w:t>
      </w:r>
    </w:p>
    <w:p>
      <w:r>
        <w:t>s</w:t>
      </w:r>
    </w:p>
    <w:p>
      <w:r>
        <w:t>len(s) - 1 "Cloud"</w:t>
      </w:r>
    </w:p>
    <w:p>
      <w:r>
        <w:t>s -len(s)</w:t>
      </w:r>
    </w:p>
    <w:p>
      <w:r>
        <w:t>"flower"</w:t>
      </w:r>
    </w:p>
    <w:p>
      <w:r>
        <w:t>"hello"</w:t>
      </w:r>
    </w:p>
    <w:p>
      <w:r>
        <w:t>"h"</w:t>
      </w:r>
    </w:p>
    <w:p>
      <w:r>
        <w:t>"e"</w:t>
      </w:r>
    </w:p>
    <w:p>
      <w:r>
        <w:t>"o"</w:t>
      </w:r>
    </w:p>
    <w:p>
      <w:r>
        <w:t>"Blue"</w:t>
      </w:r>
    </w:p>
    <w:p>
      <w:r>
        <w:t>"e"</w:t>
      </w:r>
    </w:p>
    <w:p>
      <w:r>
        <w:t>"u"</w:t>
      </w:r>
    </w:p>
    <w:p>
      <w:r>
        <w:t>"l"</w:t>
      </w:r>
    </w:p>
    <w:p>
      <w:r>
        <w:t>word = "chance"</w:t>
      </w:r>
    </w:p>
    <w:p>
      <w:r>
        <w:t>print(word[-1] == word[5])</w:t>
      </w:r>
    </w:p>
    <w:p>
      <w:r>
        <w:t>True</w:t>
      </w:r>
    </w:p>
    <w:p>
      <w:r>
        <w:t>False</w:t>
      </w:r>
    </w:p>
    <w:p>
      <w:r>
        <w:t>[a:b]</w:t>
      </w:r>
    </w:p>
    <w:p>
      <w:r>
        <w:t>a b a b a b</w:t>
      </w:r>
    </w:p>
    <w:p>
      <w:r>
        <w:t>len(string)</w:t>
      </w:r>
    </w:p>
    <w:p>
      <w:r>
        <w:t>"hh:mm" "hh" "mm"</w:t>
      </w:r>
    </w:p>
    <w:p>
      <w:r>
        <w:t>time_string = "13:46"</w:t>
      </w:r>
    </w:p>
    <w:p>
      <w:r>
        <w:t>minutes = time_string[3:5]</w:t>
      </w:r>
    </w:p>
    <w:p>
      <w:r>
        <w:t>print(minutes)</w:t>
      </w:r>
    </w:p>
    <w:p>
      <w:r>
        <w:t>46</w:t>
      </w:r>
    </w:p>
    <w:p>
      <w:r>
        <w:t>"hh:mm" "hh" "mm"</w:t>
      </w:r>
    </w:p>
    <w:p>
      <w:r>
        <w:t>time_string = "14:50"</w:t>
      </w:r>
    </w:p>
    <w:p>
      <w:r>
        <w:t>hour = time_string[:2]</w:t>
      </w:r>
    </w:p>
    <w:p>
      <w:r>
        <w:t>print(hour)</w:t>
      </w:r>
    </w:p>
    <w:p>
      <w:r>
        <w:t>14</w:t>
      </w:r>
    </w:p>
    <w:p>
      <w:r>
        <w:t>a_string = "Hello world"</w:t>
      </w:r>
    </w:p>
    <w:p>
      <w:r>
        <w:t>print(a_string[2:4])</w:t>
      </w:r>
    </w:p>
    <w:p>
      <w:r>
        <w:t>"el"</w:t>
      </w:r>
    </w:p>
    <w:p>
      <w:r>
        <w:t>"ll"</w:t>
      </w:r>
    </w:p>
    <w:p>
      <w:r>
        <w:t>"llo"</w:t>
      </w:r>
    </w:p>
    <w:p>
      <w:r>
        <w:t>location = "classroom"</w:t>
      </w:r>
    </w:p>
    <w:p>
      <w:r>
        <w:t>print(location[-3:-1])</w:t>
      </w:r>
    </w:p>
    <w:p>
      <w:r>
        <w:t>"ro"</w:t>
      </w:r>
    </w:p>
    <w:p>
      <w:r>
        <w:t>"oo"</w:t>
      </w:r>
    </w:p>
    <w:p>
      <w:r>
        <w:t>"oom"</w:t>
      </w:r>
    </w:p>
    <w:p>
      <w:r>
        <w:t>greeting = "hi Leila"</w:t>
      </w:r>
    </w:p>
    <w:p>
      <w:r>
        <w:t>name = greeting[3:]</w:t>
      </w:r>
    </w:p>
    <w:p>
      <w:r>
        <w:t>" Leila"</w:t>
      </w:r>
    </w:p>
    <w:p>
      <w:r>
        <w:t>"Leila"</w:t>
      </w:r>
    </w:p>
    <w:p>
      <w:r>
        <w:t>"ila"</w:t>
      </w:r>
    </w:p>
    <w:p>
      <w:r>
        <w:t>x = "string"</w:t>
      </w:r>
    </w:p>
    <w:p>
      <w:r>
        <w:t>x[0] = "*"</w:t>
      </w:r>
    </w:p>
    <w:p>
      <w:r>
        <w:t>x = "string"</w:t>
      </w:r>
    </w:p>
    <w:p>
      <w:r>
        <w:t>x = "*" + x[1:]</w:t>
      </w:r>
    </w:p>
    <w:p>
      <w:r>
        <w:t>x = "string"</w:t>
      </w:r>
    </w:p>
    <w:p>
      <w:r>
        <w:t>x = "*" + x</w:t>
      </w:r>
    </w:p>
    <w:p>
      <w:r>
        <w:t>string_variable = "example"</w:t>
      </w:r>
    </w:p>
    <w:p>
      <w:r>
        <w:t>string_variable[-1] = ""</w:t>
      </w:r>
    </w:p>
    <w:p>
      <w:r>
        <w:t>TypeError</w:t>
      </w:r>
    </w:p>
    <w:p>
      <w:r>
        <w:t>IndexError</w:t>
      </w:r>
    </w:p>
    <w:p>
      <w:r>
        <w:t>NameError</w:t>
      </w:r>
    </w:p>
    <w:p>
      <w:r>
        <w:t>str = "morning"</w:t>
      </w:r>
    </w:p>
    <w:p>
      <w:r>
        <w:t>str = str[1]</w:t>
      </w:r>
    </w:p>
    <w:p>
      <w:r>
        <w:t>print(str)</w:t>
      </w:r>
    </w:p>
    <w:p>
      <w:r>
        <w:t>TypeError</w:t>
      </w:r>
    </w:p>
    <w:p>
      <w:r>
        <w:t>m</w:t>
      </w:r>
    </w:p>
    <w:p>
      <w:r>
        <w:t>o</w:t>
      </w:r>
    </w:p>
    <w:p>
      <w:r>
        <w:t>"Hello my fellow classmates"</w:t>
      </w:r>
    </w:p>
    <w:p>
      <w:r>
        <w:t>"Hi" "hello"</w:t>
      </w:r>
    </w:p>
    <w:p>
      <w:r>
        <w:t>string_variable</w:t>
      </w:r>
    </w:p>
    <w:p>
      <w:r>
        <w:t>Input:</w:t>
      </w:r>
    </w:p>
    <w:p>
      <w:r>
        <w:t>string_variable = "great"</w:t>
      </w:r>
    </w:p>
    <w:p>
      <w:r>
        <w:t>indices = [0, 1]</w:t>
      </w:r>
    </w:p>
    <w:p>
      <w:r>
        <w:t>prints eat</w:t>
      </w:r>
    </w:p>
    <w:p>
      <w:r>
        <w:t>in</w:t>
      </w:r>
    </w:p>
    <w:p>
      <w:r>
        <w:t>count()</w:t>
      </w:r>
    </w:p>
    <w:p>
      <w:r>
        <w:t>find()</w:t>
      </w:r>
    </w:p>
    <w:p>
      <w:r>
        <w:t>index()</w:t>
      </w:r>
    </w:p>
    <w:p>
      <w:r>
        <w:t>in True</w:t>
      </w:r>
    </w:p>
    <w:p>
      <w:r>
        <w:t>False</w:t>
      </w:r>
    </w:p>
    <w:p>
      <w:r>
        <w:t>"a" in "an umbrella"</w:t>
      </w:r>
    </w:p>
    <w:p>
      <w:r>
        <w:t>2</w:t>
      </w:r>
    </w:p>
    <w:p>
      <w:r>
        <w:t>False</w:t>
      </w:r>
    </w:p>
    <w:p>
      <w:r>
        <w:t>True</w:t>
      </w:r>
    </w:p>
    <w:p>
      <w:r>
        <w:t>1</w:t>
      </w:r>
    </w:p>
    <w:p>
      <w:r>
        <w:t>"ab" in "arbitrary"</w:t>
      </w:r>
    </w:p>
    <w:p>
      <w:r>
        <w:t>True</w:t>
      </w:r>
    </w:p>
    <w:p>
      <w:r>
        <w:t>False</w:t>
      </w:r>
    </w:p>
    <w:p>
      <w:r>
        <w:t>"" in "string"</w:t>
      </w:r>
    </w:p>
    <w:p>
      <w:r>
        <w:t>True</w:t>
      </w:r>
    </w:p>
    <w:p>
      <w:r>
        <w:t>False</w:t>
      </w:r>
    </w:p>
    <w:p>
      <w:r>
        <w:t>in for for</w:t>
      </w:r>
    </w:p>
    <w:p>
      <w:r>
        <w:t>for c in "string":</w:t>
      </w:r>
    </w:p>
    <w:p>
      <w:r>
        <w:t>print(c, end = "")</w:t>
      </w:r>
    </w:p>
    <w:p>
      <w:r>
        <w:t>string</w:t>
      </w:r>
    </w:p>
    <w:p>
      <w:r>
        <w:t>s</w:t>
      </w:r>
    </w:p>
    <w:p>
      <w:r>
        <w:t>t</w:t>
      </w:r>
    </w:p>
    <w:p>
      <w:r>
        <w:t>r</w:t>
      </w:r>
    </w:p>
    <w:p>
      <w:r>
        <w:t>i</w:t>
      </w:r>
    </w:p>
    <w:p>
      <w:r>
        <w:t>n</w:t>
      </w:r>
    </w:p>
    <w:p>
      <w:r>
        <w:t>g</w:t>
      </w:r>
    </w:p>
    <w:p>
      <w:r>
        <w:t>s t r i n g</w:t>
      </w:r>
    </w:p>
    <w:p>
      <w:r>
        <w:t>count = 0</w:t>
      </w:r>
    </w:p>
    <w:p>
      <w:r>
        <w:t>for c in "abca":</w:t>
      </w:r>
    </w:p>
    <w:p>
      <w:r>
        <w:t>if c == "a":</w:t>
      </w:r>
    </w:p>
    <w:p>
      <w:r>
        <w:t>count += 1</w:t>
      </w:r>
    </w:p>
    <w:p>
      <w:r>
        <w:t>print(count)</w:t>
      </w:r>
    </w:p>
    <w:p>
      <w:r>
        <w:t>0</w:t>
      </w:r>
    </w:p>
    <w:p>
      <w:r>
        <w:t>1</w:t>
      </w:r>
    </w:p>
    <w:p>
      <w:r>
        <w:t>2</w:t>
      </w:r>
    </w:p>
    <w:p>
      <w:r>
        <w:t>word = "cab"</w:t>
      </w:r>
    </w:p>
    <w:p>
      <w:r>
        <w:t>for i in word:</w:t>
      </w:r>
    </w:p>
    <w:p>
      <w:r>
        <w:t>if i == "a":</w:t>
      </w:r>
    </w:p>
    <w:p>
      <w:r>
        <w:t>print("A", end = "")</w:t>
      </w:r>
    </w:p>
    <w:p>
      <w:r>
        <w:t>if i == "b":</w:t>
      </w:r>
    </w:p>
    <w:p>
      <w:r>
        <w:t>print("B", end = "")</w:t>
      </w:r>
    </w:p>
    <w:p>
      <w:r>
        <w:t>if i == "c":</w:t>
      </w:r>
    </w:p>
    <w:p>
      <w:r>
        <w:t>print("C", end = "")</w:t>
      </w:r>
    </w:p>
    <w:p>
      <w:r>
        <w:t>cab</w:t>
      </w:r>
    </w:p>
    <w:p>
      <w:r>
        <w:t>abc</w:t>
      </w:r>
    </w:p>
    <w:p>
      <w:r>
        <w:t>CAB</w:t>
      </w:r>
    </w:p>
    <w:p>
      <w:r>
        <w:t>ABC</w:t>
      </w:r>
    </w:p>
    <w:p>
      <w:r>
        <w:t>0</w:t>
      </w:r>
    </w:p>
    <w:p>
      <w:r>
        <w:t>aaa".count("a")</w:t>
      </w:r>
    </w:p>
    <w:p>
      <w:r>
        <w:t>True</w:t>
      </w:r>
    </w:p>
    <w:p>
      <w:r>
        <w:t>1</w:t>
      </w:r>
    </w:p>
    <w:p>
      <w:r>
        <w:t>3</w:t>
      </w:r>
    </w:p>
    <w:p>
      <w:r>
        <w:t>"weather".count("b")</w:t>
      </w:r>
    </w:p>
    <w:p>
      <w:r>
        <w:t>0</w:t>
      </w:r>
    </w:p>
    <w:p>
      <w:r>
        <w:t>-1</w:t>
      </w:r>
    </w:p>
    <w:p>
      <w:r>
        <w:t>False</w:t>
      </w:r>
    </w:p>
    <w:p>
      <w:r>
        <w:t>"aaa".count("aa")</w:t>
      </w:r>
    </w:p>
    <w:p>
      <w:r>
        <w:t>1</w:t>
      </w:r>
    </w:p>
    <w:p>
      <w:r>
        <w:t>2</w:t>
      </w:r>
    </w:p>
    <w:p>
      <w:r>
        <w:t>3</w:t>
      </w:r>
    </w:p>
    <w:p>
      <w:r>
        <w:t>-1</w:t>
      </w:r>
    </w:p>
    <w:p>
      <w:r>
        <w:t>"banana".find("a")</w:t>
      </w:r>
    </w:p>
    <w:p>
      <w:r>
        <w:t>1</w:t>
      </w:r>
    </w:p>
    <w:p>
      <w:r>
        <w:t>3</w:t>
      </w:r>
    </w:p>
    <w:p>
      <w:r>
        <w:t>5</w:t>
      </w:r>
    </w:p>
    <w:p>
      <w:r>
        <w:t>"banana".find("c")</w:t>
      </w:r>
    </w:p>
    <w:p>
      <w:r>
        <w:t>0</w:t>
      </w:r>
    </w:p>
    <w:p>
      <w:r>
        <w:t>-1</w:t>
      </w:r>
    </w:p>
    <w:p>
      <w:r>
        <w:t>ValueError</w:t>
      </w:r>
    </w:p>
    <w:p>
      <w:r>
        <w:t>"b".find("banana")</w:t>
      </w:r>
    </w:p>
    <w:p>
      <w:r>
        <w:t>-1</w:t>
      </w:r>
    </w:p>
    <w:p>
      <w:r>
        <w:t>0</w:t>
      </w:r>
    </w:p>
    <w:p>
      <w:r>
        <w:t>ValueError</w:t>
      </w:r>
    </w:p>
    <w:p>
      <w:r>
        <w:t>find()</w:t>
      </w:r>
    </w:p>
    <w:p>
      <w:r>
        <w:t>index()</w:t>
      </w:r>
    </w:p>
    <w:p>
      <w:r>
        <w:t>ValueError</w:t>
      </w:r>
    </w:p>
    <w:p>
      <w:r>
        <w:t>"hh:mm" "hh"</w:t>
      </w:r>
    </w:p>
    <w:p>
      <w:r>
        <w:t>"mm"</w:t>
      </w:r>
    </w:p>
    <w:p>
      <w:r>
        <w:t>time_string = "The time is 12:50"</w:t>
      </w:r>
    </w:p>
    <w:p>
      <w:r>
        <w:t>index = time_string.index(":")</w:t>
      </w:r>
    </w:p>
    <w:p>
      <w:r>
        <w:t>print(time_string[index+1:index+3])</w:t>
      </w:r>
    </w:p>
    <w:p>
      <w:r>
        <w:t>50</w:t>
      </w:r>
    </w:p>
    <w:p>
      <w:r>
        <w:t>"school".index("o")</w:t>
      </w:r>
    </w:p>
    <w:p>
      <w:r>
        <w:t>3</w:t>
      </w:r>
    </w:p>
    <w:p>
      <w:r>
        <w:t>4</w:t>
      </w:r>
    </w:p>
    <w:p>
      <w:r>
        <w:t>-3</w:t>
      </w:r>
    </w:p>
    <w:p>
      <w:r>
        <w:t>"school".index("ooo")</w:t>
      </w:r>
    </w:p>
    <w:p>
      <w:r>
        <w:t>3</w:t>
      </w:r>
    </w:p>
    <w:p>
      <w:r>
        <w:t>4</w:t>
      </w:r>
    </w:p>
    <w:p>
      <w:r>
        <w:t>ValueError</w:t>
      </w:r>
    </w:p>
    <w:p>
      <w:r>
        <w:t>sentence = "This is a sentence"</w:t>
      </w:r>
    </w:p>
    <w:p>
      <w:r>
        <w:t>index = sentence.index(" ")</w:t>
      </w:r>
    </w:p>
    <w:p>
      <w:r>
        <w:t>print(sentence[:index])</w:t>
      </w:r>
    </w:p>
    <w:p>
      <w:r>
        <w:t>"This"</w:t>
      </w:r>
    </w:p>
    <w:p>
      <w:r>
        <w:t>"This "</w:t>
      </w:r>
    </w:p>
    <w:p>
      <w:r>
        <w:t>"sentence"</w:t>
      </w:r>
    </w:p>
    <w:p>
      <w:r>
        <w:t>Input: "This is great"</w:t>
      </w:r>
    </w:p>
    <w:p>
      <w:r>
        <w:t>prints:</w:t>
      </w:r>
    </w:p>
    <w:p>
      <w:r>
        <w:t>2</w:t>
      </w:r>
    </w:p>
    <w:p>
      <w:r>
        <w:t>Thisisgreat</w:t>
      </w:r>
    </w:p>
    <w:p>
      <w:r>
        <w:t>format()</w:t>
      </w:r>
    </w:p>
    <w:p>
      <w:r>
        <w:t>Dear John, I'd like to take a programming course with Prof. Potter.</w:t>
      </w:r>
    </w:p>
    <w:p>
      <w:r>
        <w:t>Dear Kishwar, I'd like to take a math course with Prof. Robinson.</w:t>
      </w:r>
    </w:p>
    <w:p>
      <w:r>
        <w:t>{}</w:t>
      </w:r>
    </w:p>
    <w:p>
      <w:r>
        <w:t>format()</w:t>
      </w:r>
    </w:p>
    <w:p>
      <w:r>
        <w:t>s = "Dear {}, I'd like to take a {} course with Prof. {}."</w:t>
      </w:r>
    </w:p>
    <w:p>
      <w:r>
        <w:t>print(s)</w:t>
      </w:r>
    </w:p>
    <w:p>
      <w:r>
        <w:t>print(s.format("John", "programming", "Potter"))</w:t>
      </w:r>
    </w:p>
    <w:p>
      <w:r>
        <w:t>print(s.format("Kishwar", "math", "Robinson"))</w:t>
      </w:r>
    </w:p>
    <w:p>
      <w:r>
        <w:t>Dear {}, I'd like to take a {} course with Prof. {}.</w:t>
      </w:r>
    </w:p>
    <w:p>
      <w:r>
        <w:t>Dear John, I'd like to take a programming course with Prof. Potter.</w:t>
      </w:r>
    </w:p>
    <w:p>
      <w:r>
        <w:t>Dear Kishwar, I'd like to take a math course with Prof. Robinson.</w:t>
      </w:r>
    </w:p>
    <w:p>
      <w:r>
        <w:t>print("Hello {}!".format("Ana"))</w:t>
      </w:r>
    </w:p>
    <w:p>
      <w:r>
        <w:t>Ana</w:t>
      </w:r>
    </w:p>
    <w:p>
      <w:r>
        <w:t>Hello Ana</w:t>
      </w:r>
    </w:p>
    <w:p>
      <w:r>
        <w:t>Hello Ana!</w:t>
      </w:r>
    </w:p>
    <w:p>
      <w:r>
        <w:t>print("{}:{}".format("One", "1"))</w:t>
      </w:r>
    </w:p>
    <w:p>
      <w:r>
        <w:t>One1</w:t>
      </w:r>
    </w:p>
    <w:p>
      <w:r>
        <w:t>One:1</w:t>
      </w:r>
    </w:p>
    <w:p>
      <w:r>
        <w:t>1:One</w:t>
      </w:r>
    </w:p>
    <w:p>
      <w:r>
        <w:t>print("{}".format("one", "two", "three"))</w:t>
      </w:r>
    </w:p>
    <w:p>
      <w:r>
        <w:t>one</w:t>
      </w:r>
    </w:p>
    <w:p>
      <w:r>
        <w:t>two</w:t>
      </w:r>
    </w:p>
    <w:p>
      <w:r>
        <w:t>onetwothree</w:t>
      </w:r>
    </w:p>
    <w:p>
      <w:r>
        <w:t>s = "Weather in {season} is {temperature}."</w:t>
      </w:r>
    </w:p>
    <w:p>
      <w:r>
        <w:t>print(s)</w:t>
      </w:r>
    </w:p>
    <w:p>
      <w:r>
        <w:t>print(s.format(season = "summer", temperature = "hot"))</w:t>
      </w:r>
    </w:p>
    <w:p>
      <w:r>
        <w:t>print(s.format(season = "winter", temperature = "cold"))</w:t>
      </w:r>
    </w:p>
    <w:p>
      <w:r>
        <w:t>Weather in {season} is {temperature}.</w:t>
      </w:r>
    </w:p>
    <w:p>
      <w:r>
        <w:t>Weather in summer is hot.</w:t>
      </w:r>
    </w:p>
    <w:p>
      <w:r>
        <w:t>Weather in winter is cold.</w:t>
      </w:r>
    </w:p>
    <w:p>
      <w:r>
        <w:t>s = "Weather in {season} is {temperature}; very very {temperature}."</w:t>
      </w:r>
    </w:p>
    <w:p>
      <w:r>
        <w:t>print(s)</w:t>
      </w:r>
    </w:p>
    <w:p>
      <w:r>
        <w:t>print(s.format(season = "summer", temperature = "hot"))</w:t>
      </w:r>
    </w:p>
    <w:p>
      <w:r>
        <w:t>print(s.format(temperature = "cold", season = "winter"))</w:t>
      </w:r>
    </w:p>
    <w:p>
      <w:r>
        <w:t>Weather in {season} is {temperature}; very very {temperature}.</w:t>
      </w:r>
    </w:p>
    <w:p>
      <w:r>
        <w:t>Weather in summer is hot; very very hot.</w:t>
      </w:r>
    </w:p>
    <w:p>
      <w:r>
        <w:t>Weather in winter is cold; very very cold.</w:t>
      </w:r>
    </w:p>
    <w:p>
      <w:r>
        <w:t>print("Hey {name}!".format(name = "Bengio"))</w:t>
      </w:r>
    </w:p>
    <w:p>
      <w:r>
        <w:t>Hey name!</w:t>
      </w:r>
    </w:p>
    <w:p>
      <w:r>
        <w:t>Hey Bengio</w:t>
      </w:r>
    </w:p>
    <w:p>
      <w:r>
        <w:t>Hey Bengio!</w:t>
      </w:r>
    </w:p>
    <w:p>
      <w:r>
        <w:t>print("Hey {name}!".format("Bengio"))</w:t>
      </w:r>
    </w:p>
    <w:p>
      <w:r>
        <w:t>Hey name!</w:t>
      </w:r>
    </w:p>
    <w:p>
      <w:r>
        <w:t>KeyError</w:t>
      </w:r>
    </w:p>
    <w:p>
      <w:r>
        <w:t>Hey Bengio!</w:t>
      </w:r>
    </w:p>
    <w:p>
      <w:r>
        <w:t>greeting = "Hi"</w:t>
      </w:r>
    </w:p>
    <w:p>
      <w:r>
        <w:t>name = "Jess"</w:t>
      </w:r>
    </w:p>
    <w:p>
      <w:r>
        <w:t>print("{greeting} {name}".format(greeting = greeting, name = name))</w:t>
      </w:r>
    </w:p>
    <w:p>
      <w:r>
        <w:t>greeting name</w:t>
      </w:r>
    </w:p>
    <w:p>
      <w:r>
        <w:t>Hi Jess</w:t>
      </w:r>
    </w:p>
    <w:p>
      <w:r>
        <w:t>Jess Hi</w:t>
      </w:r>
    </w:p>
    <w:p>
      <w:r>
        <w:t>format()</w:t>
      </w:r>
    </w:p>
    <w:p>
      <w:r>
        <w:t>print("{1}{0}".format("Home", "Welcome"))</w:t>
      </w:r>
    </w:p>
    <w:p>
      <w:r>
        <w:t>"Welcome Home" "Home"</w:t>
      </w:r>
    </w:p>
    <w:p>
      <w:r>
        <w:t>"Welcome" "{1}{0}" "Welcome</w:t>
      </w:r>
    </w:p>
    <w:p>
      <w:r>
        <w:t>Home"</w:t>
      </w:r>
    </w:p>
    <w:p>
      <w:r>
        <w:t>"very very cold" "very</w:t>
      </w:r>
    </w:p>
    <w:p>
      <w:r>
        <w:t>hot"</w:t>
      </w:r>
    </w:p>
    <w:p>
      <w:r>
        <w:t>template1 = "{0} {0} {1}"</w:t>
      </w:r>
    </w:p>
    <w:p>
      <w:r>
        <w:t>template2 = "{0} {1}"</w:t>
      </w:r>
    </w:p>
    <w:p>
      <w:r>
        <w:t>print(template1.format("very", "cold"))</w:t>
      </w:r>
    </w:p>
    <w:p>
      <w:r>
        <w:t>print(template2.format("very", "hot"))</w:t>
      </w:r>
    </w:p>
    <w:p>
      <w:r>
        <w:t>very very cold</w:t>
      </w:r>
    </w:p>
    <w:p>
      <w:r>
        <w:t>very hot</w:t>
      </w:r>
    </w:p>
    <w:p>
      <w:r>
        <w:t>Student Name Major Grade</w:t>
      </w:r>
    </w:p>
    <w:p>
      <w:r>
        <w:t>----------------------------------------------</w:t>
      </w:r>
    </w:p>
    <w:p>
      <w:r>
        <w:t>Manoj Sara Computer Science A-</w:t>
      </w:r>
    </w:p>
    <w:p>
      <w:r>
        <w:t>Gabriel Wang Electrical Engineering A</w:t>
      </w:r>
    </w:p>
    <w:p>
      <w:r>
        <w:t>Alex Narayanan Social Sciences A+</w:t>
      </w:r>
    </w:p>
    <w:p>
      <w:r>
        <w:t>{name:15}</w:t>
      </w:r>
    </w:p>
    <w:p>
      <w:r>
        <w:t>name</w:t>
      </w:r>
    </w:p>
    <w:p>
      <w:r>
        <w:t>&lt; &gt; ^</w:t>
      </w:r>
    </w:p>
    <w:p>
      <w:r>
        <w:t>{name:^20}</w:t>
      </w:r>
    </w:p>
    <w:p>
      <w:r>
        <w:t>template = "{hex:&lt;7}{name:&lt;10}"</w:t>
      </w:r>
    </w:p>
    <w:p>
      <w:r>
        <w:t>print(template.format(hex = "#FF0000", #FF0000Red</w:t>
      </w:r>
    </w:p>
    <w:p>
      <w:r>
        <w:t>&lt;</w:t>
      </w:r>
    </w:p>
    <w:p>
      <w:r>
        <w:t>name = "Red")) print(template.format(hex #00FF00green</w:t>
      </w:r>
    </w:p>
    <w:p>
      <w:r>
        <w:t>= "#00FF00", name = "green"))</w:t>
      </w:r>
    </w:p>
    <w:p>
      <w:r>
        <w:t>template = "{hex:&gt;7}{name:&gt;10}"</w:t>
      </w:r>
    </w:p>
    <w:p>
      <w:r>
        <w:t>print(template.format(hex = "#FF0000", #FF0000 Red</w:t>
      </w:r>
    </w:p>
    <w:p>
      <w:r>
        <w:t>&gt;</w:t>
      </w:r>
    </w:p>
    <w:p>
      <w:r>
        <w:t>name = "Red")) print(template.format(hex #00FF00 green</w:t>
      </w:r>
    </w:p>
    <w:p>
      <w:r>
        <w:t>= "#00FF00", name = "green"))</w:t>
      </w:r>
    </w:p>
    <w:p>
      <w:r>
        <w:t>template = "{hex:^7}{name:^10}"</w:t>
      </w:r>
    </w:p>
    <w:p>
      <w:r>
        <w:t>print(template.format(hex = "#FF0000", #FF0000 Red</w:t>
      </w:r>
    </w:p>
    <w:p>
      <w:r>
        <w:t>name = "Red")) print(template.format(hex #00FF00 green</w:t>
      </w:r>
    </w:p>
    <w:p>
      <w:r>
        <w:t>= "#00FF00", name = "green"))</w:t>
      </w:r>
    </w:p>
    <w:p>
      <w:r>
        <w:t>template = "{name:12}"</w:t>
      </w:r>
    </w:p>
    <w:p>
      <w:r>
        <w:t>formatted_name = template.format(name = "Alice")</w:t>
      </w:r>
    </w:p>
    <w:p>
      <w:r>
        <w:t>print(len(formatted_name))</w:t>
      </w:r>
    </w:p>
    <w:p>
      <w:r>
        <w:t>5</w:t>
      </w:r>
    </w:p>
    <w:p>
      <w:r>
        <w:t>12</w:t>
      </w:r>
    </w:p>
    <w:p>
      <w:r>
        <w:t>"Alice"</w:t>
      </w:r>
    </w:p>
    <w:p>
      <w:r>
        <w:t>template = "{greeting:&gt;6}"</w:t>
      </w:r>
    </w:p>
    <w:p>
      <w:r>
        <w:t>formatted_greeting = template.format(greeting = "Hello")</w:t>
      </w:r>
    </w:p>
    <w:p>
      <w:r>
        <w:t>print(formatted_greeting[0])</w:t>
      </w:r>
    </w:p>
    <w:p>
      <w:r>
        <w:t>H</w:t>
      </w:r>
    </w:p>
    <w:p>
      <w:r>
        <w:t>" Hello"</w:t>
      </w:r>
    </w:p>
    <w:p>
      <w:r>
        <w:t>template = "{:5}"</w:t>
      </w:r>
    </w:p>
    <w:p>
      <w:r>
        <w:t>print(template.format("123456789"))</w:t>
      </w:r>
    </w:p>
    <w:p>
      <w:r>
        <w:t>56789</w:t>
      </w:r>
    </w:p>
    <w:p>
      <w:r>
        <w:t>123456</w:t>
      </w:r>
    </w:p>
    <w:p>
      <w:r>
        <w:t>123456789</w:t>
      </w:r>
    </w:p>
    <w:p>
      <w:r>
        <w:t>format()</w:t>
      </w:r>
    </w:p>
    <w:p>
      <w:r>
        <w:t>{[index]:[width][.precision][type]}</w:t>
      </w:r>
    </w:p>
    <w:p>
      <w:r>
        <w:t>index</w:t>
      </w:r>
    </w:p>
    <w:p>
      <w:r>
        <w:t>width</w:t>
      </w:r>
    </w:p>
    <w:p>
      <w:r>
        <w:t>precision</w:t>
      </w:r>
    </w:p>
    <w:p>
      <w:r>
        <w:t>type format()</w:t>
      </w:r>
    </w:p>
    <w:p>
      <w:r>
        <w:t>"f" "d" "s"</w:t>
      </w:r>
    </w:p>
    <w:p>
      <w:r>
        <w:t>.7</w:t>
      </w:r>
    </w:p>
    <w:p>
      <w:r>
        <w:t>f</w:t>
      </w:r>
    </w:p>
    <w:p>
      <w:r>
        <w:t>print("{:.7f}".format(0.9795)) 0.9795000</w:t>
      </w:r>
    </w:p>
    <w:p>
      <w:r>
        <w:t>.3</w:t>
      </w:r>
    </w:p>
    <w:p>
      <w:r>
        <w:t>f</w:t>
      </w:r>
    </w:p>
    <w:p>
      <w:r>
        <w:t>print("{:.3f}".format(12)) 12.000</w:t>
      </w:r>
    </w:p>
    <w:p>
      <w:r>
        <w:t>.2</w:t>
      </w:r>
    </w:p>
    <w:p>
      <w:r>
        <w:t>f</w:t>
      </w:r>
    </w:p>
    <w:p>
      <w:r>
        <w:t>print("{:+.2f}".format(4)) +4.00 +</w:t>
      </w:r>
    </w:p>
    <w:p>
      <w:r>
        <w:t>0&gt;5</w:t>
      </w:r>
    </w:p>
    <w:p>
      <w:r>
        <w:t>print("{:0&gt;5d}".format(5)) 00005</w:t>
      </w:r>
    </w:p>
    <w:p>
      <w:r>
        <w:t>d</w:t>
      </w:r>
    </w:p>
    <w:p>
      <w:r>
        <w:t>.3</w:t>
      </w:r>
    </w:p>
    <w:p>
      <w:r>
        <w:t>print("{:.3s}".format("12.50")) 12. s</w:t>
      </w:r>
    </w:p>
    <w:p>
      <w:r>
        <w:t>print('{0:.3f}'.format(3.141592))</w:t>
      </w:r>
    </w:p>
    <w:p>
      <w:r>
        <w:t>3.141592</w:t>
      </w:r>
    </w:p>
    <w:p>
      <w:r>
        <w:t>3.1</w:t>
      </w:r>
    </w:p>
    <w:p>
      <w:r>
        <w:t>3.142</w:t>
      </w:r>
    </w:p>
    <w:p>
      <w:r>
        <w:t>print('{:1&gt;3d}'.format(3))</w:t>
      </w:r>
    </w:p>
    <w:p>
      <w:r>
        <w:t>113</w:t>
      </w:r>
    </w:p>
    <w:p>
      <w:r>
        <w:t>311</w:t>
      </w:r>
    </w:p>
    <w:p>
      <w:r>
        <w:t>3.000</w:t>
      </w:r>
    </w:p>
    <w:p>
      <w:r>
        <w:t>print('{:+d}'.format(123))</w:t>
      </w:r>
    </w:p>
    <w:p>
      <w:r>
        <w:t>123</w:t>
      </w:r>
    </w:p>
    <w:p>
      <w:r>
        <w:t>+123</w:t>
      </w:r>
    </w:p>
    <w:p>
      <w:r>
        <w:t>:+123</w:t>
      </w:r>
    </w:p>
    <w:p>
      <w:r>
        <w:t>Input: [12.5, 2]</w:t>
      </w:r>
    </w:p>
    <w:p>
      <w:r>
        <w:t>Prints: 012.50</w:t>
      </w:r>
    </w:p>
    <w:p>
      <w:r>
        <w:t>002:00</w:t>
      </w:r>
    </w:p>
    <w:p>
      <w:r>
        <w:t>split()</w:t>
      </w:r>
    </w:p>
    <w:p>
      <w:r>
        <w:t>join()</w:t>
      </w:r>
    </w:p>
    <w:p>
      <w:r>
        <w:t>"1-2".split('-') ["1", "2"]</w:t>
      </w:r>
    </w:p>
    <w:p>
      <w:r>
        <w:t>split() "1\t2\n3 4".split()</w:t>
      </w:r>
    </w:p>
    <w:p>
      <w:r>
        <w:t>["1", "2", "3", "4"]</w:t>
      </w:r>
    </w:p>
    <w:p>
      <w:r>
        <w:t>print("1*2*3*".split('*'))</w:t>
      </w:r>
    </w:p>
    <w:p>
      <w:r>
        <w:t>["1", "*", "2", "*", "3", "*"]</w:t>
      </w:r>
    </w:p>
    <w:p>
      <w:r>
        <w:t>["1", "2', "3"]</w:t>
      </w:r>
    </w:p>
    <w:p>
      <w:r>
        <w:t>[1, 2, 3]</w:t>
      </w:r>
    </w:p>
    <w:p>
      <w:r>
        <w:t>print("a year includes 12 months".split())</w:t>
      </w:r>
    </w:p>
    <w:p>
      <w:r>
        <w:t>["a year includes 12 months"]</w:t>
      </w:r>
    </w:p>
    <w:p>
      <w:r>
        <w:t>["a", "year", "includes", 12, "months"]</w:t>
      </w:r>
    </w:p>
    <w:p>
      <w:r>
        <w:t>["a", "year", "includes", "12", "months"]</w:t>
      </w:r>
    </w:p>
    <w:p>
      <w:r>
        <w:t>s = """This is a test"""</w:t>
      </w:r>
    </w:p>
    <w:p>
      <w:r>
        <w:t>out = s.split()</w:t>
      </w:r>
    </w:p>
    <w:p>
      <w:r>
        <w:t>print(out)</w:t>
      </w:r>
    </w:p>
    <w:p>
      <w:r>
        <w:t>Error</w:t>
      </w:r>
    </w:p>
    <w:p>
      <w:r>
        <w:t>['This', 'is', 'a', 'test']</w:t>
      </w:r>
    </w:p>
    <w:p>
      <w:r>
        <w:t>&gt;['This', 'is a', 'test']</w:t>
      </w:r>
    </w:p>
    <w:p>
      <w:r>
        <w:t>split()</w:t>
      </w:r>
    </w:p>
    <w:p>
      <w:r>
        <w:t>','.join(["this", "is", "great"]) "this,is,great"</w:t>
      </w:r>
    </w:p>
    <w:p>
      <w:r>
        <w:t>elements = ['A', 'beautiful', 'day', 'for', 'learning']</w:t>
      </w:r>
    </w:p>
    <w:p>
      <w:r>
        <w:t>print(",".join(elements))</w:t>
      </w:r>
    </w:p>
    <w:p>
      <w:r>
        <w:t>'A beautiful day for learning'</w:t>
      </w:r>
    </w:p>
    <w:p>
      <w:r>
        <w:t>['A, beautiful, day, for, learning']</w:t>
      </w:r>
    </w:p>
    <w:p>
      <w:r>
        <w:t>'A,beautiful,day,for,learning'</w:t>
      </w:r>
    </w:p>
    <w:p>
      <w:r>
        <w:t>"sss".join(["1","2"])</w:t>
      </w:r>
    </w:p>
    <w:p>
      <w:r>
        <w:t>out</w:t>
      </w:r>
    </w:p>
    <w:p>
      <w:r>
        <w:t>s = ["1", "2"]</w:t>
      </w:r>
    </w:p>
    <w:p>
      <w:r>
        <w:t>out = "".join(s)</w:t>
      </w:r>
    </w:p>
    <w:p>
      <w:r>
        <w:t>12</w:t>
      </w:r>
    </w:p>
    <w:p>
      <w:r>
        <w:t>"12"</w:t>
      </w:r>
    </w:p>
    <w:p>
      <w:r>
        <w:t>"1 2"</w:t>
      </w:r>
    </w:p>
    <w:p>
      <w:r>
        <w:t>"happy,smiling,face"</w:t>
      </w:r>
    </w:p>
    <w:p>
      <w:r>
        <w:t>happy</w:t>
      </w:r>
    </w:p>
    <w:p>
      <w:r>
        <w:t>smiling</w:t>
      </w:r>
    </w:p>
    <w:p>
      <w:r>
        <w:t>face</w:t>
      </w:r>
    </w:p>
    <w:p>
      <w:r>
        <w:t>join()</w:t>
      </w:r>
    </w:p>
    <w:p>
      <w:r>
        <w:t>You ordered nothing</w:t>
      </w:r>
    </w:p>
    <w:p>
      <w:r>
        <w:t>You ordered eggs</w:t>
      </w:r>
    </w:p>
    <w:p>
      <w:r>
        <w:t>You ordered eggs and ham</w:t>
      </w:r>
    </w:p>
    <w:p>
      <w:r>
        <w:t>You ordered eggs, ham, and toast</w:t>
      </w:r>
    </w:p>
    <w:p>
      <w:r>
        <w:t>len()</w:t>
      </w:r>
    </w:p>
    <w:p>
      <w:r>
        <w:t>upper()</w:t>
      </w:r>
    </w:p>
    <w:p>
      <w:r>
        <w:t>lower()</w:t>
      </w:r>
    </w:p>
    <w:p>
      <w:r>
        <w:t>count()</w:t>
      </w:r>
    </w:p>
    <w:p>
      <w:r>
        <w:t>find()</w:t>
      </w:r>
    </w:p>
    <w:p>
      <w:r>
        <w:t>index()</w:t>
      </w:r>
    </w:p>
    <w:p>
      <w:r>
        <w:t>ValueError</w:t>
      </w:r>
    </w:p>
    <w:p>
      <w:r>
        <w:t>format()</w:t>
      </w:r>
    </w:p>
    <w:p>
      <w:r>
        <w:t>join()</w:t>
      </w:r>
    </w:p>
    <w:p>
      <w:r>
        <w:t>split()</w:t>
      </w:r>
    </w:p>
    <w:p>
      <w:r>
        <w:t>in</w:t>
      </w:r>
    </w:p>
    <w:p>
      <w:r>
        <w:t>in</w:t>
      </w:r>
    </w:p>
    <w:p>
      <w:r>
        <w:t>for character in string:</w:t>
      </w:r>
    </w:p>
    <w:p>
      <w:r>
        <w:t>for # loop body</w:t>
      </w:r>
    </w:p>
    <w:p>
      <w:r>
        <w:t>append() remove() pop()</w:t>
      </w:r>
    </w:p>
    <w:p>
      <w:r>
        <w:t>for</w:t>
      </w:r>
    </w:p>
    <w:p>
      <w:r>
        <w:t>append()</w:t>
      </w:r>
    </w:p>
    <w:p>
      <w:r>
        <w:t>remove() pop()</w:t>
      </w:r>
    </w:p>
    <w:p>
      <w:r>
        <w:t>append() remove() pop()</w:t>
      </w:r>
    </w:p>
    <w:p>
      <w:r>
        <w:t>pop()</w:t>
      </w:r>
    </w:p>
    <w:p>
      <w:r>
        <w:t>1 """Operations for adding and removing elements from a list."""</w:t>
      </w:r>
    </w:p>
    <w:p>
      <w:r>
        <w:t>2</w:t>
      </w:r>
    </w:p>
    <w:p>
      <w:r>
        <w:t>3 # Create a list of students working on a project</w:t>
      </w:r>
    </w:p>
    <w:p>
      <w:r>
        <w:t>4 student_list = ["Jamie", "Vicky", "DeShawn", "Tae"]</w:t>
      </w:r>
    </w:p>
    <w:p>
      <w:r>
        <w:t>5 print(student_list)</w:t>
      </w:r>
    </w:p>
    <w:p>
      <w:r>
        <w:t>6</w:t>
      </w:r>
    </w:p>
    <w:p>
      <w:r>
        <w:t>7 # Another student joins the project. The student must be added</w:t>
      </w:r>
    </w:p>
    <w:p>
      <w:r>
        <w:t>to the list.</w:t>
      </w:r>
    </w:p>
    <w:p>
      <w:r>
        <w:t>8 student_list.append("Ming")</w:t>
      </w:r>
    </w:p>
    <w:p>
      <w:r>
        <w:t>9 print(student_list)</w:t>
      </w:r>
    </w:p>
    <w:p>
      <w:r>
        <w:t>10</w:t>
      </w:r>
    </w:p>
    <w:p>
      <w:r>
        <w:t>11 # "Jamie" withdraws from the project. Jamie must be removed</w:t>
      </w:r>
    </w:p>
    <w:p>
      <w:r>
        <w:t>from the list.</w:t>
      </w:r>
    </w:p>
    <w:p>
      <w:r>
        <w:t>12 student_list.remove("Jamie")</w:t>
      </w:r>
    </w:p>
    <w:p>
      <w:r>
        <w:t>13 print(student_list)</w:t>
      </w:r>
    </w:p>
    <w:p>
      <w:r>
        <w:t>14</w:t>
      </w:r>
    </w:p>
    <w:p>
      <w:r>
        <w:t>15 # Suppose "Ming" had to be removed from the list.</w:t>
      </w:r>
    </w:p>
    <w:p>
      <w:r>
        <w:t>16 # A pop() operation can be used since Ming is last in the</w:t>
      </w:r>
    </w:p>
    <w:p>
      <w:r>
        <w:t>list.</w:t>
      </w:r>
    </w:p>
    <w:p>
      <w:r>
        <w:t>17 student_list.pop()</w:t>
      </w:r>
    </w:p>
    <w:p>
      <w:r>
        <w:t>18 print(student_list)</w:t>
      </w:r>
    </w:p>
    <w:p>
      <w:r>
        <w:t>['Jamie', 'Vicky', 'DeShawn', 'Tae']</w:t>
      </w:r>
    </w:p>
    <w:p>
      <w:r>
        <w:t>['Jamie', 'Vicky', 'DeShawn', 'Tae', 'Ming']</w:t>
      </w:r>
    </w:p>
    <w:p>
      <w:r>
        <w:t>['Vicky', 'DeShawn', 'Tae', 'Ming']</w:t>
      </w:r>
    </w:p>
    <w:p>
      <w:r>
        <w:t>['Vicky', 'DeShawn', 'Tae']</w:t>
      </w:r>
    </w:p>
    <w:p>
      <w:r>
        <w:t>add()</w:t>
      </w:r>
    </w:p>
    <w:p>
      <w:r>
        <w:t>append()</w:t>
      </w:r>
    </w:p>
    <w:p>
      <w:r>
        <w:t>pop()</w:t>
      </w:r>
    </w:p>
    <w:p>
      <w:r>
        <w:t>23 number_list</w:t>
      </w:r>
    </w:p>
    <w:p>
      <w:r>
        <w:t>remove()</w:t>
      </w:r>
    </w:p>
    <w:p>
      <w:r>
        <w:t>number_list.remove()</w:t>
      </w:r>
    </w:p>
    <w:p>
      <w:r>
        <w:t>number_list.remove(23)</w:t>
      </w:r>
    </w:p>
    <w:p>
      <w:r>
        <w:t>pop()</w:t>
      </w:r>
    </w:p>
    <w:p>
      <w:r>
        <w:t>remove()</w:t>
      </w:r>
    </w:p>
    <w:p>
      <w:r>
        <w:t>pop() remove()</w:t>
      </w:r>
    </w:p>
    <w:p>
      <w:r>
        <w:t>my_list = [2, 3, 5, 7, 9]</w:t>
      </w:r>
    </w:p>
    <w:p>
      <w:r>
        <w:t>for</w:t>
      </w:r>
    </w:p>
    <w:p>
      <w:r>
        <w:t>for element in my_list:</w:t>
      </w:r>
    </w:p>
    <w:p>
      <w:r>
        <w:t>i for</w:t>
      </w:r>
    </w:p>
    <w:p>
      <w:r>
        <w:t>for i in range(0, len(my_list)):</w:t>
      </w:r>
    </w:p>
    <w:p>
      <w:r>
        <w:t>9</w:t>
      </w:r>
    </w:p>
    <w:p>
      <w:r>
        <w:t>4</w:t>
      </w:r>
    </w:p>
    <w:p>
      <w:r>
        <w:t>5</w:t>
      </w:r>
    </w:p>
    <w:p>
      <w:r>
        <w:t>for i in range(0, len(my_list), 2):</w:t>
      </w:r>
    </w:p>
    <w:p>
      <w:r>
        <w:t>print(my_list[i], end=' ')</w:t>
      </w:r>
    </w:p>
    <w:p>
      <w:r>
        <w:t>2 5 9</w:t>
      </w:r>
    </w:p>
    <w:p>
      <w:r>
        <w:t>2 3 5 7 9</w:t>
      </w:r>
    </w:p>
    <w:p>
      <w:r>
        <w:t>2</w:t>
      </w:r>
    </w:p>
    <w:p>
      <w:r>
        <w:t>5</w:t>
      </w:r>
    </w:p>
    <w:p>
      <w:r>
        <w:t>9</w:t>
      </w:r>
    </w:p>
    <w:p>
      <w:r>
        <w:t>"football" "soccer"</w:t>
      </w:r>
    </w:p>
    <w:p>
      <w:r>
        <w:t>"found!" "soccer"</w:t>
      </w:r>
    </w:p>
    <w:p>
      <w:r>
        <w:t>sort() reverse()</w:t>
      </w:r>
    </w:p>
    <w:p>
      <w:r>
        <w:t>[12, 3, 19, 25, 16, -3, 5]</w:t>
      </w:r>
    </w:p>
    <w:p>
      <w:r>
        <w:t>25</w:t>
      </w:r>
    </w:p>
    <w:p>
      <w:r>
        <w:t>-3</w:t>
      </w:r>
    </w:p>
    <w:p>
      <w:r>
        <w:t>5</w:t>
      </w:r>
    </w:p>
    <w:p>
      <w:r>
        <w:t>["cat", "bat", "dog", "coyote", "wolf"]</w:t>
      </w:r>
    </w:p>
    <w:p>
      <w:r>
        <w:t>["bat", "cat", "coyote", "dog", "wolf"]</w:t>
      </w:r>
    </w:p>
    <w:p>
      <w:r>
        <w:t>["wolf", "coyote", "dog", "cat", "bat"]</w:t>
      </w:r>
    </w:p>
    <w:p>
      <w:r>
        <w:t>"flask" "flash"</w:t>
      </w:r>
    </w:p>
    <w:p>
      <w:r>
        <w:t>"flask" &lt; "flash"</w:t>
      </w:r>
    </w:p>
    <w:p>
      <w:r>
        <w:t>"flask" == "flash"</w:t>
      </w:r>
    </w:p>
    <w:p>
      <w:r>
        <w:t>"flask" &gt; "flash"</w:t>
      </w:r>
    </w:p>
    <w:p>
      <w:r>
        <w:t>sort() reverse()</w:t>
      </w:r>
    </w:p>
    <w:p>
      <w:r>
        <w:t>sort()</w:t>
      </w:r>
    </w:p>
    <w:p>
      <w:r>
        <w:t>"A"</w:t>
      </w:r>
    </w:p>
    <w:p>
      <w:r>
        <w:t>"a" "G" "Gail" "apple"</w:t>
      </w:r>
    </w:p>
    <w:p>
      <w:r>
        <w:t>reverse()</w:t>
      </w:r>
    </w:p>
    <w:p>
      <w:r>
        <w:t># Setup a list of numbers</w:t>
      </w:r>
    </w:p>
    <w:p>
      <w:r>
        <w:t>num_list = [38, 92, 23, 16]</w:t>
      </w:r>
    </w:p>
    <w:p>
      <w:r>
        <w:t>print(num_list)</w:t>
      </w:r>
    </w:p>
    <w:p>
      <w:r>
        <w:t># Sort the list</w:t>
      </w:r>
    </w:p>
    <w:p>
      <w:r>
        <w:t>num_list.sort()</w:t>
      </w:r>
    </w:p>
    <w:p>
      <w:r>
        <w:t>print(num_list)</w:t>
      </w:r>
    </w:p>
    <w:p>
      <w:r>
        <w:t># Setup a list of words</w:t>
      </w:r>
    </w:p>
    <w:p>
      <w:r>
        <w:t>dance_list = ["Stepping", "Ballet", "Salsa", "Kathak", "Hopak", "Flamenco",</w:t>
      </w:r>
    </w:p>
    <w:p>
      <w:r>
        <w:t>"Dabke"]</w:t>
      </w:r>
    </w:p>
    <w:p>
      <w:r>
        <w:t># Reverse the list</w:t>
      </w:r>
    </w:p>
    <w:p>
      <w:r>
        <w:t>dance_list.reverse()</w:t>
      </w:r>
    </w:p>
    <w:p>
      <w:r>
        <w:t>print(dance_list)</w:t>
      </w:r>
    </w:p>
    <w:p>
      <w:r>
        <w:t># Sort the list</w:t>
      </w:r>
    </w:p>
    <w:p>
      <w:r>
        <w:t>dance_list.sort()</w:t>
      </w:r>
    </w:p>
    <w:p>
      <w:r>
        <w:t>print(dance_list)</w:t>
      </w:r>
    </w:p>
    <w:p>
      <w:r>
        <w:t>[38, 92, 23, 16]</w:t>
      </w:r>
    </w:p>
    <w:p>
      <w:r>
        <w:t>[16, 23, 38, 92]</w:t>
      </w:r>
    </w:p>
    <w:p>
      <w:r>
        <w:t>["Dabke", "Flamenco", "Hopak", "Kathak", "Salsa", "Ballet", "Stepping"]</w:t>
      </w:r>
    </w:p>
    <w:p>
      <w:r>
        <w:t>["Ballet", "Dabke", "Flamenco", "Hopak", "Kathak", "Salsa", "Stepping"]</w:t>
      </w:r>
    </w:p>
    <w:p>
      <w:r>
        <w:t>board_games = ["go", "chess", "scrabble", "checkers"]</w:t>
      </w:r>
    </w:p>
    <w:p>
      <w:r>
        <w:t>board_games</w:t>
      </w:r>
    </w:p>
    <w:p>
      <w:r>
        <w:t>sort(board_games)</w:t>
      </w:r>
    </w:p>
    <w:p>
      <w:r>
        <w:t>board_games.sort()</w:t>
      </w:r>
    </w:p>
    <w:p>
      <w:r>
        <w:t>board_games.sort('ascending')</w:t>
      </w:r>
    </w:p>
    <w:p>
      <w:r>
        <w:t>board_games</w:t>
      </w:r>
    </w:p>
    <w:p>
      <w:r>
        <w:t>board_games.reverse()</w:t>
      </w:r>
    </w:p>
    <w:p>
      <w:r>
        <w:t>reverse(board_games)</w:t>
      </w:r>
    </w:p>
    <w:p>
      <w:r>
        <w:t>board_games reverse()</w:t>
      </w:r>
    </w:p>
    <w:p>
      <w:r>
        <w:t>'go'</w:t>
      </w:r>
    </w:p>
    <w:p>
      <w:r>
        <w:t>'checkers'</w:t>
      </w:r>
    </w:p>
    <w:p>
      <w:r>
        <w:t>'scrabble'</w:t>
      </w:r>
    </w:p>
    <w:p>
      <w:r>
        <w:t>max() min() sum()</w:t>
      </w:r>
    </w:p>
    <w:p>
      <w:r>
        <w:t>max() min()</w:t>
      </w:r>
    </w:p>
    <w:p>
      <w:r>
        <w:t>max() min()</w:t>
      </w:r>
    </w:p>
    <w:p>
      <w:r>
        <w:t>sum()</w:t>
      </w:r>
    </w:p>
    <w:p>
      <w:r>
        <w:t>"""Common list operations."""</w:t>
      </w:r>
    </w:p>
    <w:p>
      <w:r>
        <w:t># Set up a list of number</w:t>
      </w:r>
    </w:p>
    <w:p>
      <w:r>
        <w:t>snum_list = [28, 92, 17, 3, -5, 999, 1]</w:t>
      </w:r>
    </w:p>
    <w:p>
      <w:r>
        <w:t># Set up a list of words</w:t>
      </w:r>
    </w:p>
    <w:p>
      <w:r>
        <w:t>city_list = ["New York", "Missoula", "Chicago", "Bozeman",</w:t>
      </w:r>
    </w:p>
    <w:p>
      <w:r>
        <w:t>"Birmingham", "Austin", "Sacramento"]</w:t>
      </w:r>
    </w:p>
    <w:p>
      <w:r>
        <w:t># Usage of the max() funtion</w:t>
      </w:r>
    </w:p>
    <w:p>
      <w:r>
        <w:t>print(max(num_list))</w:t>
      </w:r>
    </w:p>
    <w:p>
      <w:r>
        <w:t># max() function works for strings as well</w:t>
      </w:r>
    </w:p>
    <w:p>
      <w:r>
        <w:t>print(max(city_list))</w:t>
      </w:r>
    </w:p>
    <w:p>
      <w:r>
        <w:t># Usage of the min() funtion which also works for strings</w:t>
      </w:r>
    </w:p>
    <w:p>
      <w:r>
        <w:t>print(min(num_list))</w:t>
      </w:r>
    </w:p>
    <w:p>
      <w:r>
        <w:t>print(min(city_list))</w:t>
      </w:r>
    </w:p>
    <w:p>
      <w:r>
        <w:t># sum() only works for a list of numbers</w:t>
      </w:r>
    </w:p>
    <w:p>
      <w:r>
        <w:t>print(sum(num_list))</w:t>
      </w:r>
    </w:p>
    <w:p>
      <w:r>
        <w:t>999</w:t>
      </w:r>
    </w:p>
    <w:p>
      <w:r>
        <w:t>Sacramento</w:t>
      </w:r>
    </w:p>
    <w:p>
      <w:r>
        <w:t>-5</w:t>
      </w:r>
    </w:p>
    <w:p>
      <w:r>
        <w:t>Austin</w:t>
      </w:r>
    </w:p>
    <w:p>
      <w:r>
        <w:t>1135</w:t>
      </w:r>
    </w:p>
    <w:p>
      <w:r>
        <w:t>nums_list</w:t>
      </w:r>
    </w:p>
    <w:p>
      <w:r>
        <w:t>min(nums_list)</w:t>
      </w:r>
    </w:p>
    <w:p>
      <w:r>
        <w:t>nums_list.min()</w:t>
      </w:r>
    </w:p>
    <w:p>
      <w:r>
        <w:t>minimum(nums_list)</w:t>
      </w:r>
    </w:p>
    <w:p>
      <w:r>
        <w:t>["Lollapalooza", "Coachella", "Newport Jazz festival", "Hardly Strictly</w:t>
      </w:r>
    </w:p>
    <w:p>
      <w:r>
        <w:t>Bluegrass", "Austin City Limits"]</w:t>
      </w:r>
    </w:p>
    <w:p>
      <w:r>
        <w:t>Coachella</w:t>
      </w:r>
    </w:p>
    <w:p>
      <w:r>
        <w:t>Austin City Limits</w:t>
      </w:r>
    </w:p>
    <w:p>
      <w:r>
        <w:t>sum([1.2, 2.1, 3.2, 5.9])</w:t>
      </w:r>
    </w:p>
    <w:p>
      <w:r>
        <w:t>sum()</w:t>
      </w:r>
    </w:p>
    <w:p>
      <w:r>
        <w:t>11</w:t>
      </w:r>
    </w:p>
    <w:p>
      <w:r>
        <w:t>12.4</w:t>
      </w:r>
    </w:p>
    <w:p>
      <w:r>
        <w:t>copy()</w:t>
      </w:r>
    </w:p>
    <w:p>
      <w:r>
        <w:t>my_list = [1, 2, 3]</w:t>
      </w:r>
    </w:p>
    <w:p>
      <w:r>
        <w:t>list2 = my_list</w:t>
      </w:r>
    </w:p>
    <w:p>
      <w:r>
        <w:t>list2[0] = 13</w:t>
      </w:r>
    </w:p>
    <w:p>
      <w:r>
        <w:t>print(sum(my_list))</w:t>
      </w:r>
    </w:p>
    <w:p>
      <w:r>
        <w:t>6</w:t>
      </w:r>
    </w:p>
    <w:p>
      <w:r>
        <w:t>13</w:t>
      </w:r>
    </w:p>
    <w:p>
      <w:r>
        <w:t>18</w:t>
      </w:r>
    </w:p>
    <w:p>
      <w:r>
        <w:t>my_list = [1, 2, 3]</w:t>
      </w:r>
    </w:p>
    <w:p>
      <w:r>
        <w:t>list2 = my_list.copy()</w:t>
      </w:r>
    </w:p>
    <w:p>
      <w:r>
        <w:t>list2[0] = 13</w:t>
      </w:r>
    </w:p>
    <w:p>
      <w:r>
        <w:t>print(max(my_list))</w:t>
      </w:r>
    </w:p>
    <w:p>
      <w:r>
        <w:t>3</w:t>
      </w:r>
    </w:p>
    <w:p>
      <w:r>
        <w:t>13</w:t>
      </w:r>
    </w:p>
    <w:p>
      <w:r>
        <w:t>18</w:t>
      </w:r>
    </w:p>
    <w:p>
      <w:r>
        <w:t>my_list = ["Cat", "Dog", "Hamster"]</w:t>
      </w:r>
    </w:p>
    <w:p>
      <w:r>
        <w:t>list2 = my_list</w:t>
      </w:r>
    </w:p>
    <w:p>
      <w:r>
        <w:t>list2[2] = "Pigeon"</w:t>
      </w:r>
    </w:p>
    <w:p>
      <w:r>
        <w:t>print(sum(my_list))</w:t>
      </w:r>
    </w:p>
    <w:p>
      <w:r>
        <w:t>CatDogPigeon</w:t>
      </w:r>
    </w:p>
    <w:p>
      <w:r>
        <w:t>Error</w:t>
      </w:r>
    </w:p>
    <w:p>
      <w:r>
        <w:t>word_list</w:t>
      </w:r>
    </w:p>
    <w:p>
      <w:r>
        <w:t>[2, [3, 5], 17]</w:t>
      </w:r>
    </w:p>
    <w:p>
      <w:r>
        <w:t>[3, 5]</w:t>
      </w:r>
    </w:p>
    <w:p>
      <w:r>
        <w:t>matA</w:t>
      </w:r>
    </w:p>
    <w:p>
      <w:r>
        <w:t>[[7, 4, 5], [3, 9, 6], [1, 2, 8]]</w:t>
      </w:r>
    </w:p>
    <w:p>
      <w:r>
        <w:t>[7, 4, 5</w:t>
      </w:r>
    </w:p>
    <w:p>
      <w:r>
        <w:t>3, 9, 6</w:t>
      </w:r>
    </w:p>
    <w:p>
      <w:r>
        <w:t>1, 2, 8]</w:t>
      </w:r>
    </w:p>
    <w:p>
      <w:r>
        <w:t>[[7, 3, 1], [4, 9, 2], [1, 2, 8]</w:t>
      </w:r>
    </w:p>
    <w:p>
      <w:r>
        <w:t>6</w:t>
      </w:r>
    </w:p>
    <w:p>
      <w:r>
        <w:t>[5]</w:t>
      </w:r>
    </w:p>
    <w:p>
      <w:r>
        <w:t>[2][1]</w:t>
      </w:r>
    </w:p>
    <w:p>
      <w:r>
        <w:t>[1][2]</w:t>
      </w:r>
    </w:p>
    <w:p>
      <w:r>
        <w:t>print(matA[0])</w:t>
      </w:r>
    </w:p>
    <w:p>
      <w:r>
        <w:t>Error</w:t>
      </w:r>
    </w:p>
    <w:p>
      <w:r>
        <w:t>7</w:t>
      </w:r>
    </w:p>
    <w:p>
      <w:r>
        <w:t>[7, 4, 5]</w:t>
      </w:r>
    </w:p>
    <w:p>
      <w:r>
        <w:t>for</w:t>
      </w:r>
    </w:p>
    <w:p>
      <w:r>
        <w:t>for</w:t>
      </w:r>
    </w:p>
    <w:p>
      <w:r>
        <w:t>1 """Iterating a list-of-lists."""</w:t>
      </w:r>
    </w:p>
    <w:p>
      <w:r>
        <w:t>2</w:t>
      </w:r>
    </w:p>
    <w:p>
      <w:r>
        <w:t>3 # Create a list of numbers</w:t>
      </w:r>
    </w:p>
    <w:p>
      <w:r>
        <w:t>4 list1 = [[1, 2, 3],</w:t>
      </w:r>
    </w:p>
    <w:p>
      <w:r>
        <w:t>5 [1, 4, 9],</w:t>
      </w:r>
    </w:p>
    <w:p>
      <w:r>
        <w:t>6 [1, 8, 27]]</w:t>
      </w:r>
    </w:p>
    <w:p>
      <w:r>
        <w:t>7</w:t>
      </w:r>
    </w:p>
    <w:p>
      <w:r>
        <w:t>8 # Iterating the list-of-lists</w:t>
      </w:r>
    </w:p>
    <w:p>
      <w:r>
        <w:t>9 for row in list1:</w:t>
      </w:r>
    </w:p>
    <w:p>
      <w:r>
        <w:t>10 for num in row:</w:t>
      </w:r>
    </w:p>
    <w:p>
      <w:r>
        <w:t>11 print(num, end=" ")</w:t>
      </w:r>
    </w:p>
    <w:p>
      <w:r>
        <w:t>12 print()</w:t>
      </w:r>
    </w:p>
    <w:p>
      <w:r>
        <w:t>1 2 3</w:t>
      </w:r>
    </w:p>
    <w:p>
      <w:r>
        <w:t>1 4 9</w:t>
      </w:r>
    </w:p>
    <w:p>
      <w:r>
        <w:t>1 8 27</w:t>
      </w:r>
    </w:p>
    <w:p>
      <w:r>
        <w:t>my_list = [[7, 4, 5, 12],</w:t>
      </w:r>
    </w:p>
    <w:p>
      <w:r>
        <w:t>[24, 3, 9, 16],</w:t>
      </w:r>
    </w:p>
    <w:p>
      <w:r>
        <w:t>[12, 8, 91, -5]]</w:t>
      </w:r>
    </w:p>
    <w:p>
      <w:r>
        <w:t>my_list 7 4 -5</w:t>
      </w:r>
    </w:p>
    <w:p>
      <w:r>
        <w:t>for row in my_list:</w:t>
      </w:r>
    </w:p>
    <w:p>
      <w:r>
        <w:t>for elem in row:</w:t>
      </w:r>
    </w:p>
    <w:p>
      <w:r>
        <w:t>print(elem)</w:t>
      </w:r>
    </w:p>
    <w:p>
      <w:r>
        <w:t>for elem in my_list:</w:t>
      </w:r>
    </w:p>
    <w:p>
      <w:r>
        <w:t>print(elem)</w:t>
      </w:r>
    </w:p>
    <w:p>
      <w:r>
        <w:t>range()</w:t>
      </w:r>
    </w:p>
    <w:p>
      <w:r>
        <w:t>my_list 7 4 -5 for</w:t>
      </w:r>
    </w:p>
    <w:p>
      <w:r>
        <w:t>for column_index in range(0, len(my_list[0])):</w:t>
      </w:r>
    </w:p>
    <w:p>
      <w:r>
        <w:t>for row_index in range (0, len(my_list)):</w:t>
      </w:r>
    </w:p>
    <w:p>
      <w:r>
        <w:t>print(my_list[row_index][column_index])</w:t>
      </w:r>
    </w:p>
    <w:p>
      <w:r>
        <w:t>for row_index in range(0, len(my_list)):</w:t>
      </w:r>
    </w:p>
    <w:p>
      <w:r>
        <w:t>for column_index in range (0, len(my_list)):</w:t>
      </w:r>
    </w:p>
    <w:p>
      <w:r>
        <w:t>print(my_list[row_index][column_index])</w:t>
      </w:r>
    </w:p>
    <w:p>
      <w:r>
        <w:t>print()</w:t>
      </w:r>
    </w:p>
    <w:p>
      <w:r>
        <w:t>for row_index in range(0, len(my_list)):</w:t>
      </w:r>
    </w:p>
    <w:p>
      <w:r>
        <w:t>for column_index in range (0, len(my_list[0])):</w:t>
      </w:r>
    </w:p>
    <w:p>
      <w:r>
        <w:t>print(my_list[row_index][column_index])</w:t>
      </w:r>
    </w:p>
    <w:p>
      <w:r>
        <w:t>[i][j] i j</w:t>
      </w:r>
    </w:p>
    <w:p>
      <w:r>
        <w:t>result[1][2]</w:t>
      </w:r>
    </w:p>
    <w:p>
      <w:r>
        <w:t>list_name = [expression for loop_variable in iterable]</w:t>
      </w:r>
    </w:p>
    <w:p>
      <w:r>
        <w:t>list_name for for</w:t>
      </w:r>
    </w:p>
    <w:p>
      <w:r>
        <w:t>loop_variable iterable</w:t>
      </w:r>
    </w:p>
    <w:p>
      <w:r>
        <w:t>for</w:t>
      </w:r>
    </w:p>
    <w:p>
      <w:r>
        <w:t>[0, 1, 4, 9, 16, 25, 36, 49, 64, 81]</w:t>
      </w:r>
    </w:p>
    <w:p>
      <w:r>
        <w:t>for</w:t>
      </w:r>
    </w:p>
    <w:p>
      <w:r>
        <w:t># Create an empty List.</w:t>
      </w:r>
    </w:p>
    <w:p>
      <w:r>
        <w:t>squares_list = []</w:t>
      </w:r>
    </w:p>
    <w:p>
      <w:r>
        <w:t># Add items to a list, as squares of numbers starting at 0 and ending at 9.</w:t>
      </w:r>
    </w:p>
    <w:p>
      <w:r>
        <w:t>for i in range(10):</w:t>
      </w:r>
    </w:p>
    <w:p>
      <w:r>
        <w:t>squares_list.append(i*i)</w:t>
      </w:r>
    </w:p>
    <w:p>
      <w:r>
        <w:t>square_list = [i*i for i in range(10)]</w:t>
      </w:r>
    </w:p>
    <w:p>
      <w:r>
        <w:t>i*i loop_variablei</w:t>
      </w:r>
    </w:p>
    <w:p>
      <w:r>
        <w:t>for</w:t>
      </w:r>
    </w:p>
    <w:p>
      <w:r>
        <w:t>poem_lines</w:t>
      </w:r>
    </w:p>
    <w:p>
      <w:r>
        <w:t>1 # Create a list of words</w:t>
      </w:r>
    </w:p>
    <w:p>
      <w:r>
        <w:t>2 words_list = ["one", "two", "red", "blue"]</w:t>
      </w:r>
    </w:p>
    <w:p>
      <w:r>
        <w:t>3</w:t>
      </w:r>
    </w:p>
    <w:p>
      <w:r>
        <w:t>4 # Use a list comprehension to create a new list called</w:t>
      </w:r>
    </w:p>
    <w:p>
      <w:r>
        <w:t>poem_lines</w:t>
      </w:r>
    </w:p>
    <w:p>
      <w:r>
        <w:t>5 # Inserting the word "fish" attached to each word in words_list</w:t>
      </w:r>
    </w:p>
    <w:p>
      <w:r>
        <w:t>6 poem_lines = [w + " fish" for w in words_list]</w:t>
      </w:r>
    </w:p>
    <w:p>
      <w:r>
        <w:t>7 for line in poem_lines:</w:t>
      </w:r>
    </w:p>
    <w:p>
      <w:r>
        <w:t>8 print(line)</w:t>
      </w:r>
    </w:p>
    <w:p>
      <w:r>
        <w:t>one fish</w:t>
      </w:r>
    </w:p>
    <w:p>
      <w:r>
        <w:t>two fish</w:t>
      </w:r>
    </w:p>
    <w:p>
      <w:r>
        <w:t>red fish</w:t>
      </w:r>
    </w:p>
    <w:p>
      <w:r>
        <w:t>blue fish</w:t>
      </w:r>
    </w:p>
    <w:p>
      <w:r>
        <w:t>b_list</w:t>
      </w:r>
    </w:p>
    <w:p>
      <w:r>
        <w:t>a_list = [1, 2, 3, 4, 5]</w:t>
      </w:r>
    </w:p>
    <w:p>
      <w:r>
        <w:t>b_list = [i+2 for i in a_list]</w:t>
      </w:r>
    </w:p>
    <w:p>
      <w:r>
        <w:t>[1, 2, 3, 4, 5]</w:t>
      </w:r>
    </w:p>
    <w:p>
      <w:r>
        <w:t>[0, 1, 2, 3, 4]</w:t>
      </w:r>
    </w:p>
    <w:p>
      <w:r>
        <w:t>[3, 4, 5, 6, 7]</w:t>
      </w:r>
    </w:p>
    <w:p>
      <w:r>
        <w:t>new_list</w:t>
      </w:r>
    </w:p>
    <w:p>
      <w:r>
        <w:t>new_list = [i//3 for i in range(1, 15, 3)]</w:t>
      </w:r>
    </w:p>
    <w:p>
      <w:r>
        <w:t>[0.3333333333333333, 1.3333333333333333, 2.3333333333333335,</w:t>
      </w:r>
    </w:p>
    <w:p>
      <w:r>
        <w:t>3.3333333333333335, 4.333333333333333]</w:t>
      </w:r>
    </w:p>
    <w:p>
      <w:r>
        <w:t>[0, 1, 2, 3, 4]</w:t>
      </w:r>
    </w:p>
    <w:p>
      <w:r>
        <w:t>[1, 2, 3, 4, 5, 6, 7, 8, 9, 10, 11, 12, 13, 14]</w:t>
      </w:r>
    </w:p>
    <w:p>
      <w:r>
        <w:t>list_name = [expression for loop_variable in container if condition]</w:t>
      </w:r>
    </w:p>
    <w:p>
      <w:r>
        <w:t>list_name</w:t>
      </w:r>
    </w:p>
    <w:p>
      <w:r>
        <w:t>new_list</w:t>
      </w:r>
    </w:p>
    <w:p>
      <w:r>
        <w:t>my_list = [21, -1, 50, -9, 300, -50, 2]</w:t>
      </w:r>
    </w:p>
    <w:p>
      <w:r>
        <w:t>new_list = [m for m in my_list if m &lt; 0]</w:t>
      </w:r>
    </w:p>
    <w:p>
      <w:r>
        <w:t>[21, 50, 300, 2]</w:t>
      </w:r>
    </w:p>
    <w:p>
      <w:r>
        <w:t>[21, -1, 50, -9, 300, -50, 2]</w:t>
      </w:r>
    </w:p>
    <w:p>
      <w:r>
        <w:t>[-1, -9, -50]</w:t>
      </w:r>
    </w:p>
    <w:p>
      <w:r>
        <w:t>my_string = "This is a home."</w:t>
      </w:r>
    </w:p>
    <w:p>
      <w:r>
        <w:t>new_list = [i for i in my_string if i in 'aeiou']</w:t>
      </w:r>
    </w:p>
    <w:p>
      <w:r>
        <w:t>[i, i, a, o, e]</w:t>
      </w:r>
    </w:p>
    <w:p>
      <w:r>
        <w:t>['i', 'i'', 'a', 'o', 'e']</w:t>
      </w:r>
    </w:p>
    <w:p>
      <w:r>
        <w:t>Error</w:t>
      </w:r>
    </w:p>
    <w:p>
      <w:r>
        <w:t>new_list = [r for r in range (0, 21, 2) if r%2 != 0]</w:t>
      </w:r>
    </w:p>
    <w:p>
      <w:r>
        <w:t>[]</w:t>
      </w:r>
    </w:p>
    <w:p>
      <w:r>
        <w:t>[21]</w:t>
      </w:r>
    </w:p>
    <w:p>
      <w:r>
        <w:t>[1, 3, 5, 7, 9, 11, 13, 15, 17, 19]</w:t>
      </w:r>
    </w:p>
    <w:p>
      <w:r>
        <w:t>append() remove() pop()</w:t>
      </w:r>
    </w:p>
    <w:p>
      <w:r>
        <w:t>sort()</w:t>
      </w:r>
    </w:p>
    <w:p>
      <w:r>
        <w:t>reverse()</w:t>
      </w:r>
    </w:p>
    <w:p>
      <w:r>
        <w:t>copy()</w:t>
      </w:r>
    </w:p>
    <w:p>
      <w:r>
        <w:t>append(element)</w:t>
      </w:r>
    </w:p>
    <w:p>
      <w:r>
        <w:t>remove(element)</w:t>
      </w:r>
    </w:p>
    <w:p>
      <w:r>
        <w:t>pop()</w:t>
      </w:r>
    </w:p>
    <w:p>
      <w:r>
        <w:t>max(list)</w:t>
      </w:r>
    </w:p>
    <w:p>
      <w:r>
        <w:t>min(list)</w:t>
      </w:r>
    </w:p>
    <w:p>
      <w:r>
        <w:t>sum(list)</w:t>
      </w:r>
    </w:p>
    <w:p>
      <w:r>
        <w:t>sort()</w:t>
      </w:r>
    </w:p>
    <w:p>
      <w:r>
        <w:t>reverse()</w:t>
      </w:r>
    </w:p>
    <w:p>
      <w:r>
        <w:t>copy()</w:t>
      </w:r>
    </w:p>
    <w:p>
      <w:r>
        <w:t>type()</w:t>
      </w:r>
    </w:p>
    <w:p>
      <w:r>
        <w:t>days = {"Sunday": 1, "Monday": 2, "Tuesday": 3}</w:t>
      </w:r>
    </w:p>
    <w:p>
      <w:r>
        <w:t>days</w:t>
      </w:r>
    </w:p>
    <w:p>
      <w:r>
        <w:t>"Sunday", "Monday", "Tuesday"</w:t>
      </w:r>
    </w:p>
    <w:p>
      <w:r>
        <w:t>1, 2, 3</w:t>
      </w:r>
    </w:p>
    <w:p>
      <w:r>
        <w:t>0, 1, 2</w:t>
      </w:r>
    </w:p>
    <w:p>
      <w:r>
        <w:t>days</w:t>
      </w:r>
    </w:p>
    <w:p>
      <w:r>
        <w:t>0, 1, 2</w:t>
      </w:r>
    </w:p>
    <w:p>
      <w:r>
        <w:t>1, 2, 3</w:t>
      </w:r>
    </w:p>
    <w:p>
      <w:r>
        <w:t>"Sunday", "Monday", "Tuesday"</w:t>
      </w:r>
    </w:p>
    <w:p>
      <w:r>
        <w:t>"Sunday"</w:t>
      </w:r>
    </w:p>
    <w:p>
      <w:r>
        <w:t>"Sunday"</w:t>
      </w:r>
    </w:p>
    <w:p>
      <w:r>
        <w:t>1</w:t>
      </w:r>
    </w:p>
    <w:p>
      <w:r>
        <w:t>0</w:t>
      </w:r>
    </w:p>
    <w:p>
      <w:r>
        <w:t>encoding = {"a": 97, "b": 98, "A": 65, "B": 66}</w:t>
      </w:r>
    </w:p>
    <w:p>
      <w:r>
        <w:t>type(encoding)</w:t>
      </w:r>
    </w:p>
    <w:p>
      <w:r>
        <w:t>dictionary</w:t>
      </w:r>
    </w:p>
    <w:p>
      <w:r>
        <w:t>dict</w:t>
      </w:r>
    </w:p>
    <w:p>
      <w:r>
        <w:t>str</w:t>
      </w:r>
    </w:p>
    <w:p>
      <w:r>
        <w:t>encoding "a" "A"</w:t>
      </w:r>
    </w:p>
    <w:p>
      <w:r>
        <w:t>{} dict_1 = {}</w:t>
      </w:r>
    </w:p>
    <w:p>
      <w:r>
        <w:t>dict() dict_2 = dict()</w:t>
      </w:r>
    </w:p>
    <w:p>
      <w:r>
        <w:t>my_dict =</w:t>
      </w:r>
    </w:p>
    <w:p>
      <w:r>
        <w:t>{"pizza": 2, "pasta": 3, "drink": 4} my_dict</w:t>
      </w:r>
    </w:p>
    <w:p>
      <w:r>
        <w:t>my_dict = ()</w:t>
      </w:r>
    </w:p>
    <w:p>
      <w:r>
        <w:t>my_dict = {}</w:t>
      </w:r>
    </w:p>
    <w:p>
      <w:r>
        <w:t>my_dict = []</w:t>
      </w:r>
    </w:p>
    <w:p>
      <w:r>
        <w:t>"one": 1</w:t>
      </w:r>
    </w:p>
    <w:p>
      <w:r>
        <w:t>my_dict = ("one": 1)</w:t>
      </w:r>
    </w:p>
    <w:p>
      <w:r>
        <w:t>my_dict = ("one", 1)</w:t>
      </w:r>
    </w:p>
    <w:p>
      <w:r>
        <w:t>my_dict = {"one": 1}</w:t>
      </w:r>
    </w:p>
    <w:p>
      <w:r>
        <w:t>my_dict</w:t>
      </w:r>
    </w:p>
    <w:p>
      <w:r>
        <w:t>my_dict = {"a": 1, "b": 2}</w:t>
      </w:r>
    </w:p>
    <w:p>
      <w:r>
        <w:t>dict()</w:t>
      </w:r>
    </w:p>
    <w:p>
      <w:r>
        <w:t>my_list = [("apple", 2), ("banana", 3), ("orange", 4)]</w:t>
      </w:r>
    </w:p>
    <w:p>
      <w:r>
        <w:t>my_dict = dict(my_list)</w:t>
      </w:r>
    </w:p>
    <w:p>
      <w:r>
        <w:t>my_dict = dict(apple=2, banana=3, orange=4)</w:t>
      </w:r>
    </w:p>
    <w:p>
      <w:r>
        <w:t>old_dict = {"apple": 2, "banana": 3, "orange": 4}</w:t>
      </w:r>
    </w:p>
    <w:p>
      <w:r>
        <w:t>new_dict = dict(old_dict)</w:t>
      </w:r>
    </w:p>
    <w:p>
      <w:r>
        <w:t>my_dict = [key1:value1, key2:value2]</w:t>
      </w:r>
    </w:p>
    <w:p>
      <w:r>
        <w:t>my_dict = dict(key1=value1, key2=value2)</w:t>
      </w:r>
    </w:p>
    <w:p>
      <w:r>
        <w:t>my_dict = {key1=value1, key2=value2}</w:t>
      </w:r>
    </w:p>
    <w:p>
      <w:r>
        <w:t>my_dict = dict({"a": 1})</w:t>
      </w:r>
    </w:p>
    <w:p>
      <w:r>
        <w:t>print(my_dict)</w:t>
      </w:r>
    </w:p>
    <w:p>
      <w:r>
        <w:t>{"a": 1}</w:t>
      </w:r>
    </w:p>
    <w:p>
      <w:r>
        <w:t>&lt;class, 'dict'&gt;</w:t>
      </w:r>
    </w:p>
    <w:p>
      <w:r>
        <w:t>"a"</w:t>
      </w:r>
    </w:p>
    <w:p>
      <w:r>
        <w:t>1</w:t>
      </w:r>
    </w:p>
    <w:p>
      <w:r>
        <w:t>"a": "A" "b": "B"</w:t>
      </w:r>
    </w:p>
    <w:p>
      <w:r>
        <w:t>dict(a: A, b: B)</w:t>
      </w:r>
    </w:p>
    <w:p>
      <w:r>
        <w:t>dict([("a", "A"), ("b", "B")])</w:t>
      </w:r>
    </w:p>
    <w:p>
      <w:r>
        <w:t>dict({"a" = "A", "b" = "B"})</w:t>
      </w:r>
    </w:p>
    <w:p>
      <w:r>
        <w:t>my_info "first name" "last</w:t>
      </w:r>
    </w:p>
    <w:p>
      <w:r>
        <w:t>name" "age" my_info</w:t>
      </w:r>
    </w:p>
    <w:p>
      <w:r>
        <w:t>[]</w:t>
      </w:r>
    </w:p>
    <w:p>
      <w:r>
        <w:t>get() get()</w:t>
      </w:r>
    </w:p>
    <w:p>
      <w:r>
        <w:t>None</w:t>
      </w:r>
    </w:p>
    <w:p>
      <w:r>
        <w:t>my_dict {"apple": 2, "banana": 3,</w:t>
      </w:r>
    </w:p>
    <w:p>
      <w:r>
        <w:t>"orange": 4} get()</w:t>
      </w:r>
    </w:p>
    <w:p>
      <w:r>
        <w:t>"banana" "apple" "pineapple" -1</w:t>
      </w:r>
    </w:p>
    <w:p>
      <w:r>
        <w:t>my_dict = {"apple": 2, "banana": 3, "orange": 4}</w:t>
      </w:r>
    </w:p>
    <w:p>
      <w:r>
        <w:t>print(my_dict["banana"]) # Prints: 3</w:t>
      </w:r>
    </w:p>
    <w:p>
      <w:r>
        <w:t>print(my_dict.get("apple")) # Prints: 2</w:t>
      </w:r>
    </w:p>
    <w:p>
      <w:r>
        <w:t>print(my_dict.get("pineapple", -1)) # Prints: -1</w:t>
      </w:r>
    </w:p>
    <w:p>
      <w:r>
        <w:t>members = {"Jaya": "Student", "John": "TA", "Ksenia": "Staff"}</w:t>
      </w:r>
    </w:p>
    <w:p>
      <w:r>
        <w:t>members["Jaya"]</w:t>
      </w:r>
    </w:p>
    <w:p>
      <w:r>
        <w:t>0</w:t>
      </w:r>
    </w:p>
    <w:p>
      <w:r>
        <w:t>None</w:t>
      </w:r>
    </w:p>
    <w:p>
      <w:r>
        <w:t>"Student"</w:t>
      </w:r>
    </w:p>
    <w:p>
      <w:r>
        <w:t>members.get("jaya")</w:t>
      </w:r>
    </w:p>
    <w:p>
      <w:r>
        <w:t>0</w:t>
      </w:r>
    </w:p>
    <w:p>
      <w:r>
        <w:t>None</w:t>
      </w:r>
    </w:p>
    <w:p>
      <w:r>
        <w:t>"Student"</w:t>
      </w:r>
    </w:p>
    <w:p>
      <w:r>
        <w:t>members.get("jaya", "does not exist")</w:t>
      </w:r>
    </w:p>
    <w:p>
      <w:r>
        <w:t>"Student"</w:t>
      </w:r>
    </w:p>
    <w:p>
      <w:r>
        <w:t>"does not exist"</w:t>
      </w:r>
    </w:p>
    <w:p>
      <w:r>
        <w:t>None</w:t>
      </w:r>
    </w:p>
    <w:p>
      <w:r>
        <w:t>keys() values() items()</w:t>
      </w:r>
    </w:p>
    <w:p>
      <w:r>
        <w:t>keys() values() items() dict_keys</w:t>
      </w:r>
    </w:p>
    <w:p>
      <w:r>
        <w:t>dict_values dict_items list list()</w:t>
      </w:r>
    </w:p>
    <w:p>
      <w:r>
        <w:t>{"a": 97, "b": 98, "c": 99} keys() values()</w:t>
      </w:r>
    </w:p>
    <w:p>
      <w:r>
        <w:t>items() list()</w:t>
      </w:r>
    </w:p>
    <w:p>
      <w:r>
        <w:t>list</w:t>
      </w:r>
    </w:p>
    <w:p>
      <w:r>
        <w:t>dictionary_object = {"a": 97, "b": 98, "c": 99}</w:t>
      </w:r>
    </w:p>
    <w:p>
      <w:r>
        <w:t>print(dictionary_object.keys())</w:t>
      </w:r>
    </w:p>
    <w:p>
      <w:r>
        <w:t>print(list(dictionary_object.keys()))</w:t>
      </w:r>
    </w:p>
    <w:p>
      <w:r>
        <w:t>print(dictionary_object.values())</w:t>
      </w:r>
    </w:p>
    <w:p>
      <w:r>
        <w:t>print(dictionary_object.items())</w:t>
      </w:r>
    </w:p>
    <w:p>
      <w:r>
        <w:t>dict_keys(["a", "b", "c"])</w:t>
      </w:r>
    </w:p>
    <w:p>
      <w:r>
        <w:t>["a", "b", "c"]</w:t>
      </w:r>
    </w:p>
    <w:p>
      <w:r>
        <w:t>dict_values([97, 98, 99])</w:t>
      </w:r>
    </w:p>
    <w:p>
      <w:r>
        <w:t>dict_items([("a", 97), ("b", 98), ("c", 99)])</w:t>
      </w:r>
    </w:p>
    <w:p>
      <w:r>
        <w:t>numbers = {"one": 1, "two": 2, "three": 3}</w:t>
      </w:r>
    </w:p>
    <w:p>
      <w:r>
        <w:t>numbers.keys()</w:t>
      </w:r>
    </w:p>
    <w:p>
      <w:r>
        <w:t>dict_keys</w:t>
      </w:r>
    </w:p>
    <w:p>
      <w:r>
        <w:t>dict_values</w:t>
      </w:r>
    </w:p>
    <w:p>
      <w:r>
        <w:t>list</w:t>
      </w:r>
    </w:p>
    <w:p>
      <w:r>
        <w:t>print(numbers.values())</w:t>
      </w:r>
    </w:p>
    <w:p>
      <w:r>
        <w:t>[1, 2, 3]</w:t>
      </w:r>
    </w:p>
    <w:p>
      <w:r>
        <w:t>dict_keys([1, 2, 3])</w:t>
      </w:r>
    </w:p>
    <w:p>
      <w:r>
        <w:t>dict_values([1, 2, 3])</w:t>
      </w:r>
    </w:p>
    <w:p>
      <w:r>
        <w:t>print(list(numbers.keys()))</w:t>
      </w:r>
    </w:p>
    <w:p>
      <w:r>
        <w:t>["three", "two", "one"]</w:t>
      </w:r>
    </w:p>
    <w:p>
      <w:r>
        <w:t>["one", "two", "three"]</w:t>
      </w:r>
    </w:p>
    <w:p>
      <w:r>
        <w:t>dict_keys(["one", "two", "three"])</w:t>
      </w:r>
    </w:p>
    <w:p>
      <w:r>
        <w:t>update()</w:t>
      </w:r>
    </w:p>
    <w:p>
      <w:r>
        <w:t>my_dict = {"apple": 2, "banana": 3, "orange": 4}</w:t>
      </w:r>
    </w:p>
    <w:p>
      <w:r>
        <w:t>my_dict["pineapple"] = 1</w:t>
      </w:r>
    </w:p>
    <w:p>
      <w:r>
        <w:t>print(my_dict) # Prints: {"apple": 2, "banana": 3, "orange": 4, "pineapple": 1}</w:t>
      </w:r>
    </w:p>
    <w:p>
      <w:r>
        <w:t>update() update()</w:t>
      </w:r>
    </w:p>
    <w:p>
      <w:r>
        <w:t>my_dict = {"apple": 2, "banana": 3, "orange": 4}</w:t>
      </w:r>
    </w:p>
    <w:p>
      <w:r>
        <w:t>my_dict.update({"pineapple": 1, "cherry": 0})</w:t>
      </w:r>
    </w:p>
    <w:p>
      <w:r>
        <w:t>print(my_dict) # Prints: {"apple": 2, "banana": 3, "orange": 4, "pineapple": 1,</w:t>
      </w:r>
    </w:p>
    <w:p>
      <w:r>
        <w:t>"cherry": 0}</w:t>
      </w:r>
    </w:p>
    <w:p>
      <w:r>
        <w:t>my_dict = {"apple": 2, "banana": 3, "orange": 4}</w:t>
      </w:r>
    </w:p>
    <w:p>
      <w:r>
        <w:t>my_dict["apple"] = 1</w:t>
      </w:r>
    </w:p>
    <w:p>
      <w:r>
        <w:t>print(my_dict) # Prints: {"apple": 1, "banana": 3, "orange": 4}</w:t>
      </w:r>
    </w:p>
    <w:p>
      <w:r>
        <w:t>update()</w:t>
      </w:r>
    </w:p>
    <w:p>
      <w:r>
        <w:t>my_dict = {"apple": 2, "banana": 3, "orange": 4}</w:t>
      </w:r>
    </w:p>
    <w:p>
      <w:r>
        <w:t>my_dict.update({"apple": 1})</w:t>
      </w:r>
    </w:p>
    <w:p>
      <w:r>
        <w:t>print(my_dict) # Prints: {"apple": 1, "banana": 3, "orange": 4}</w:t>
      </w:r>
    </w:p>
    <w:p>
      <w:r>
        <w:t>del pop()</w:t>
      </w:r>
    </w:p>
    <w:p>
      <w:r>
        <w:t>del</w:t>
      </w:r>
    </w:p>
    <w:p>
      <w:r>
        <w:t>my_dict = {"apple": 2, "banana": 3, "orange": 4}</w:t>
      </w:r>
    </w:p>
    <w:p>
      <w:r>
        <w:t>del my_dict["orange"]</w:t>
      </w:r>
    </w:p>
    <w:p>
      <w:r>
        <w:t>print(my_dict) # Prints: {"apple": 2, "banana": 3}</w:t>
      </w:r>
    </w:p>
    <w:p>
      <w:r>
        <w:t>pop()</w:t>
      </w:r>
    </w:p>
    <w:p>
      <w:r>
        <w:t>my_dict = {"apple": 2, "banana": 3, "orange": 4}</w:t>
      </w:r>
    </w:p>
    <w:p>
      <w:r>
        <w:t>deleted_value = my_dict.pop("banana")</w:t>
      </w:r>
    </w:p>
    <w:p>
      <w:r>
        <w:t>print(deleted_value) # Prints: 3</w:t>
      </w:r>
    </w:p>
    <w:p>
      <w:r>
        <w:t>print(my_dict) # Output: {"apple": 2, "orange": 4}}</w:t>
      </w:r>
    </w:p>
    <w:p>
      <w:r>
        <w:t>food = {"Coconut soup": "$15", "Butter Chicken": "$18", "Kabob":</w:t>
      </w:r>
    </w:p>
    <w:p>
      <w:r>
        <w:t>"$20"}</w:t>
      </w:r>
    </w:p>
    <w:p>
      <w:r>
        <w:t>"Coconut soup" "$11"</w:t>
      </w:r>
    </w:p>
    <w:p>
      <w:r>
        <w:t>food = {""Coconut soup": "$15""}</w:t>
      </w:r>
    </w:p>
    <w:p>
      <w:r>
        <w:t>food["Coconut soup"] = 11</w:t>
      </w:r>
    </w:p>
    <w:p>
      <w:r>
        <w:t>food["Coconut soup"] = "$11"</w:t>
      </w:r>
    </w:p>
    <w:p>
      <w:r>
        <w:t>"Butter Chicken": "$18" food</w:t>
      </w:r>
    </w:p>
    <w:p>
      <w:r>
        <w:t>food.remove("Butter Chicken")</w:t>
      </w:r>
    </w:p>
    <w:p>
      <w:r>
        <w:t>del food["Butter Chicken"]</w:t>
      </w:r>
    </w:p>
    <w:p>
      <w:r>
        <w:t>del food.del("Butter Chicken")</w:t>
      </w:r>
    </w:p>
    <w:p>
      <w:r>
        <w:t>food food.update({"Kabob": "$22", "Sushi":</w:t>
      </w:r>
    </w:p>
    <w:p>
      <w:r>
        <w:t>"$16"})</w:t>
      </w:r>
    </w:p>
    <w:p>
      <w:r>
        <w:t>{"Coconut soup": "$15", "Butter Chicken": "$18", "Kabob": "$22", "Sushi":</w:t>
      </w:r>
    </w:p>
    <w:p>
      <w:r>
        <w:t>"$16"}</w:t>
      </w:r>
    </w:p>
    <w:p>
      <w:r>
        <w:t>{"Coconut soup": "$15", "Butter Chicken": "$18", "Kabob": "$20", "Sushi":</w:t>
      </w:r>
    </w:p>
    <w:p>
      <w:r>
        <w:t>"$16"}</w:t>
      </w:r>
    </w:p>
    <w:p>
      <w:r>
        <w:t>{ "Sushi": "$16", "Coconut soup": "$15", "Butter Chicken": "$18", "Kabob":</w:t>
      </w:r>
    </w:p>
    <w:p>
      <w:r>
        <w:t>"$20"}</w:t>
      </w:r>
    </w:p>
    <w:p>
      <w:r>
        <w:t>cars</w:t>
      </w:r>
    </w:p>
    <w:p>
      <w:r>
        <w:t>"Mustang": 10</w:t>
      </w:r>
    </w:p>
    <w:p>
      <w:r>
        <w:t>"Volt": 3</w:t>
      </w:r>
    </w:p>
    <w:p>
      <w:r>
        <w:t>"Mustang" 2</w:t>
      </w:r>
    </w:p>
    <w:p>
      <w:r>
        <w:t>"Volt"</w:t>
      </w:r>
    </w:p>
    <w:p>
      <w:r>
        <w:t>Prints {"Mustang": 2}</w:t>
      </w:r>
    </w:p>
    <w:p>
      <w:r>
        <w:t>Input:</w:t>
      </w:r>
    </w:p>
    <w:p>
      <w:r>
        <w:t>string_value = "This is a string"</w:t>
      </w:r>
    </w:p>
    <w:p>
      <w:r>
        <w:t>Prints 10</w:t>
      </w:r>
    </w:p>
    <w:p>
      <w:r>
        <w:t>for</w:t>
      </w:r>
    </w:p>
    <w:p>
      <w:r>
        <w:t># (key, value) in dictionary.items()</w:t>
      </w:r>
    </w:p>
    <w:p>
      <w:r>
        <w:t>movies = {"The godfather": 1974, "Interstellar": 2014}</w:t>
      </w:r>
    </w:p>
    <w:p>
      <w:r>
        <w:t>print(("Interstellar", 2014) in movies.items())</w:t>
      </w:r>
    </w:p>
    <w:p>
      <w:r>
        <w:t>True</w:t>
      </w:r>
    </w:p>
    <w:p>
      <w:r>
        <w:t># dictionary[key] operand test_value</w:t>
      </w:r>
    </w:p>
    <w:p>
      <w:r>
        <w:t>movies = {"The godfather": 1974, "Interstellar": 2014}</w:t>
      </w:r>
    </w:p>
    <w:p>
      <w:r>
        <w:t>print(movies["The godfather"] &lt; 2000)</w:t>
      </w:r>
    </w:p>
    <w:p>
      <w:r>
        <w:t>True</w:t>
      </w:r>
    </w:p>
    <w:p>
      <w:r>
        <w:t># key in dictionary.keys()</w:t>
      </w:r>
    </w:p>
    <w:p>
      <w:r>
        <w:t>movies = {"The godfather": 1974, "Interstellar": 2014}</w:t>
      </w:r>
    </w:p>
    <w:p>
      <w:r>
        <w:t>print("Interstellar" in movies.keys())</w:t>
      </w:r>
    </w:p>
    <w:p>
      <w:r>
        <w:t>True</w:t>
      </w:r>
    </w:p>
    <w:p>
      <w:r>
        <w:t># value in dictionary.values()</w:t>
      </w:r>
    </w:p>
    <w:p>
      <w:r>
        <w:t>movies = {"The godfather": 1974, "Interstellar": 2014}</w:t>
      </w:r>
    </w:p>
    <w:p>
      <w:r>
        <w:t>print(2014 in movies.values())</w:t>
      </w:r>
    </w:p>
    <w:p>
      <w:r>
        <w:t>True</w:t>
      </w:r>
    </w:p>
    <w:p>
      <w:r>
        <w:t>fruit_count = {"apple": 2, "orange": 5, "pomegranate": 1}</w:t>
      </w:r>
    </w:p>
    <w:p>
      <w:r>
        <w:t>"apple" fruit_count.keys()</w:t>
      </w:r>
    </w:p>
    <w:p>
      <w:r>
        <w:t>True</w:t>
      </w:r>
    </w:p>
    <w:p>
      <w:r>
        <w:t>False</w:t>
      </w:r>
    </w:p>
    <w:p>
      <w:r>
        <w:t>("orange", 5) fruit_count.items()</w:t>
      </w:r>
    </w:p>
    <w:p>
      <w:r>
        <w:t>SyntaxError</w:t>
      </w:r>
    </w:p>
    <w:p>
      <w:r>
        <w:t>True</w:t>
      </w:r>
    </w:p>
    <w:p>
      <w:r>
        <w:t>False</w:t>
      </w:r>
    </w:p>
    <w:p>
      <w:r>
        <w:t>"pomegranate"</w:t>
      </w:r>
    </w:p>
    <w:p>
      <w:r>
        <w:t>0</w:t>
      </w:r>
    </w:p>
    <w:p>
      <w:r>
        <w:t>fruit_count("pomegranate") &gt; 0</w:t>
      </w:r>
    </w:p>
    <w:p>
      <w:r>
        <w:t>fruit_count["pomegranate"] &gt; 0</w:t>
      </w:r>
    </w:p>
    <w:p>
      <w:r>
        <w:t>fruit_count.get("pomegranate" &gt; 0)</w:t>
      </w:r>
    </w:p>
    <w:p>
      <w:r>
        <w:t>keys()</w:t>
      </w:r>
    </w:p>
    <w:p>
      <w:r>
        <w:t>items()</w:t>
      </w:r>
    </w:p>
    <w:p>
      <w:r>
        <w:t>for key in dictionary: # Loop expression</w:t>
      </w:r>
    </w:p>
    <w:p>
      <w:r>
        <w:t># Statements to execute in the loop</w:t>
      </w:r>
    </w:p>
    <w:p>
      <w:r>
        <w:t># Statements to execute after the loop</w:t>
      </w:r>
    </w:p>
    <w:p>
      <w:r>
        <w:t>zip_codes = {"Berkeley": 94709, "Santa Cruz": 95064, "Mountain View": 94030}</w:t>
      </w:r>
    </w:p>
    <w:p>
      <w:r>
        <w:t>for key, value in zip_codes.items():</w:t>
      </w:r>
    </w:p>
    <w:p>
      <w:r>
        <w:t>print(key, value)</w:t>
      </w:r>
    </w:p>
    <w:p>
      <w:r>
        <w:t>Berkeley 94709</w:t>
      </w:r>
    </w:p>
    <w:p>
      <w:r>
        <w:t>Santa Cruz 95064</w:t>
      </w:r>
    </w:p>
    <w:p>
      <w:r>
        <w:t>Mountain View 94030</w:t>
      </w:r>
    </w:p>
    <w:p>
      <w:r>
        <w:t>zip_codes = {"Berkeley": 94709, "Santa Cruz": 95064, "Mountain View": 94030}</w:t>
      </w:r>
    </w:p>
    <w:p>
      <w:r>
        <w:t>for key in zip_codes.keys():</w:t>
      </w:r>
    </w:p>
    <w:p>
      <w:r>
        <w:t>print(key)</w:t>
      </w:r>
    </w:p>
    <w:p>
      <w:r>
        <w:t>Berkeley</w:t>
      </w:r>
    </w:p>
    <w:p>
      <w:r>
        <w:t>Santa Cruz</w:t>
      </w:r>
    </w:p>
    <w:p>
      <w:r>
        <w:t>Mountain View</w:t>
      </w:r>
    </w:p>
    <w:p>
      <w:r>
        <w:t>zip_codes = {"Berkeley": 94709, "Santa Cruz": 95064, "Mountain View": 94030}</w:t>
      </w:r>
    </w:p>
    <w:p>
      <w:r>
        <w:t>for value in zip_codes.values():</w:t>
      </w:r>
    </w:p>
    <w:p>
      <w:r>
        <w:t>print(value)</w:t>
      </w:r>
    </w:p>
    <w:p>
      <w:r>
        <w:t>94709</w:t>
      </w:r>
    </w:p>
    <w:p>
      <w:r>
        <w:t>95064</w:t>
      </w:r>
    </w:p>
    <w:p>
      <w:r>
        <w:t>94030</w:t>
      </w:r>
    </w:p>
    <w:p>
      <w:r>
        <w:t>keys()</w:t>
      </w:r>
    </w:p>
    <w:p>
      <w:r>
        <w:t>values()</w:t>
      </w:r>
    </w:p>
    <w:p>
      <w:r>
        <w:t>items()</w:t>
      </w:r>
    </w:p>
    <w:p>
      <w:r>
        <w:t>fruit_count = {"apple": 2, "orange": 5, "banana": 1}</w:t>
      </w:r>
    </w:p>
    <w:p>
      <w:r>
        <w:t>for key in fruit_count.keys():</w:t>
      </w:r>
    </w:p>
    <w:p>
      <w:r>
        <w:t>print(key, end = " ")</w:t>
      </w:r>
    </w:p>
    <w:p>
      <w:r>
        <w:t>apple orange banana</w:t>
      </w:r>
    </w:p>
    <w:p>
      <w:r>
        <w:t>2 5 1</w:t>
      </w:r>
    </w:p>
    <w:p>
      <w:r>
        <w:t>("apple", 2) ("orange", 5) ("banana", 1)</w:t>
      </w:r>
    </w:p>
    <w:p>
      <w:r>
        <w:t>fruit_count = {"apple": 2, "orange": 5, "banana": 1}</w:t>
      </w:r>
    </w:p>
    <w:p>
      <w:r>
        <w:t>for value in fruit_count.values():</w:t>
      </w:r>
    </w:p>
    <w:p>
      <w:r>
        <w:t>print(value * 2, end = " ")</w:t>
      </w:r>
    </w:p>
    <w:p>
      <w:r>
        <w:t>apple orange banana</w:t>
      </w:r>
    </w:p>
    <w:p>
      <w:r>
        <w:t>2 5 1</w:t>
      </w:r>
    </w:p>
    <w:p>
      <w:r>
        <w:t>4 10 2</w:t>
      </w:r>
    </w:p>
    <w:p>
      <w:r>
        <w:t>Input:</w:t>
      </w:r>
    </w:p>
    <w:p>
      <w:r>
        <w:t>string_value = "This is a string"</w:t>
      </w:r>
    </w:p>
    <w:p>
      <w:r>
        <w:t>Prints {"T": 1, "h": 1, "i": 3, "s": 3, " ": 3, "a": 1, "t": 1, "r": 1, "n": 1,</w:t>
      </w:r>
    </w:p>
    <w:p>
      <w:r>
        <w:t>"g": 1}</w:t>
      </w:r>
    </w:p>
    <w:p>
      <w:r>
        <w:t>fruit_count</w:t>
      </w:r>
    </w:p>
    <w:p>
      <w:r>
        <w:t>Input:</w:t>
      </w:r>
    </w:p>
    <w:p>
      <w:r>
        <w:t>fruit_count = {"banana": 2, "orange": 5, "peach": 5}</w:t>
      </w:r>
    </w:p>
    <w:p>
      <w:r>
        <w:t>Prints 12</w:t>
      </w:r>
    </w:p>
    <w:p>
      <w:r>
        <w:t>company_org_chart = {</w:t>
      </w:r>
    </w:p>
    <w:p>
      <w:r>
        <w:t>"Marketing": {</w:t>
      </w:r>
    </w:p>
    <w:p>
      <w:r>
        <w:t>"ID234": "Jane Smith"</w:t>
      </w:r>
    </w:p>
    <w:p>
      <w:r>
        <w:t>},</w:t>
      </w:r>
    </w:p>
    <w:p>
      <w:r>
        <w:t>"Sales": {</w:t>
      </w:r>
    </w:p>
    <w:p>
      <w:r>
        <w:t>"ID123": "Bob Johnson",</w:t>
      </w:r>
    </w:p>
    <w:p>
      <w:r>
        <w:t>"ID122": "David Lee"</w:t>
      </w:r>
    </w:p>
    <w:p>
      <w:r>
        <w:t>},</w:t>
      </w:r>
    </w:p>
    <w:p>
      <w:r>
        <w:t>"Engineering": {</w:t>
      </w:r>
    </w:p>
    <w:p>
      <w:r>
        <w:t>"ID303": "Radhika Potlapally",</w:t>
      </w:r>
    </w:p>
    <w:p>
      <w:r>
        <w:t>"ID321": "Maryam Samimi"</w:t>
      </w:r>
    </w:p>
    <w:p>
      <w:r>
        <w:t>}</w:t>
      </w:r>
    </w:p>
    <w:p>
      <w:r>
        <w:t>}</w:t>
      </w:r>
    </w:p>
    <w:p>
      <w:r>
        <w:t>print(company_org_chart["Sales"]["ID122"])</w:t>
      </w:r>
    </w:p>
    <w:p>
      <w:r>
        <w:t>print(company_org_chart["Engineering"]["ID321"])</w:t>
      </w:r>
    </w:p>
    <w:p>
      <w:r>
        <w:t>David Lee</w:t>
      </w:r>
    </w:p>
    <w:p>
      <w:r>
        <w:t>Maryam Samimi</w:t>
      </w:r>
    </w:p>
    <w:p>
      <w:r>
        <w:t>{key: value}</w:t>
      </w:r>
    </w:p>
    <w:p>
      <w:r>
        <w:t>{key1: {key2: value}}</w:t>
      </w:r>
    </w:p>
    <w:p>
      <w:r>
        <w:t>{key: {value: key2}}</w:t>
      </w:r>
    </w:p>
    <w:p>
      <w:r>
        <w:t>{key_expression: value_expression for element in iterable}</w:t>
      </w:r>
    </w:p>
    <w:p>
      <w:r>
        <w:t>numbers = [1, 2, 3, 4, 5]</w:t>
      </w:r>
    </w:p>
    <w:p>
      <w:r>
        <w:t>my_dict = {x: x**2 for x in numbers if x % 2 == 0}</w:t>
      </w:r>
    </w:p>
    <w:p>
      <w:r>
        <w:t>print(my_dict)</w:t>
      </w:r>
    </w:p>
    <w:p>
      <w:r>
        <w:t>{1: 1, 3: 9, 5: 25}</w:t>
      </w:r>
    </w:p>
    <w:p>
      <w:r>
        <w:t>{2: 4, 4: 16}</w:t>
      </w:r>
    </w:p>
    <w:p>
      <w:r>
        <w:t>{1: 2, 2: 4, 3: 6, 4: 8, 5: 10}</w:t>
      </w:r>
    </w:p>
    <w:p>
      <w:r>
        <w:t>names = ["Alice ", "Bob ", "Charlie "]</w:t>
      </w:r>
    </w:p>
    <w:p>
      <w:r>
        <w:t>name_lengths = {name: len(name) for name in names}</w:t>
      </w:r>
    </w:p>
    <w:p>
      <w:r>
        <w:t>print(name_lengths)</w:t>
      </w:r>
    </w:p>
    <w:p>
      <w:r>
        <w:t>{ "Alice ": 5, "Bob ": 3, "Charlie ": 7}</w:t>
      </w:r>
    </w:p>
    <w:p>
      <w:r>
        <w:t>{5: "Alice ", 3: "Bob ", 7: "Charlie "}</w:t>
      </w:r>
    </w:p>
    <w:p>
      <w:r>
        <w:t>{ "A ": 5, "B ": 3, "C ": 7}</w:t>
      </w:r>
    </w:p>
    <w:p>
      <w:r>
        <w:t>my_dict = {i: i**2 for i in range(4)}</w:t>
      </w:r>
    </w:p>
    <w:p>
      <w:r>
        <w:t>print(my_dict)</w:t>
      </w:r>
    </w:p>
    <w:p>
      <w:r>
        <w:t>{0: 0, 1: 1, 2: 4, 3: 9}</w:t>
      </w:r>
    </w:p>
    <w:p>
      <w:r>
        <w:t>{0: 0, 1: 1, 2: 4}</w:t>
      </w:r>
    </w:p>
    <w:p>
      <w:r>
        <w:t>{1: 1, 2: 4, 3: 9}</w:t>
      </w:r>
    </w:p>
    <w:p>
      <w:r>
        <w:t>employees dept_employees</w:t>
      </w:r>
    </w:p>
    <w:p>
      <w:r>
        <w:t>Input:</w:t>
      </w:r>
    </w:p>
    <w:p>
      <w:r>
        <w:t>employees = {</w:t>
      </w:r>
    </w:p>
    <w:p>
      <w:r>
        <w:t>1001: {"name": "Alice", "department": "Engineering", "salary": 75000},</w:t>
      </w:r>
    </w:p>
    <w:p>
      <w:r>
        <w:t>1002: {"name": "Bob", "department": "Sales", "salary": 50000},</w:t>
      </w:r>
    </w:p>
    <w:p>
      <w:r>
        <w:t>1003: {"name": "Charlie", "department": "Engineering", "salary": 80000},</w:t>
      </w:r>
    </w:p>
    <w:p>
      <w:r>
        <w:t>1004: {"name": "Dave", "department": "Marketing", "salary": 60000},</w:t>
      </w:r>
    </w:p>
    <w:p>
      <w:r>
        <w:t>1005: {"name": "Eve", "department": "Sales", "salary": 55000}</w:t>
      </w:r>
    </w:p>
    <w:p>
      <w:r>
        <w:t>}</w:t>
      </w:r>
    </w:p>
    <w:p>
      <w:r>
        <w:t>Resulting dictionary:</w:t>
      </w:r>
    </w:p>
    <w:p>
      <w:r>
        <w:t>{</w:t>
      </w:r>
    </w:p>
    <w:p>
      <w:r>
        <w:t>"Engineering": {1001: {"name": "Alice", "salary": 75000}, 1003: {"name":</w:t>
      </w:r>
    </w:p>
    <w:p>
      <w:r>
        <w:t>"Charlie", "salary": 80000}},</w:t>
      </w:r>
    </w:p>
    <w:p>
      <w:r>
        <w:t>"Sales": {1002: {"name": "Bob", "salary": 50000}, 1005: {"name": "Eve",</w:t>
      </w:r>
    </w:p>
    <w:p>
      <w:r>
        <w:t>"salary": 55000}},</w:t>
      </w:r>
    </w:p>
    <w:p>
      <w:r>
        <w:t>"Marketing": {1004: {"name": "Dave", "salary": 60000}}</w:t>
      </w:r>
    </w:p>
    <w:p>
      <w:r>
        <w:t>}</w:t>
      </w:r>
    </w:p>
    <w:p>
      <w:r>
        <w:t>dict</w:t>
      </w:r>
    </w:p>
    <w:p>
      <w:r>
        <w:t>dict()</w:t>
      </w:r>
    </w:p>
    <w:p>
      <w:r>
        <w:t>get()</w:t>
      </w:r>
    </w:p>
    <w:p>
      <w:r>
        <w:t>items() keys() values()</w:t>
      </w:r>
    </w:p>
    <w:p>
      <w:r>
        <w:t>update()</w:t>
      </w:r>
    </w:p>
    <w:p>
      <w:r>
        <w:t>del pop()</w:t>
      </w:r>
    </w:p>
    <w:p>
      <w:r>
        <w:t>my_dict = {key1:value1, key2:value2}</w:t>
      </w:r>
    </w:p>
    <w:p>
      <w:r>
        <w:t># Using a list</w:t>
      </w:r>
    </w:p>
    <w:p>
      <w:r>
        <w:t>my_list = [(key1, value1), (key2, value2)]</w:t>
      </w:r>
    </w:p>
    <w:p>
      <w:r>
        <w:t>my_dict = dict(my_list)</w:t>
      </w:r>
    </w:p>
    <w:p>
      <w:r>
        <w:t>dict() # Using keyword arguments</w:t>
      </w:r>
    </w:p>
    <w:p>
      <w:r>
        <w:t>my_dict = dict(key1=value1, key2=value2)</w:t>
      </w:r>
    </w:p>
    <w:p>
      <w:r>
        <w:t># From another dictionary</w:t>
      </w:r>
    </w:p>
    <w:p>
      <w:r>
        <w:t>old_dict = {key1: value1, key2: value2}</w:t>
      </w:r>
    </w:p>
    <w:p>
      <w:r>
        <w:t>new_dict = dict(old_dict)</w:t>
      </w:r>
    </w:p>
    <w:p>
      <w:r>
        <w:t>my_dict = {key1: value1, key2: value2}</w:t>
      </w:r>
    </w:p>
    <w:p>
      <w:r>
        <w:t># Accessing item using square bracket</w:t>
      </w:r>
    </w:p>
    <w:p>
      <w:r>
        <w:t>notation</w:t>
      </w:r>
    </w:p>
    <w:p>
      <w:r>
        <w:t>my_dict[key1]</w:t>
      </w:r>
    </w:p>
    <w:p>
      <w:r>
        <w:t># Accessing item through get() method</w:t>
      </w:r>
    </w:p>
    <w:p>
      <w:r>
        <w:t>my_dict.get(key1)</w:t>
      </w:r>
    </w:p>
    <w:p>
      <w:r>
        <w:t>my_dict.items()</w:t>
      </w:r>
    </w:p>
    <w:p>
      <w:r>
        <w:t>my_dict.keys()</w:t>
      </w:r>
    </w:p>
    <w:p>
      <w:r>
        <w:t>my_dict.values()</w:t>
      </w:r>
    </w:p>
    <w:p>
      <w:r>
        <w:t>my_dict = {key1: value1, key2: value2}</w:t>
      </w:r>
    </w:p>
    <w:p>
      <w:r>
        <w:t># Updating an item using square bracket</w:t>
      </w:r>
    </w:p>
    <w:p>
      <w:r>
        <w:t>notation</w:t>
      </w:r>
    </w:p>
    <w:p>
      <w:r>
        <w:t>my_dict[key1] = new_value</w:t>
      </w:r>
    </w:p>
    <w:p>
      <w:r>
        <w:t># Adding a new key-value pair using square</w:t>
      </w:r>
    </w:p>
    <w:p>
      <w:r>
        <w:t>bracket notation</w:t>
      </w:r>
    </w:p>
    <w:p>
      <w:r>
        <w:t>my_dict[key3] = value3</w:t>
      </w:r>
    </w:p>
    <w:p>
      <w:r>
        <w:t># Updating an item using update() method</w:t>
      </w:r>
    </w:p>
    <w:p>
      <w:r>
        <w:t>my_dict.update({key1: new_value})</w:t>
      </w:r>
    </w:p>
    <w:p>
      <w:r>
        <w:t># Adding a new key-value pair using</w:t>
      </w:r>
    </w:p>
    <w:p>
      <w:r>
        <w:t>update() method</w:t>
      </w:r>
    </w:p>
    <w:p>
      <w:r>
        <w:t>my_dict.update({key3: value3})</w:t>
      </w:r>
    </w:p>
    <w:p>
      <w:r>
        <w:t>my_dict = {key1: value1, key2: value2}</w:t>
      </w:r>
    </w:p>
    <w:p>
      <w:r>
        <w:t># Using del keyword</w:t>
      </w:r>
    </w:p>
    <w:p>
      <w:r>
        <w:t>del my_dict[key1]</w:t>
      </w:r>
    </w:p>
    <w:p>
      <w:r>
        <w:t># Using pop() method</w:t>
      </w:r>
    </w:p>
    <w:p>
      <w:r>
        <w:t>deleted_value = my_dict.pop(key1)</w:t>
      </w:r>
    </w:p>
    <w:p>
      <w:r>
        <w:t>for key in dictionary: # Loop expression</w:t>
      </w:r>
    </w:p>
    <w:p>
      <w:r>
        <w:t># Statements to execute in the loop</w:t>
      </w:r>
    </w:p>
    <w:p>
      <w:r>
        <w:t>#Statements to execute after the loop</w:t>
      </w:r>
    </w:p>
    <w:p>
      <w:r>
        <w:t>{</w:t>
      </w:r>
    </w:p>
    <w:p>
      <w:r>
        <w:t>key_1:{key11:value11, key12:value12},</w:t>
      </w:r>
    </w:p>
    <w:p>
      <w:r>
        <w:t>key_2:{key21:value21, key22:value22}</w:t>
      </w:r>
    </w:p>
    <w:p>
      <w:r>
        <w:t>}</w:t>
      </w:r>
    </w:p>
    <w:p>
      <w:r>
        <w:t>{key_expression: value_expression for</w:t>
      </w:r>
    </w:p>
    <w:p>
      <w:r>
        <w:t>element in iterable}</w:t>
      </w:r>
    </w:p>
    <w:p>
      <w:r>
        <w:t>"even" "odd"</w:t>
      </w:r>
    </w:p>
    <w:p>
      <w:r>
        <w:t>Input:</w:t>
      </w:r>
    </w:p>
    <w:p>
      <w:r>
        <w:t>input_list = [3, 5, 6, 1]</w:t>
      </w:r>
    </w:p>
    <w:p>
      <w:r>
        <w:t>Prints {"even": [6], "odd":[3, 5, 1]}</w:t>
      </w:r>
    </w:p>
    <w:p>
      <w:r>
        <w:t>Venue</w:t>
      </w:r>
    </w:p>
    <w:p>
      <w:r>
        <w:t>__init__()</w:t>
      </w:r>
    </w:p>
    <w:p>
      <w:r>
        <w:t>class Cat:</w:t>
      </w:r>
    </w:p>
    <w:p>
      <w:r>
        <w:t>def __init__(self):</w:t>
      </w:r>
    </w:p>
    <w:p>
      <w:r>
        <w:t>self.name = 'Kitty'</w:t>
      </w:r>
    </w:p>
    <w:p>
      <w:r>
        <w:t>self.breed = 'domestic short hair'</w:t>
      </w:r>
    </w:p>
    <w:p>
      <w:r>
        <w:t>self.age = 1</w:t>
      </w:r>
    </w:p>
    <w:p>
      <w:r>
        <w:t>def print_info(self):</w:t>
      </w:r>
    </w:p>
    <w:p>
      <w:r>
        <w:t>print(self.name, 'is a ', self.age, 'yr old', self.breed)</w:t>
      </w:r>
    </w:p>
    <w:p>
      <w:r>
        <w:t>pet_1 = Cat()</w:t>
      </w:r>
    </w:p>
    <w:p>
      <w:r>
        <w:t>pet_2 = Cat()</w:t>
      </w:r>
    </w:p>
    <w:p>
      <w:r>
        <w:t>Cat</w:t>
      </w:r>
    </w:p>
    <w:p>
      <w:r>
        <w:t>class Cat</w:t>
      </w:r>
    </w:p>
    <w:p>
      <w:r>
        <w:t>self</w:t>
      </w:r>
    </w:p>
    <w:p>
      <w:r>
        <w:t>Cat</w:t>
      </w:r>
    </w:p>
    <w:p>
      <w:r>
        <w:t>__init__</w:t>
      </w:r>
    </w:p>
    <w:p>
      <w:r>
        <w:t>name</w:t>
      </w:r>
    </w:p>
    <w:p>
      <w:r>
        <w:t>pet_1</w:t>
      </w:r>
    </w:p>
    <w:p>
      <w:r>
        <w:t>breed</w:t>
      </w:r>
    </w:p>
    <w:p>
      <w:r>
        <w:t>pet_2</w:t>
      </w:r>
    </w:p>
    <w:p>
      <w:r>
        <w:t>print_info</w:t>
      </w:r>
    </w:p>
    <w:p>
      <w:r>
        <w:t>petcat</w:t>
      </w:r>
    </w:p>
    <w:p>
      <w:r>
        <w:t>pet_cat</w:t>
      </w:r>
    </w:p>
    <w:p>
      <w:r>
        <w:t>PetCat</w:t>
      </w:r>
    </w:p>
    <w:p>
      <w:r>
        <w:t>___init___()</w:t>
      </w:r>
    </w:p>
    <w:p>
      <w:r>
        <w:t>__init__() self</w:t>
      </w:r>
    </w:p>
    <w:p>
      <w:r>
        <w:t>1 class Rectangle:</w:t>
      </w:r>
    </w:p>
    <w:p>
      <w:r>
        <w:t>2 def __init__(self):</w:t>
      </w:r>
    </w:p>
    <w:p>
      <w:r>
        <w:t>3 self.length = 1</w:t>
      </w:r>
    </w:p>
    <w:p>
      <w:r>
        <w:t>4 self.width = 1</w:t>
      </w:r>
    </w:p>
    <w:p>
      <w:r>
        <w:t>5 def area(self):</w:t>
      </w:r>
    </w:p>
    <w:p>
      <w:r>
        <w:t>6 return self.length * self.width</w:t>
      </w:r>
    </w:p>
    <w:p>
      <w:r>
        <w:t>7</w:t>
      </w:r>
    </w:p>
    <w:p>
      <w:r>
        <w:t>8 room_1 = Rectangle()</w:t>
      </w:r>
    </w:p>
    <w:p>
      <w:r>
        <w:t>9 room_1.length = 10</w:t>
      </w:r>
    </w:p>
    <w:p>
      <w:r>
        <w:t>10 room_1.width = 15</w:t>
      </w:r>
    </w:p>
    <w:p>
      <w:r>
        <w:t>11 print("Room 1's area:", room_1.area())</w:t>
      </w:r>
    </w:p>
    <w:p>
      <w:r>
        <w:t>12 room_3 = Rectangle()</w:t>
      </w:r>
    </w:p>
    <w:p>
      <w:r>
        <w:t>13 room_3.length = 12</w:t>
      </w:r>
    </w:p>
    <w:p>
      <w:r>
        <w:t>14 room_3.width = 14</w:t>
      </w:r>
    </w:p>
    <w:p>
      <w:r>
        <w:t>15 print("Room 3's area:", room_3.area())</w:t>
      </w:r>
    </w:p>
    <w:p>
      <w:r>
        <w:t>__init__()</w:t>
      </w:r>
    </w:p>
    <w:p>
      <w:r>
        <w:t>self</w:t>
      </w:r>
    </w:p>
    <w:p>
      <w:r>
        <w:t>room_1</w:t>
      </w:r>
    </w:p>
    <w:p>
      <w:r>
        <w:t>room_1</w:t>
      </w:r>
    </w:p>
    <w:p>
      <w:r>
        <w:t>Rectangle</w:t>
      </w:r>
    </w:p>
    <w:p>
      <w:r>
        <w:t>def __init__(): room_1's</w:t>
      </w:r>
    </w:p>
    <w:p>
      <w:r>
        <w:t>length = 0 width = 0</w:t>
      </w:r>
    </w:p>
    <w:p>
      <w:r>
        <w:t>length = 1 width = 1</w:t>
      </w:r>
    </w:p>
    <w:p>
      <w:r>
        <w:t>Error</w:t>
      </w:r>
    </w:p>
    <w:p>
      <w:r>
        <w:t>instance_name.attribute_name</w:t>
      </w:r>
    </w:p>
    <w:p>
      <w:r>
        <w:t>class_name.attribute_name</w:t>
      </w:r>
    </w:p>
    <w:p>
      <w:r>
        <w:t>loc</w:t>
      </w:r>
    </w:p>
    <w:p>
      <w:r>
        <w:t>order_id</w:t>
      </w:r>
    </w:p>
    <w:p>
      <w:r>
        <w:t>order_3</w:t>
      </w:r>
    </w:p>
    <w:p>
      <w:r>
        <w:t>order_1.cup_size = 8 order_3.print_order()</w:t>
      </w:r>
    </w:p>
    <w:p>
      <w:r>
        <w:t>Cafe Coffee Order 3 : 8 oz</w:t>
      </w:r>
    </w:p>
    <w:p>
      <w:r>
        <w:t>Cafe Coffee Order 3 : 16 oz</w:t>
      </w:r>
    </w:p>
    <w:p>
      <w:r>
        <w:t>Error</w:t>
      </w:r>
    </w:p>
    <w:p>
      <w:r>
        <w:t>CoffeeOrder.loc = 'Caffeine Cafe'</w:t>
      </w:r>
    </w:p>
    <w:p>
      <w:r>
        <w:t>order_3.print_order()</w:t>
      </w:r>
    </w:p>
    <w:p>
      <w:r>
        <w:t>Caffeine Cafe Order 3 : 16 oz</w:t>
      </w:r>
    </w:p>
    <w:p>
      <w:r>
        <w:t>Cafe Coffee Order 3 : 16 oz</w:t>
      </w:r>
    </w:p>
    <w:p>
      <w:r>
        <w:t>Error</w:t>
      </w:r>
    </w:p>
    <w:p>
      <w:r>
        <w:t>self.cls_id = 5 __init__()</w:t>
      </w:r>
    </w:p>
    <w:p>
      <w:r>
        <w:t>Cafe Coffee Order 5 : 16 oz</w:t>
      </w:r>
    </w:p>
    <w:p>
      <w:r>
        <w:t>Cafe Coffee Order 3 : 16 oz</w:t>
      </w:r>
    </w:p>
    <w:p>
      <w:r>
        <w:t>Error</w:t>
      </w:r>
    </w:p>
    <w:p>
      <w:r>
        <w:t>FlightTicket</w:t>
      </w:r>
    </w:p>
    <w:p>
      <w:r>
        <w:t>__init__()</w:t>
      </w:r>
    </w:p>
    <w:p>
      <w:r>
        <w:t>print_info()</w:t>
      </w:r>
    </w:p>
    <w:p>
      <w:r>
        <w:t>2121</w:t>
      </w:r>
    </w:p>
    <w:p>
      <w:r>
        <w:t>KEF</w:t>
      </w:r>
    </w:p>
    <w:p>
      <w:r>
        <w:t>D22B</w:t>
      </w:r>
    </w:p>
    <w:p>
      <w:r>
        <w:t>11:45</w:t>
      </w:r>
    </w:p>
    <w:p>
      <w:r>
        <w:t>12B</w:t>
      </w:r>
    </w:p>
    <w:p>
      <w:r>
        <w:t>Jules Laurent</w:t>
      </w:r>
    </w:p>
    <w:p>
      <w:r>
        <w:t>Passenger Jules Laurent departs on flight # 2121 at 11:45 from KEF D22B in seat</w:t>
      </w:r>
    </w:p>
    <w:p>
      <w:r>
        <w:t>12B</w:t>
      </w:r>
    </w:p>
    <w:p>
      <w:r>
        <w:t>Book</w:t>
      </w:r>
    </w:p>
    <w:p>
      <w:r>
        <w:t>__init__()</w:t>
      </w:r>
    </w:p>
    <w:p>
      <w:r>
        <w:t>print_info()</w:t>
      </w:r>
    </w:p>
    <w:p>
      <w:r>
        <w:t>Lord of the Bracelets</w:t>
      </w:r>
    </w:p>
    <w:p>
      <w:r>
        <w:t>Blake R. R. Brown</w:t>
      </w:r>
    </w:p>
    <w:p>
      <w:r>
        <w:t>1999</w:t>
      </w:r>
    </w:p>
    <w:p>
      <w:r>
        <w:t>423</w:t>
      </w:r>
    </w:p>
    <w:p>
      <w:r>
        <w:t>A Match of Thrones</w:t>
      </w:r>
    </w:p>
    <w:p>
      <w:r>
        <w:t>Terry R. R. Thomas</w:t>
      </w:r>
    </w:p>
    <w:p>
      <w:r>
        <w:t>2020</w:t>
      </w:r>
    </w:p>
    <w:p>
      <w:r>
        <w:t>761</w:t>
      </w:r>
    </w:p>
    <w:p>
      <w:r>
        <w:t>Lord of the Bracelets by Blake R. R. Brown published by Fantasy Tomes</w:t>
      </w:r>
    </w:p>
    <w:p>
      <w:r>
        <w:t>in 1999 with 423 pages</w:t>
      </w:r>
    </w:p>
    <w:p>
      <w:r>
        <w:t>A Match of Thrones by Terry R. R. Thomas published by Fantasy Tomes</w:t>
      </w:r>
    </w:p>
    <w:p>
      <w:r>
        <w:t>in 2020 with 761 pages</w:t>
      </w:r>
    </w:p>
    <w:p>
      <w:r>
        <w:t>__init__()</w:t>
      </w:r>
    </w:p>
    <w:p>
      <w:r>
        <w:t>__init__() __init__()</w:t>
      </w:r>
    </w:p>
    <w:p>
      <w:r>
        <w:t>self</w:t>
      </w:r>
    </w:p>
    <w:p>
      <w:r>
        <w:t>__init__()</w:t>
      </w:r>
    </w:p>
    <w:p>
      <w:r>
        <w:t>__init__()</w:t>
      </w:r>
    </w:p>
    <w:p>
      <w:r>
        <w:t>def __init__(p_id, bp, self, tmp=-1.0, hr=-1, rr=-1):</w:t>
      </w:r>
    </w:p>
    <w:p>
      <w:r>
        <w:t>def __init__(self, p_id, bp, tmp=-1.0, hr=-1, rr=-1):</w:t>
      </w:r>
    </w:p>
    <w:p>
      <w:r>
        <w:t>def __init__(self, p_id, bp=[-1,-1], tmp=-1.0, hr=-1, rr=-1):</w:t>
      </w:r>
    </w:p>
    <w:p>
      <w:r>
        <w:t>__init__() p_id=5241</w:t>
      </w:r>
    </w:p>
    <w:p>
      <w:r>
        <w:t>patient_10 = Vitals(self, 5241)</w:t>
      </w:r>
    </w:p>
    <w:p>
      <w:r>
        <w:t>patient_10 = Vitals(5241)</w:t>
      </w:r>
    </w:p>
    <w:p>
      <w:r>
        <w:t>__init__()</w:t>
      </w:r>
    </w:p>
    <w:p>
      <w:r>
        <w:t>def __init__(self, p_id, bp, tmp, hr, rr)</w:t>
      </w:r>
    </w:p>
    <w:p>
      <w:r>
        <w:t>__init__()</w:t>
      </w:r>
    </w:p>
    <w:p>
      <w:r>
        <w:t>__init__()</w:t>
      </w:r>
    </w:p>
    <w:p>
      <w:r>
        <w:t>class ProductionCar:</w:t>
      </w:r>
    </w:p>
    <w:p>
      <w:r>
        <w:t>def __init__(self, make, model, year, max_mph = 0.0):</w:t>
      </w:r>
    </w:p>
    <w:p>
      <w:r>
        <w:t>self.make = make</w:t>
      </w:r>
    </w:p>
    <w:p>
      <w:r>
        <w:t>self.model = model</w:t>
      </w:r>
    </w:p>
    <w:p>
      <w:r>
        <w:t>self.year = year</w:t>
      </w:r>
    </w:p>
    <w:p>
      <w:r>
        <w:t>self.max_mph = max_mph</w:t>
      </w:r>
    </w:p>
    <w:p>
      <w:r>
        <w:t>def max_kmh(self):</w:t>
      </w:r>
    </w:p>
    <w:p>
      <w:r>
        <w:t>return self.max_mph * 1.609344</w:t>
      </w:r>
    </w:p>
    <w:p>
      <w:r>
        <w:t>def update_max(self, speed):</w:t>
      </w:r>
    </w:p>
    <w:p>
      <w:r>
        <w:t>self.max_mph = speed</w:t>
      </w:r>
    </w:p>
    <w:p>
      <w:r>
        <w:t>car_1 = ProductionCar('McLaren', 'Speedtail', 2020) # car_1.max_mph is 0.0</w:t>
      </w:r>
    </w:p>
    <w:p>
      <w:r>
        <w:t>car_1.update_max(250.0) # car_1.max_mph is 250.0</w:t>
      </w:r>
    </w:p>
    <w:p>
      <w:r>
        <w:t>print(car_1.make, car_1.model, 'reaches', car_1.max_mph, 'mph (',</w:t>
      </w:r>
    </w:p>
    <w:p>
      <w:r>
        <w:t>car_1.max_kmh(), 'km/h)') # Prints McLaren Speedtail reaches 250.0 mph (402.336</w:t>
      </w:r>
    </w:p>
    <w:p>
      <w:r>
        <w:t>km/h)</w:t>
      </w:r>
    </w:p>
    <w:p>
      <w:r>
        <w:t>class CoffeeOrder:</w:t>
      </w:r>
    </w:p>
    <w:p>
      <w:r>
        <w:t>loc = 'Cafe Coffee'</w:t>
      </w:r>
    </w:p>
    <w:p>
      <w:r>
        <w:t>cls_id = 1</w:t>
      </w:r>
    </w:p>
    <w:p>
      <w:r>
        <w:t>def __init__(self, size=16, milk=False, sugar=False):</w:t>
      </w:r>
    </w:p>
    <w:p>
      <w:r>
        <w:t>self.order_id = CoffeeOrder.cls_id</w:t>
      </w:r>
    </w:p>
    <w:p>
      <w:r>
        <w:t>self.cup_size = size</w:t>
      </w:r>
    </w:p>
    <w:p>
      <w:r>
        <w:t>self.with_milk = milk</w:t>
      </w:r>
    </w:p>
    <w:p>
      <w:r>
        <w:t>self.with_sugar = sugar</w:t>
      </w:r>
    </w:p>
    <w:p>
      <w:r>
        <w:t>CoffeeOrder.cls_id += 1</w:t>
      </w:r>
    </w:p>
    <w:p>
      <w:r>
        <w:t>def change(self, milk, sugar):</w:t>
      </w:r>
    </w:p>
    <w:p>
      <w:r>
        <w:t>self.with_milk = milk</w:t>
      </w:r>
    </w:p>
    <w:p>
      <w:r>
        <w:t>self.with_sugar = sugar</w:t>
      </w:r>
    </w:p>
    <w:p>
      <w:r>
        <w:t>def print_order(self):</w:t>
      </w:r>
    </w:p>
    <w:p>
      <w:r>
        <w:t>print(CoffeeOrder.loc,'Order', self.order_id, ':', self.cup_size, 'oz')</w:t>
      </w:r>
    </w:p>
    <w:p>
      <w:r>
        <w:t>if self.with_milk:</w:t>
      </w:r>
    </w:p>
    <w:p>
      <w:r>
        <w:t>print('\twith milk')</w:t>
      </w:r>
    </w:p>
    <w:p>
      <w:r>
        <w:t>if self.with_sugar:</w:t>
      </w:r>
    </w:p>
    <w:p>
      <w:r>
        <w:t>print('\twith sugar')</w:t>
      </w:r>
    </w:p>
    <w:p>
      <w:r>
        <w:t>order_1 = CoffeeOrder(8)</w:t>
      </w:r>
    </w:p>
    <w:p>
      <w:r>
        <w:t>order_2 = CoffeeOrder(8, True, False)</w:t>
      </w:r>
    </w:p>
    <w:p>
      <w:r>
        <w:t>order_1.change(False, True)</w:t>
      </w:r>
    </w:p>
    <w:p>
      <w:r>
        <w:t>order_1</w:t>
      </w:r>
    </w:p>
    <w:p>
      <w:r>
        <w:t>change()</w:t>
      </w:r>
    </w:p>
    <w:p>
      <w:r>
        <w:t>print_order()</w:t>
      </w:r>
    </w:p>
    <w:p>
      <w:r>
        <w:t>VendingMachine count'</w:t>
      </w:r>
    </w:p>
    <w:p>
      <w:r>
        <w:t>0</w:t>
      </w:r>
    </w:p>
    <w:p>
      <w:r>
        <w:t>__init__(num) num</w:t>
      </w:r>
    </w:p>
    <w:p>
      <w:r>
        <w:t>refill() count max' "Refilled"</w:t>
      </w:r>
    </w:p>
    <w:p>
      <w:r>
        <w:t>sell(order) count count order "Sold: [order]"</w:t>
      </w:r>
    </w:p>
    <w:p>
      <w:r>
        <w:t>print_stock() "Current stock: [count]"</w:t>
      </w:r>
    </w:p>
    <w:p>
      <w:r>
        <w:t>100</w:t>
      </w:r>
    </w:p>
    <w:p>
      <w:r>
        <w:t>25</w:t>
      </w:r>
    </w:p>
    <w:p>
      <w:r>
        <w:t>Current stock: 100</w:t>
      </w:r>
    </w:p>
    <w:p>
      <w:r>
        <w:t>Sold: 25</w:t>
      </w:r>
    </w:p>
    <w:p>
      <w:r>
        <w:t>Current stock: 75</w:t>
      </w:r>
    </w:p>
    <w:p>
      <w:r>
        <w:t>Refilled</w:t>
      </w:r>
    </w:p>
    <w:p>
      <w:r>
        <w:t>Current stock: 100</w:t>
      </w:r>
    </w:p>
    <w:p>
      <w:r>
        <w:t>__init__() __new__()</w:t>
      </w:r>
    </w:p>
    <w:p>
      <w:r>
        <w:t>eng = Engineer()</w:t>
      </w:r>
    </w:p>
    <w:p>
      <w:r>
        <w:t>add()</w:t>
      </w:r>
    </w:p>
    <w:p>
      <w:r>
        <w:t>_add_()</w:t>
      </w:r>
    </w:p>
    <w:p>
      <w:r>
        <w:t>__add__()</w:t>
      </w:r>
    </w:p>
    <w:p>
      <w:r>
        <w:t>__init__()</w:t>
      </w:r>
    </w:p>
    <w:p>
      <w:r>
        <w:t>__str__()</w:t>
      </w:r>
    </w:p>
    <w:p>
      <w:r>
        <w:t>__init__() __str__()</w:t>
      </w:r>
    </w:p>
    <w:p>
      <w:r>
        <w:t>__add__(self, other)</w:t>
      </w:r>
    </w:p>
    <w:p>
      <w:r>
        <w:t>__sub__(self, other)</w:t>
      </w:r>
    </w:p>
    <w:p>
      <w:r>
        <w:t>__mul__(self, other)</w:t>
      </w:r>
    </w:p>
    <w:p>
      <w:r>
        <w:t>__truediv__(self, other)</w:t>
      </w:r>
    </w:p>
    <w:p>
      <w:r>
        <w:t>__mod__(self, other)</w:t>
      </w:r>
    </w:p>
    <w:p>
      <w:r>
        <w:t>__pow__(self, other)</w:t>
      </w:r>
    </w:p>
    <w:p>
      <w:r>
        <w:t>other</w:t>
      </w:r>
    </w:p>
    <w:p>
      <w:r>
        <w:t>Account.__add__()</w:t>
      </w:r>
    </w:p>
    <w:p>
      <w:r>
        <w:t>acct_a = Account("Ashe", 6492)</w:t>
      </w:r>
    </w:p>
    <w:p>
      <w:r>
        <w:t>acct_b = Account("Bevins", 5210)</w:t>
      </w:r>
    </w:p>
    <w:p>
      <w:r>
        <w:t>acct_ab = acct_a + acct_b</w:t>
      </w:r>
    </w:p>
    <w:p>
      <w:r>
        <w:t>acct_a</w:t>
      </w:r>
    </w:p>
    <w:p>
      <w:r>
        <w:t>acct_b</w:t>
      </w:r>
    </w:p>
    <w:p>
      <w:r>
        <w:t>acct_ab</w:t>
      </w:r>
    </w:p>
    <w:p>
      <w:r>
        <w:t>__sub__()</w:t>
      </w:r>
    </w:p>
    <w:p>
      <w:r>
        <w:t>class Pair:</w:t>
      </w:r>
    </w:p>
    <w:p>
      <w:r>
        <w:t>def __init__(self, x=0, y=0):</w:t>
      </w:r>
    </w:p>
    <w:p>
      <w:r>
        <w:t>self.x = x</w:t>
      </w:r>
    </w:p>
    <w:p>
      <w:r>
        <w:t>self.y = y</w:t>
      </w:r>
    </w:p>
    <w:p>
      <w:r>
        <w:t># Define __sub__()</w:t>
      </w:r>
    </w:p>
    <w:p>
      <w:r>
        <w:t>p1 = Pair(10, 2)</w:t>
      </w:r>
    </w:p>
    <w:p>
      <w:r>
        <w:t>p2 = Pair(8, 4)</w:t>
      </w:r>
    </w:p>
    <w:p>
      <w:r>
        <w:t>p3 = p1 - p2</w:t>
      </w:r>
    </w:p>
    <w:p>
      <w:r>
        <w:t>print(p3.x, p3.y)</w:t>
      </w:r>
    </w:p>
    <w:p>
      <w:r>
        <w:t>def __sub__(self):</w:t>
      </w:r>
    </w:p>
    <w:p>
      <w:r>
        <w:t>return Pair(self.x - other.x, self.y - other.y)</w:t>
      </w:r>
    </w:p>
    <w:p>
      <w:r>
        <w:t>def __sub__(self, other):</w:t>
      </w:r>
    </w:p>
    <w:p>
      <w:r>
        <w:t>return self.x - other.x, self.y - other.y</w:t>
      </w:r>
    </w:p>
    <w:p>
      <w:r>
        <w:t>def __sub__(self, other):</w:t>
      </w:r>
    </w:p>
    <w:p>
      <w:r>
        <w:t>return Pair(self.x - other.x, self.y - other.y)</w:t>
      </w:r>
    </w:p>
    <w:p>
      <w:r>
        <w:t>__lt__(self, other)</w:t>
      </w:r>
    </w:p>
    <w:p>
      <w:r>
        <w:t>__gt__(self, other)</w:t>
      </w:r>
    </w:p>
    <w:p>
      <w:r>
        <w:t>__le__(self, other)</w:t>
      </w:r>
    </w:p>
    <w:p>
      <w:r>
        <w:t>__ge__(self, other)</w:t>
      </w:r>
    </w:p>
    <w:p>
      <w:r>
        <w:t>__eq__(self, other)</w:t>
      </w:r>
    </w:p>
    <w:p>
      <w:r>
        <w:t>__ne__(self, other)</w:t>
      </w:r>
    </w:p>
    <w:p>
      <w:r>
        <w:t>class Account:</w:t>
      </w:r>
    </w:p>
    <w:p>
      <w:r>
        <w:t>def __init__(self, name="", amount=0):</w:t>
      </w:r>
    </w:p>
    <w:p>
      <w:r>
        <w:t>self.name = name</w:t>
      </w:r>
    </w:p>
    <w:p>
      <w:r>
        <w:t>self.amount = amount</w:t>
      </w:r>
    </w:p>
    <w:p>
      <w:r>
        <w:t>def __str__(self):</w:t>
      </w:r>
    </w:p>
    <w:p>
      <w:r>
        <w:t>return f"{self.name}: ${self.amount}"</w:t>
      </w:r>
    </w:p>
    <w:p>
      <w:r>
        <w:t>def __lt__(self, other):</w:t>
      </w:r>
    </w:p>
    <w:p>
      <w:r>
        <w:t>return self.amount &lt; other.amount</w:t>
      </w:r>
    </w:p>
    <w:p>
      <w:r>
        <w:t>False</w:t>
      </w:r>
    </w:p>
    <w:p>
      <w:r>
        <w:t>def __gt__(self, other): True</w:t>
      </w:r>
    </w:p>
    <w:p>
      <w:r>
        <w:t>return self.amount &gt; other.amount True</w:t>
      </w:r>
    </w:p>
    <w:p>
      <w:r>
        <w:t>def __eq__(self, other):</w:t>
      </w:r>
    </w:p>
    <w:p>
      <w:r>
        <w:t>return self.amount == other.amount</w:t>
      </w:r>
    </w:p>
    <w:p>
      <w:r>
        <w:t>acct_a = Account("Ashe", 6492)</w:t>
      </w:r>
    </w:p>
    <w:p>
      <w:r>
        <w:t>acct_b = Account("Bevins", 5210)</w:t>
      </w:r>
    </w:p>
    <w:p>
      <w:r>
        <w:t>print(acct_a &lt; acct_b)</w:t>
      </w:r>
    </w:p>
    <w:p>
      <w:r>
        <w:t>print(acct_a &gt; acct_b)</w:t>
      </w:r>
    </w:p>
    <w:p>
      <w:r>
        <w:t>acct_a.amount = 5210</w:t>
      </w:r>
    </w:p>
    <w:p>
      <w:r>
        <w:t>print(acct_a == acct_b)</w:t>
      </w:r>
    </w:p>
    <w:p>
      <w:r>
        <w:t>def __le__(other):</w:t>
      </w:r>
    </w:p>
    <w:p>
      <w:r>
        <w:t>return self.amount &lt;= other.amount</w:t>
      </w:r>
    </w:p>
    <w:p>
      <w:r>
        <w:t>def __le__(self, other):</w:t>
      </w:r>
    </w:p>
    <w:p>
      <w:r>
        <w:t>return self.amount &lt;= other.amount</w:t>
      </w:r>
    </w:p>
    <w:p>
      <w:r>
        <w:t>def __le__(self, other):</w:t>
      </w:r>
    </w:p>
    <w:p>
      <w:r>
        <w:t>return other.amount &lt;= self.amount</w:t>
      </w:r>
    </w:p>
    <w:p>
      <w:r>
        <w:t>__gt__()</w:t>
      </w:r>
    </w:p>
    <w:p>
      <w:r>
        <w:t>ExerciseLog e_type duration</w:t>
      </w:r>
    </w:p>
    <w:p>
      <w:r>
        <w:t>ExerciseLogs</w:t>
      </w:r>
    </w:p>
    <w:p>
      <w:r>
        <w:t>" and "</w:t>
      </w:r>
    </w:p>
    <w:p>
      <w:r>
        <w:t>walk</w:t>
      </w:r>
    </w:p>
    <w:p>
      <w:r>
        <w:t>5</w:t>
      </w:r>
    </w:p>
    <w:p>
      <w:r>
        <w:t>run</w:t>
      </w:r>
    </w:p>
    <w:p>
      <w:r>
        <w:t>30</w:t>
      </w:r>
    </w:p>
    <w:p>
      <w:r>
        <w:t>walk and run: 35 minutes</w:t>
      </w:r>
    </w:p>
    <w:p>
      <w:r>
        <w:t>isinstance()</w:t>
      </w:r>
    </w:p>
    <w:p>
      <w:r>
        <w:t>isinstance(my_var,</w:t>
      </w:r>
    </w:p>
    <w:p>
      <w:r>
        <w:t>int) True my_var</w:t>
      </w:r>
    </w:p>
    <w:p>
      <w:r>
        <w:t>Account</w:t>
      </w:r>
    </w:p>
    <w:p>
      <w:r>
        <w:t>Account'</w:t>
      </w:r>
    </w:p>
    <w:p>
      <w:r>
        <w:t>Level</w:t>
      </w:r>
    </w:p>
    <w:p>
      <w:r>
        <w:t>import Level from character</w:t>
      </w:r>
    </w:p>
    <w:p>
      <w:r>
        <w:t>from character import Level</w:t>
      </w:r>
    </w:p>
    <w:p>
      <w:r>
        <w:t>import Level</w:t>
      </w:r>
    </w:p>
    <w:p>
      <w:r>
        <w:t>import triangle as</w:t>
      </w:r>
    </w:p>
    <w:p>
      <w:r>
        <w:t>tri</w:t>
      </w:r>
    </w:p>
    <w:p>
      <w:r>
        <w:t>class Level:</w:t>
      </w:r>
    </w:p>
    <w:p>
      <w:r>
        <w:t>def __init__(self, level=1):</w:t>
      </w:r>
    </w:p>
    <w:p>
      <w:r>
        <w:t>self.level = level</w:t>
      </w:r>
    </w:p>
    <w:p>
      <w:r>
        <w:t>...</w:t>
      </w:r>
    </w:p>
    <w:p>
      <w:r>
        <w:t>def level_up(self):</w:t>
      </w:r>
    </w:p>
    <w:p>
      <w:r>
        <w:t>...</w:t>
      </w:r>
    </w:p>
    <w:p>
      <w:r>
        <w:t>class XP:</w:t>
      </w:r>
    </w:p>
    <w:p>
      <w:r>
        <w:t>def __init__(self, XP=0):</w:t>
      </w:r>
    </w:p>
    <w:p>
      <w:r>
        <w:t>self.XP = XP</w:t>
      </w:r>
    </w:p>
    <w:p>
      <w:r>
        <w:t>...</w:t>
      </w:r>
    </w:p>
    <w:p>
      <w:r>
        <w:t>def add_xp(self, num):</w:t>
      </w:r>
    </w:p>
    <w:p>
      <w:r>
        <w:t>...</w:t>
      </w:r>
    </w:p>
    <w:p>
      <w:r>
        <w:t>import character as c</w:t>
      </w:r>
    </w:p>
    <w:p>
      <w:r>
        <w:t>bard_level = c.Level(1)</w:t>
      </w:r>
    </w:p>
    <w:p>
      <w:r>
        <w:t>bard_XP = c.XP(0)</w:t>
      </w:r>
    </w:p>
    <w:p>
      <w:r>
        <w:t>bard_XP.add_xp(300)</w:t>
      </w:r>
    </w:p>
    <w:p>
      <w:r>
        <w:t>bard_level.level_up()</w:t>
      </w:r>
    </w:p>
    <w:p>
      <w:r>
        <w:t>...</w:t>
      </w:r>
    </w:p>
    <w:p>
      <w:r>
        <w:t>import character</w:t>
      </w:r>
    </w:p>
    <w:p>
      <w:r>
        <w:t>as game_char</w:t>
      </w:r>
    </w:p>
    <w:p>
      <w:r>
        <w:t>Level</w:t>
      </w:r>
    </w:p>
    <w:p>
      <w:r>
        <w:t>rogue_level = character.Level()</w:t>
      </w:r>
    </w:p>
    <w:p>
      <w:r>
        <w:t>rogue_level = game_char.Level()</w:t>
      </w:r>
    </w:p>
    <w:p>
      <w:r>
        <w:t>rogue_level = character.game_char.Level()</w:t>
      </w:r>
    </w:p>
    <w:p>
      <w:r>
        <w:t>character = 'Ranger'</w:t>
      </w:r>
    </w:p>
    <w:p>
      <w:r>
        <w:t>Game_char = 'Ranger'</w:t>
      </w:r>
    </w:p>
    <w:p>
      <w:r>
        <w:t>game_char = 'Ranger'</w:t>
      </w:r>
    </w:p>
    <w:p>
      <w:r>
        <w:t>__init__()</w:t>
      </w:r>
    </w:p>
    <w:p>
      <w:r>
        <w:t>self</w:t>
      </w:r>
    </w:p>
    <w:p>
      <w:r>
        <w:t>class ClassName:</w:t>
      </w:r>
    </w:p>
    <w:p>
      <w:r>
        <w:t>"""Docstring"""</w:t>
      </w:r>
    </w:p>
    <w:p>
      <w:r>
        <w:t>class ClassName:</w:t>
      </w:r>
    </w:p>
    <w:p>
      <w:r>
        <w:t>__init__()</w:t>
      </w:r>
    </w:p>
    <w:p>
      <w:r>
        <w:t>def __init__(self):</w:t>
      </w:r>
    </w:p>
    <w:p>
      <w:r>
        <w:t># Initialize attributes</w:t>
      </w:r>
    </w:p>
    <w:p>
      <w:r>
        <w:t>class ClassName:</w:t>
      </w:r>
    </w:p>
    <w:p>
      <w:r>
        <w:t>class_attr_1 = [value]</w:t>
      </w:r>
    </w:p>
    <w:p>
      <w:r>
        <w:t>class_attr_2 = [value]</w:t>
      </w:r>
    </w:p>
    <w:p>
      <w:r>
        <w:t>def __init__(self):</w:t>
      </w:r>
    </w:p>
    <w:p>
      <w:r>
        <w:t>instance_attr_1 = [value]</w:t>
      </w:r>
    </w:p>
    <w:p>
      <w:r>
        <w:t>instance_attr_2 = [value]</w:t>
      </w:r>
    </w:p>
    <w:p>
      <w:r>
        <w:t>instance_attr_3 = [value]</w:t>
      </w:r>
    </w:p>
    <w:p>
      <w:r>
        <w:t>class ClassName:</w:t>
      </w:r>
    </w:p>
    <w:p>
      <w:r>
        <w:t>def __init__(self):</w:t>
      </w:r>
    </w:p>
    <w:p>
      <w:r>
        <w:t>instance_attr_1 = [value]</w:t>
      </w:r>
    </w:p>
    <w:p>
      <w:r>
        <w:t>instance_attr_2 = [value]</w:t>
      </w:r>
    </w:p>
    <w:p>
      <w:r>
        <w:t>instance_attr_3 = [value]</w:t>
      </w:r>
    </w:p>
    <w:p>
      <w:r>
        <w:t>def method_1(self, val1, val2):</w:t>
      </w:r>
    </w:p>
    <w:p>
      <w:r>
        <w:t># Access/change attributes</w:t>
      </w:r>
    </w:p>
    <w:p>
      <w:r>
        <w:t>def method_2(self):</w:t>
      </w:r>
    </w:p>
    <w:p>
      <w:r>
        <w:t># Access/change attributes</w:t>
      </w:r>
    </w:p>
    <w:p>
      <w:r>
        <w:t>instance_1 = ClassName()</w:t>
      </w:r>
    </w:p>
    <w:p>
      <w:r>
        <w:t>instance_1.instance_attr_1 = [new value]</w:t>
      </w:r>
    </w:p>
    <w:p>
      <w:r>
        <w:t>instance_2 = ClassName()</w:t>
      </w:r>
    </w:p>
    <w:p>
      <w:r>
        <w:t>instance_2.method_2()</w:t>
      </w:r>
    </w:p>
    <w:p>
      <w:r>
        <w:t>class ClassName:</w:t>
      </w:r>
    </w:p>
    <w:p>
      <w:r>
        <w:t># Other methods</w:t>
      </w:r>
    </w:p>
    <w:p>
      <w:r>
        <w:t>def __mul__(self, other):</w:t>
      </w:r>
    </w:p>
    <w:p>
      <w:r>
        <w:t>return ClassName(self.instance_attr_3 *</w:t>
      </w:r>
    </w:p>
    <w:p>
      <w:r>
        <w:t>other.instance_attr_3)</w:t>
      </w:r>
    </w:p>
    <w:p>
      <w:r>
        <w:t>from class_module import ClassName as ClassAlias</w:t>
      </w:r>
    </w:p>
    <w:p>
      <w:r>
        <w:t>5! = 5 * 4 * 3 * 2 * 1</w:t>
      </w:r>
    </w:p>
    <w:p>
      <w:r>
        <w:t>n:n! = n * (n - 1) * (n - 2) * . . . * 1</w:t>
      </w:r>
    </w:p>
    <w:p>
      <w:r>
        <w:t>n n! = n * (n - 1)!</w:t>
      </w:r>
    </w:p>
    <w:p>
      <w:r>
        <w:t>n n - 1 n</w:t>
      </w:r>
    </w:p>
    <w:p>
      <w:r>
        <w:t>n - 1 (n - 1)! = 1! 1! = 1</w:t>
      </w:r>
    </w:p>
    <w:p>
      <w:r>
        <w:t>1 + 2 + 3 + . . . + (n - 1) + n n</w:t>
      </w:r>
    </w:p>
    <w:p>
      <w:r>
        <w:t>n</w:t>
      </w:r>
    </w:p>
    <w:p>
      <w:r>
        <w:t>factorial()</w:t>
      </w:r>
    </w:p>
    <w:p>
      <w:r>
        <w:t>n factorial() n - 1</w:t>
      </w:r>
    </w:p>
    <w:p>
      <w:r>
        <w:t>n</w:t>
      </w:r>
    </w:p>
    <w:p>
      <w:r>
        <w:t>n</w:t>
      </w:r>
    </w:p>
    <w:p>
      <w:r>
        <w:t>factorial() n</w:t>
      </w:r>
    </w:p>
    <w:p>
      <w:r>
        <w:t>n &gt; 1 factorial() n - 1 n ==</w:t>
      </w:r>
    </w:p>
    <w:p>
      <w:r>
        <w:t>1 1! 1 n == 1</w:t>
      </w:r>
    </w:p>
    <w:p>
      <w:r>
        <w:t>0! 1 n == 0 factorial() n &lt; 1</w:t>
      </w:r>
    </w:p>
    <w:p>
      <w:r>
        <w:t>rec_fact()</w:t>
      </w:r>
    </w:p>
    <w:p>
      <w:r>
        <w:t>rec_fact() n = 17</w:t>
      </w:r>
    </w:p>
    <w:p>
      <w:r>
        <w:t>def rec_fact(n):</w:t>
      </w:r>
    </w:p>
    <w:p>
      <w:r>
        <w:t>return n * rec_fact(n - 1)</w:t>
      </w:r>
    </w:p>
    <w:p>
      <w:r>
        <w:t>355687428096000</w:t>
      </w:r>
    </w:p>
    <w:p>
      <w:r>
        <w:t>0</w:t>
      </w:r>
    </w:p>
    <w:p>
      <w:r>
        <w:t>def rec_fact(n):</w:t>
      </w:r>
    </w:p>
    <w:p>
      <w:r>
        <w:t>if n &lt; 0:</w:t>
      </w:r>
    </w:p>
    <w:p>
      <w:r>
        <w:t>print("error")</w:t>
      </w:r>
    </w:p>
    <w:p>
      <w:r>
        <w:t>elif n == 0:</w:t>
      </w:r>
    </w:p>
    <w:p>
      <w:r>
        <w:t>return n</w:t>
      </w:r>
    </w:p>
    <w:p>
      <w:r>
        <w:t>else:</w:t>
      </w:r>
    </w:p>
    <w:p>
      <w:r>
        <w:t>return n * rec_fact(n - 1)</w:t>
      </w:r>
    </w:p>
    <w:p>
      <w:r>
        <w:t>355687428096000</w:t>
      </w:r>
    </w:p>
    <w:p>
      <w:r>
        <w:t>0</w:t>
      </w:r>
    </w:p>
    <w:p>
      <w:r>
        <w:t>def rec_fact(n):</w:t>
      </w:r>
    </w:p>
    <w:p>
      <w:r>
        <w:t>if n &lt; 0:</w:t>
      </w:r>
    </w:p>
    <w:p>
      <w:r>
        <w:t>print("error")</w:t>
      </w:r>
    </w:p>
    <w:p>
      <w:r>
        <w:t>elif n == 0:</w:t>
      </w:r>
    </w:p>
    <w:p>
      <w:r>
        <w:t>return 1</w:t>
      </w:r>
    </w:p>
    <w:p>
      <w:r>
        <w:t>else:</w:t>
      </w:r>
    </w:p>
    <w:p>
      <w:r>
        <w:t>return n * rec_fact(n - 1)</w:t>
      </w:r>
    </w:p>
    <w:p>
      <w:r>
        <w:t>355687428096000</w:t>
      </w:r>
    </w:p>
    <w:p>
      <w:r>
        <w:t>0</w:t>
      </w:r>
    </w:p>
    <w:p>
      <w:r>
        <w:t>def rec_fact(n):</w:t>
      </w:r>
    </w:p>
    <w:p>
      <w:r>
        <w:t>if n &lt; 0:</w:t>
      </w:r>
    </w:p>
    <w:p>
      <w:r>
        <w:t>return -1</w:t>
      </w:r>
    </w:p>
    <w:p>
      <w:r>
        <w:t>else:</w:t>
      </w:r>
    </w:p>
    <w:p>
      <w:r>
        <w:t>return n * rec_fact(n - 1)</w:t>
      </w:r>
    </w:p>
    <w:p>
      <w:r>
        <w:t>355687428096000</w:t>
      </w:r>
    </w:p>
    <w:p>
      <w:r>
        <w:t>0</w:t>
      </w:r>
    </w:p>
    <w:p>
      <w:r>
        <w:t>n</w:t>
      </w:r>
    </w:p>
    <w:p>
      <w:r>
        <w:t>count()</w:t>
      </w:r>
    </w:p>
    <w:p>
      <w:r>
        <w:t>palindrome()</w:t>
      </w:r>
    </w:p>
    <w:p>
      <w:r>
        <w:t>madamm</w:t>
      </w:r>
    </w:p>
    <w:p>
      <w:r>
        <w:t>madaM</w:t>
      </w:r>
    </w:p>
    <w:p>
      <w:r>
        <w:t>madame</w:t>
      </w:r>
    </w:p>
    <w:p>
      <w:r>
        <w:t>palindrome() if len(word) == 1:</w:t>
      </w:r>
    </w:p>
    <w:p>
      <w:r>
        <w:t>palindrome() if</w:t>
      </w:r>
    </w:p>
    <w:p>
      <w:r>
        <w:t>palindrome(word.strip(word[0]))</w:t>
      </w:r>
    </w:p>
    <w:p>
      <w:r>
        <w:t>"madamm"</w:t>
      </w:r>
    </w:p>
    <w:p>
      <w:r>
        <w:t>count() 0</w:t>
      </w:r>
    </w:p>
    <w:p>
      <w:r>
        <w:t>list_num = [1, 3, 3, 4] list_num.count(3) 2</w:t>
      </w:r>
    </w:p>
    <w:p>
      <w:r>
        <w:t>permu_check()</w:t>
      </w:r>
    </w:p>
    <w:p>
      <w:r>
        <w:t>list_num = [1, 7, 99, 2]</w:t>
      </w:r>
    </w:p>
    <w:p>
      <w:r>
        <w:t>other_list = [99, 7, 1, 2]</w:t>
      </w:r>
    </w:p>
    <w:p>
      <w:r>
        <w:t>True</w:t>
      </w:r>
    </w:p>
    <w:p>
      <w:r>
        <w:t>False</w:t>
      </w:r>
    </w:p>
    <w:p>
      <w:r>
        <w:t>list_num = [22, 9, 15, 17, 15]</w:t>
      </w:r>
    </w:p>
    <w:p>
      <w:r>
        <w:t>other_list = [17, 9, 22, 22, 15]</w:t>
      </w:r>
    </w:p>
    <w:p>
      <w:r>
        <w:t>True</w:t>
      </w:r>
    </w:p>
    <w:p>
      <w:r>
        <w:t>False</w:t>
      </w:r>
    </w:p>
    <w:p>
      <w:r>
        <w:t>honors_list = ["Bo", "Joe", "Sandy"]</w:t>
      </w:r>
    </w:p>
    <w:p>
      <w:r>
        <w:t>first_names_of_team_1 = ["Sandy", "Bo", "Joe"]</w:t>
      </w:r>
    </w:p>
    <w:p>
      <w:r>
        <w:t>True</w:t>
      </w:r>
    </w:p>
    <w:p>
      <w:r>
        <w:t>False</w:t>
      </w:r>
    </w:p>
    <w:p>
      <w:r>
        <w:t>this_list = [1, 2, [3], [4], 5]</w:t>
      </w:r>
    </w:p>
    <w:p>
      <w:r>
        <w:t>that_list = [[3], 1, 5, [4], 2]</w:t>
      </w:r>
    </w:p>
    <w:p>
      <w:r>
        <w:t>True</w:t>
      </w:r>
    </w:p>
    <w:p>
      <w:r>
        <w:t>False</w:t>
      </w:r>
    </w:p>
    <w:p>
      <w:r>
        <w:t>list_1 = [1, 2, 3]</w:t>
      </w:r>
    </w:p>
    <w:p>
      <w:r>
        <w:t>list_2 = [1, 2, 3]</w:t>
      </w:r>
    </w:p>
    <w:p>
      <w:r>
        <w:t>True</w:t>
      </w:r>
    </w:p>
    <w:p>
      <w:r>
        <w:t>False</w:t>
      </w:r>
    </w:p>
    <w:p>
      <w:r>
        <w:t>rem_dup()</w:t>
      </w:r>
    </w:p>
    <w:p>
      <w:r>
        <w:t>[5, 5, 2, 1, 3, 1, 6] [5, 2, 1, 3, 6]</w:t>
      </w:r>
    </w:p>
    <w:p>
      <w:r>
        <w:t>fib(n) = fib(n - 1) + fib(n - 2)</w:t>
      </w:r>
    </w:p>
    <w:p>
      <w:r>
        <w:t>f(0) = 0 f(1) = 1</w:t>
      </w:r>
    </w:p>
    <w:p>
      <w:r>
        <w:t>n = 5</w:t>
      </w:r>
    </w:p>
    <w:p>
      <w:r>
        <w:t>n</w:t>
      </w:r>
    </w:p>
    <w:p>
      <w:r>
        <w:t>""" Recursive Fibonacci function """</w:t>
      </w:r>
    </w:p>
    <w:p>
      <w:r>
        <w:t>def fib(n):</w:t>
      </w:r>
    </w:p>
    <w:p>
      <w:r>
        <w:t># Base case</w:t>
      </w:r>
    </w:p>
    <w:p>
      <w:r>
        <w:t>if n == 0 or n == 1:</w:t>
      </w:r>
    </w:p>
    <w:p>
      <w:r>
        <w:t>return n</w:t>
      </w:r>
    </w:p>
    <w:p>
      <w:r>
        <w:t># Recursive case</w:t>
      </w:r>
    </w:p>
    <w:p>
      <w:r>
        <w:t>elif n &gt; 1:</w:t>
      </w:r>
    </w:p>
    <w:p>
      <w:r>
        <w:t>return fib(n - 1) + fib(n - 2)</w:t>
      </w:r>
    </w:p>
    <w:p>
      <w:r>
        <w:t># Error case</w:t>
      </w:r>
    </w:p>
    <w:p>
      <w:r>
        <w:t>else:</w:t>
      </w:r>
    </w:p>
    <w:p>
      <w:r>
        <w:t>print("Fibonacci numbers begin at 0.")</w:t>
      </w:r>
    </w:p>
    <w:p>
      <w:r>
        <w:t>return</w:t>
      </w:r>
    </w:p>
    <w:p>
      <w:r>
        <w:t># Test code</w:t>
      </w:r>
    </w:p>
    <w:p>
      <w:r>
        <w:t>print(fib(7))</w:t>
      </w:r>
    </w:p>
    <w:p>
      <w:r>
        <w:t>13</w:t>
      </w:r>
    </w:p>
    <w:p>
      <w:r>
        <w:t>fib(9)</w:t>
      </w:r>
    </w:p>
    <w:p>
      <w:r>
        <w:t>13</w:t>
      </w:r>
    </w:p>
    <w:p>
      <w:r>
        <w:t>21</w:t>
      </w:r>
    </w:p>
    <w:p>
      <w:r>
        <w:t>34</w:t>
      </w:r>
    </w:p>
    <w:p>
      <w:r>
        <w:t>fib(5)</w:t>
      </w:r>
    </w:p>
    <w:p>
      <w:r>
        <w:t>""" Find GCD using recursive implementation of Euclid's method """</w:t>
      </w:r>
    </w:p>
    <w:p>
      <w:r>
        <w:t>def gcd(a, b):</w:t>
      </w:r>
    </w:p>
    <w:p>
      <w:r>
        <w:t>if a == b: # Base case</w:t>
      </w:r>
    </w:p>
    <w:p>
      <w:r>
        <w:t>return a</w:t>
      </w:r>
    </w:p>
    <w:p>
      <w:r>
        <w:t>elif a &lt; b: # Recursive case</w:t>
      </w:r>
    </w:p>
    <w:p>
      <w:r>
        <w:t>return gcd(a, b - a)</w:t>
      </w:r>
    </w:p>
    <w:p>
      <w:r>
        <w:t>else:</w:t>
      </w:r>
    </w:p>
    <w:p>
      <w:r>
        <w:t>return gcd(a - b, a)</w:t>
      </w:r>
    </w:p>
    <w:p>
      <w:r>
        <w:t># Test code</w:t>
      </w:r>
    </w:p>
    <w:p>
      <w:r>
        <w:t>print(gcd(24, 30))</w:t>
      </w:r>
    </w:p>
    <w:p>
      <w:r>
        <w:t>6</w:t>
      </w:r>
    </w:p>
    <w:p>
      <w:r>
        <w:t>gcd(24, 30)</w:t>
      </w:r>
    </w:p>
    <w:p>
      <w:r>
        <w:t>gcd(13, 23)</w:t>
      </w:r>
    </w:p>
    <w:p>
      <w:r>
        <w:t>power() x y power(x, y)</w:t>
      </w:r>
    </w:p>
    <w:p>
      <w:r>
        <w:t>x y</w:t>
      </w:r>
    </w:p>
    <w:p>
      <w:r>
        <w:t>power(3, 4) 81</w:t>
      </w:r>
    </w:p>
    <w:p>
      <w:r>
        <w:t>recursive rec_pow() x y x y</w:t>
      </w:r>
    </w:p>
    <w:p>
      <w:r>
        <w:t>y</w:t>
      </w:r>
    </w:p>
    <w:p>
      <w:r>
        <w:t>y</w:t>
      </w:r>
    </w:p>
    <w:p>
      <w:r>
        <w:t>rec_pow(2, -4) 0.0625</w:t>
      </w:r>
    </w:p>
    <w:p>
      <w:r>
        <w:t>""" Binary Search """</w:t>
      </w:r>
    </w:p>
    <w:p>
      <w:r>
        <w:t>def binary_search(search_list, low, high, key):</w:t>
      </w:r>
    </w:p>
    <w:p>
      <w:r>
        <w:t># Check base case</w:t>
      </w:r>
    </w:p>
    <w:p>
      <w:r>
        <w:t>if high &gt; low:</w:t>
      </w:r>
    </w:p>
    <w:p>
      <w:r>
        <w:t>mid = (high + low) // 2</w:t>
      </w:r>
    </w:p>
    <w:p>
      <w:r>
        <w:t># If element is present at the middle itself (base case)</w:t>
      </w:r>
    </w:p>
    <w:p>
      <w:r>
        <w:t>if search_list[mid] == key:</w:t>
      </w:r>
    </w:p>
    <w:p>
      <w:r>
        <w:t>return mid</w:t>
      </w:r>
    </w:p>
    <w:p>
      <w:r>
        <w:t># Recursive case: check which subarray must be checked</w:t>
      </w:r>
    </w:p>
    <w:p>
      <w:r>
        <w:t># Right subarray</w:t>
      </w:r>
    </w:p>
    <w:p>
      <w:r>
        <w:t>elif key &gt; search_list[mid]:</w:t>
      </w:r>
    </w:p>
    <w:p>
      <w:r>
        <w:t>return binary_search(search_list, mid + 1, high, key)</w:t>
      </w:r>
    </w:p>
    <w:p>
      <w:r>
        <w:t># Left subarray</w:t>
      </w:r>
    </w:p>
    <w:p>
      <w:r>
        <w:t>else:</w:t>
      </w:r>
    </w:p>
    <w:p>
      <w:r>
        <w:t>return binary_search(search_list, low, mid - 1, key)</w:t>
      </w:r>
    </w:p>
    <w:p>
      <w:r>
        <w:t>else:</w:t>
      </w:r>
    </w:p>
    <w:p>
      <w:r>
        <w:t># Key not found (other base case)</w:t>
      </w:r>
    </w:p>
    <w:p>
      <w:r>
        <w:t>return "Not found"</w:t>
      </w:r>
    </w:p>
    <w:p>
      <w:r>
        <w:t># Test list</w:t>
      </w:r>
    </w:p>
    <w:p>
      <w:r>
        <w:t>in_list = [1, 3, 13, 16, 19, 22, 27, 32, 48, 66, 78, 99, 111, 122]</w:t>
      </w:r>
    </w:p>
    <w:p>
      <w:r>
        <w:t># Call binary search function</w:t>
      </w:r>
    </w:p>
    <w:p>
      <w:r>
        <w:t>print(binary_search(in_list, 0, len(in_list)-1, 48)) # Key exists at index 8</w:t>
      </w:r>
    </w:p>
    <w:p>
      <w:r>
        <w:t>print(binary_search(in_list, 0, len(in_list)-1, 86)) # Key does not exist</w:t>
      </w:r>
    </w:p>
    <w:p>
      <w:r>
        <w:t>8</w:t>
      </w:r>
    </w:p>
    <w:p>
      <w:r>
        <w:t>Not found</w:t>
      </w:r>
    </w:p>
    <w:p>
      <w:r>
        <w:t>[5, 2, 7, 1, 8]</w:t>
      </w:r>
    </w:p>
    <w:p>
      <w:r>
        <w:t>[9, 8, 7, 6, 5]</w:t>
      </w:r>
    </w:p>
    <w:p>
      <w:r>
        <w:t>[4, 5, 6, 7, 8]</w:t>
      </w:r>
    </w:p>
    <w:p>
      <w:r>
        <w:t>binary_search() low = 4 high = 7 mid</w:t>
      </w:r>
    </w:p>
    <w:p>
      <w:r>
        <w:t>5</w:t>
      </w:r>
    </w:p>
    <w:p>
      <w:r>
        <w:t>6</w:t>
      </w:r>
    </w:p>
    <w:p>
      <w:r>
        <w:t>11</w:t>
      </w:r>
    </w:p>
    <w:p>
      <w:r>
        <w:t>binary_search()</w:t>
      </w:r>
    </w:p>
    <w:p>
      <w:r>
        <w:t>binary_search() 86</w:t>
      </w:r>
    </w:p>
    <w:p>
      <w:r>
        <w:t>""" Solving the towers problem recursively """</w:t>
      </w:r>
    </w:p>
    <w:p>
      <w:r>
        <w:t>def three_towers(N, source_tower, dest_tower, temp_tower):</w:t>
      </w:r>
    </w:p>
    <w:p>
      <w:r>
        <w:t># Base case: simply move the single(bottom) ring from source to destination</w:t>
      </w:r>
    </w:p>
    <w:p>
      <w:r>
        <w:t>tower</w:t>
      </w:r>
    </w:p>
    <w:p>
      <w:r>
        <w:t>if N==1:</w:t>
      </w:r>
    </w:p>
    <w:p>
      <w:r>
        <w:t>print("Move ring 1 from tower", source_tower, "to tower", dest_tower)</w:t>
      </w:r>
    </w:p>
    <w:p>
      <w:r>
        <w:t>return # Exit when the base case is reached</w:t>
      </w:r>
    </w:p>
    <w:p>
      <w:r>
        <w:t># Recursive case</w:t>
      </w:r>
    </w:p>
    <w:p>
      <w:r>
        <w:t># Call the smaller version of the problem:</w:t>
      </w:r>
    </w:p>
    <w:p>
      <w:r>
        <w:t># to move the N-1 stack to the middle tower</w:t>
      </w:r>
    </w:p>
    <w:p>
      <w:r>
        <w:t>three_towers(N-1, source_tower, temp_tower, dest_tower)</w:t>
      </w:r>
    </w:p>
    <w:p>
      <w:r>
        <w:t># Move the N ring to the destination tower</w:t>
      </w:r>
    </w:p>
    <w:p>
      <w:r>
        <w:t>print("Move ring", N, "from tower", source_tower, "to tower", dest_tower)</w:t>
      </w:r>
    </w:p>
    <w:p>
      <w:r>
        <w:t># Call the smaller version of the problem:</w:t>
      </w:r>
    </w:p>
    <w:p>
      <w:r>
        <w:t># to now move the N-1 stack from the middle tower</w:t>
      </w:r>
    </w:p>
    <w:p>
      <w:r>
        <w:t># to the destination</w:t>
      </w:r>
    </w:p>
    <w:p>
      <w:r>
        <w:t>three_towers(N-1, temp_tower, dest_tower, source_tower)</w:t>
      </w:r>
    </w:p>
    <w:p>
      <w:r>
        <w:t># Test code</w:t>
      </w:r>
    </w:p>
    <w:p>
      <w:r>
        <w:t>print("Solution for 3 rings:")</w:t>
      </w:r>
    </w:p>
    <w:p>
      <w:r>
        <w:t>three_towers(3, 't1', 't3', 't2') # t1, t2, t3 are the towers</w:t>
      </w:r>
    </w:p>
    <w:p>
      <w:r>
        <w:t>Solution for 3 rings:</w:t>
      </w:r>
    </w:p>
    <w:p>
      <w:r>
        <w:t>Move ring 1 from tower t1 to tower t3</w:t>
      </w:r>
    </w:p>
    <w:p>
      <w:r>
        <w:t>Move ring 2 from tower t1 to tower t2</w:t>
      </w:r>
    </w:p>
    <w:p>
      <w:r>
        <w:t>Move ring 1 from tower t3 to tower t2</w:t>
      </w:r>
    </w:p>
    <w:p>
      <w:r>
        <w:t>Move ring 3 from tower t1 to tower t3</w:t>
      </w:r>
    </w:p>
    <w:p>
      <w:r>
        <w:t>Move ring 1 from tower t2 to tower t1</w:t>
      </w:r>
    </w:p>
    <w:p>
      <w:r>
        <w:t>Move ring 2 from tower t2 to tower t3</w:t>
      </w:r>
    </w:p>
    <w:p>
      <w:r>
        <w:t>Move ring 1 from tower t1 to tower t3</w:t>
      </w:r>
    </w:p>
    <w:p>
      <w:r>
        <w:t>three_towers()</w:t>
      </w:r>
    </w:p>
    <w:p>
      <w:r>
        <w:t>print_H_T() "H"</w:t>
      </w:r>
    </w:p>
    <w:p>
      <w:r>
        <w:t>"T"</w:t>
      </w:r>
    </w:p>
    <w:p>
      <w:r>
        <w:t>HHH</w:t>
      </w:r>
    </w:p>
    <w:p>
      <w:r>
        <w:t>HHT</w:t>
      </w:r>
    </w:p>
    <w:p>
      <w:r>
        <w:t>HTH</w:t>
      </w:r>
    </w:p>
    <w:p>
      <w:r>
        <w:t>HTT</w:t>
      </w:r>
    </w:p>
    <w:p>
      <w:r>
        <w:t>THH</w:t>
      </w:r>
    </w:p>
    <w:p>
      <w:r>
        <w:t>THT</w:t>
      </w:r>
    </w:p>
    <w:p>
      <w:r>
        <w:t>TTH</w:t>
      </w:r>
    </w:p>
    <w:p>
      <w:r>
        <w:t>TTT</w:t>
      </w:r>
    </w:p>
    <w:p>
      <w:r>
        <w:t>count()</w:t>
      </w:r>
    </w:p>
    <w:p>
      <w:r>
        <w:t>count()</w:t>
      </w:r>
    </w:p>
    <w:p>
      <w:r>
        <w:t>count(element)</w:t>
      </w:r>
    </w:p>
    <w:p>
      <w:r>
        <w:t>Daffodil Plant</w:t>
      </w:r>
    </w:p>
    <w:p>
      <w:r>
        <w:t>Doughnut Pastry</w:t>
      </w:r>
    </w:p>
    <w:p>
      <w:r>
        <w:t>Kitchen Freezer</w:t>
      </w:r>
    </w:p>
    <w:p>
      <w:r>
        <w:t>class SuperClass:</w:t>
      </w:r>
    </w:p>
    <w:p>
      <w:r>
        <w:t># SuperClass attributes and methods</w:t>
      </w:r>
    </w:p>
    <w:p>
      <w:r>
        <w:t>class SubClass(SuperClass):</w:t>
      </w:r>
    </w:p>
    <w:p>
      <w:r>
        <w:t># SubClass attributes and methods</w:t>
      </w:r>
    </w:p>
    <w:p>
      <w:r>
        <w:t>Daisy Plant</w:t>
      </w:r>
    </w:p>
    <w:p>
      <w:r>
        <w:t>class Plant(Daisy):</w:t>
      </w:r>
    </w:p>
    <w:p>
      <w:r>
        <w:t>class Daisy(Plant):</w:t>
      </w:r>
    </w:p>
    <w:p>
      <w:r>
        <w:t>class Daisy:</w:t>
      </w:r>
    </w:p>
    <w:p>
      <w:r>
        <w:t>class Plant:</w:t>
      </w:r>
    </w:p>
    <w:p>
      <w:r>
        <w:t>small_bag = CarryOn()</w:t>
      </w:r>
    </w:p>
    <w:p>
      <w:r>
        <w:t>small_bag = Luggage(CarryOn)</w:t>
      </w:r>
    </w:p>
    <w:p>
      <w:r>
        <w:t>small_bag = CarryOn(Luggage)</w:t>
      </w:r>
    </w:p>
    <w:p>
      <w:r>
        <w:t>SuperClass SubClass SubClass</w:t>
      </w:r>
    </w:p>
    <w:p>
      <w:r>
        <w:t>class SuperClass():</w:t>
      </w:r>
    </w:p>
    <w:p>
      <w:r>
        <w:t>def func_1(self):</w:t>
      </w:r>
    </w:p>
    <w:p>
      <w:r>
        <w:t>print('Superclass function')</w:t>
      </w:r>
    </w:p>
    <w:p>
      <w:r>
        <w:t>class SubClass(SuperClass):</w:t>
      </w:r>
    </w:p>
    <w:p>
      <w:r>
        <w:t>def func_2(self):</w:t>
      </w:r>
    </w:p>
    <w:p>
      <w:r>
        <w:t>print('Subclass function')</w:t>
      </w:r>
    </w:p>
    <w:p>
      <w:r>
        <w:t>func_1()</w:t>
      </w:r>
    </w:p>
    <w:p>
      <w:r>
        <w:t>func_2()</w:t>
      </w:r>
    </w:p>
    <w:p>
      <w:r>
        <w:t>func_1() func_2()</w:t>
      </w:r>
    </w:p>
    <w:p>
      <w:r>
        <w:t>SuperClass SubClass</w:t>
      </w:r>
    </w:p>
    <w:p>
      <w:r>
        <w:t>class SuperClass():</w:t>
      </w:r>
    </w:p>
    <w:p>
      <w:r>
        <w:t>def func_1(self):</w:t>
      </w:r>
    </w:p>
    <w:p>
      <w:r>
        <w:t>print('Superclass function')</w:t>
      </w:r>
    </w:p>
    <w:p>
      <w:r>
        <w:t>class SubClass(SuperClass):</w:t>
      </w:r>
    </w:p>
    <w:p>
      <w:r>
        <w:t>def func_2(self):</w:t>
      </w:r>
    </w:p>
    <w:p>
      <w:r>
        <w:t>print('Subclass function')</w:t>
      </w:r>
    </w:p>
    <w:p>
      <w:r>
        <w:t>func_1()</w:t>
      </w:r>
    </w:p>
    <w:p>
      <w:r>
        <w:t>func_2()</w:t>
      </w:r>
    </w:p>
    <w:p>
      <w:r>
        <w:t>func_1() func_2()</w:t>
      </w:r>
    </w:p>
    <w:p>
      <w:r>
        <w:t>Employee Developer Employee Developer</w:t>
      </w:r>
    </w:p>
    <w:p>
      <w:r>
        <w:t>update_codebase() "Employee has updated the codebase"</w:t>
      </w:r>
    </w:p>
    <w:p>
      <w:r>
        <w:t>Developer python_dev print_company() update_codebase()</w:t>
      </w:r>
    </w:p>
    <w:p>
      <w:r>
        <w:t>Polygon Rectangle Square</w:t>
      </w:r>
    </w:p>
    <w:p>
      <w:r>
        <w:t>Polygon p_disp() "object is a Polygon"</w:t>
      </w:r>
    </w:p>
    <w:p>
      <w:r>
        <w:t>Rectangle Polygon r_disp() "object is a</w:t>
      </w:r>
    </w:p>
    <w:p>
      <w:r>
        <w:t>Rectangle"</w:t>
      </w:r>
    </w:p>
    <w:p>
      <w:r>
        <w:t>Square Rectangle s_disp() "object is a</w:t>
      </w:r>
    </w:p>
    <w:p>
      <w:r>
        <w:t>Square"</w:t>
      </w:r>
    </w:p>
    <w:p>
      <w:r>
        <w:t>__init__()</w:t>
      </w:r>
    </w:p>
    <w:p>
      <w:r>
        <w:t>__init__()</w:t>
      </w:r>
    </w:p>
    <w:p>
      <w:r>
        <w:t>__init__()</w:t>
      </w:r>
    </w:p>
    <w:p>
      <w:r>
        <w:t>Employee Developer dev_1.e_id</w:t>
      </w:r>
    </w:p>
    <w:p>
      <w:r>
        <w:t>1</w:t>
      </w:r>
    </w:p>
    <w:p>
      <w:r>
        <w:t>2</w:t>
      </w:r>
    </w:p>
    <w:p>
      <w:r>
        <w:t>Error</w:t>
      </w:r>
    </w:p>
    <w:p>
      <w:r>
        <w:t>SubClass()</w:t>
      </w:r>
    </w:p>
    <w:p>
      <w:r>
        <w:t>1 class SuperClass:</w:t>
      </w:r>
    </w:p>
    <w:p>
      <w:r>
        <w:t>2 def __init__(self):</w:t>
      </w:r>
    </w:p>
    <w:p>
      <w:r>
        <w:t>3 self.feat_1 = 1</w:t>
      </w:r>
    </w:p>
    <w:p>
      <w:r>
        <w:t>4 self.feat_2 = ""</w:t>
      </w:r>
    </w:p>
    <w:p>
      <w:r>
        <w:t>5</w:t>
      </w:r>
    </w:p>
    <w:p>
      <w:r>
        <w:t>6 def bc_display(self):</w:t>
      </w:r>
    </w:p>
    <w:p>
      <w:r>
        <w:t>7 print(f"Superclass: {self.feat_2}")</w:t>
      </w:r>
    </w:p>
    <w:p>
      <w:r>
        <w:t>8</w:t>
      </w:r>
    </w:p>
    <w:p>
      <w:r>
        <w:t>9 class SubClass(SuperClass):</w:t>
      </w:r>
    </w:p>
    <w:p>
      <w:r>
        <w:t>10 def dc_display(self):</w:t>
      </w:r>
    </w:p>
    <w:p>
      <w:r>
        <w:t>11 print(f"Subclass: {self.feat_2}")</w:t>
      </w:r>
    </w:p>
    <w:p>
      <w:r>
        <w:t>12</w:t>
      </w:r>
    </w:p>
    <w:p>
      <w:r>
        <w:t>13 dc_1 = SubClass()</w:t>
      </w:r>
    </w:p>
    <w:p>
      <w:r>
        <w:t>Error</w:t>
      </w:r>
    </w:p>
    <w:p>
      <w:r>
        <w:t>dc_1</w:t>
      </w:r>
    </w:p>
    <w:p>
      <w:r>
        <w:t>class SuperClass:</w:t>
      </w:r>
    </w:p>
    <w:p>
      <w:r>
        <w:t>def __init__(self):</w:t>
      </w:r>
    </w:p>
    <w:p>
      <w:r>
        <w:t>self.feat_1 = 1</w:t>
      </w:r>
    </w:p>
    <w:p>
      <w:r>
        <w:t>self.feat_2 = ""</w:t>
      </w:r>
    </w:p>
    <w:p>
      <w:r>
        <w:t>def bc_display(self):</w:t>
      </w:r>
    </w:p>
    <w:p>
      <w:r>
        <w:t>print(f"Superclass: {self.feat_2}")</w:t>
      </w:r>
    </w:p>
    <w:p>
      <w:r>
        <w:t>class SubClass(SuperClass):</w:t>
      </w:r>
    </w:p>
    <w:p>
      <w:r>
        <w:t>def dc_display(self):</w:t>
      </w:r>
    </w:p>
    <w:p>
      <w:r>
        <w:t>print(f"Subclass: {self.feat_2}")</w:t>
      </w:r>
    </w:p>
    <w:p>
      <w:r>
        <w:t>dc_1 = SubClass()</w:t>
      </w:r>
    </w:p>
    <w:p>
      <w:r>
        <w:t>feat_2</w:t>
      </w:r>
    </w:p>
    <w:p>
      <w:r>
        <w:t>feat_1 feat_2</w:t>
      </w:r>
    </w:p>
    <w:p>
      <w:r>
        <w:t>__init__()</w:t>
      </w:r>
    </w:p>
    <w:p>
      <w:r>
        <w:t>Employee Developer</w:t>
      </w:r>
    </w:p>
    <w:p>
      <w:r>
        <w:t>class Employee:</w:t>
      </w:r>
    </w:p>
    <w:p>
      <w:r>
        <w:t>count = 0</w:t>
      </w:r>
    </w:p>
    <w:p>
      <w:r>
        <w:t>def __init__(self):</w:t>
      </w:r>
    </w:p>
    <w:p>
      <w:r>
        <w:t>Employee.count += 1</w:t>
      </w:r>
    </w:p>
    <w:p>
      <w:r>
        <w:t>self.e_id = Employee.count</w:t>
      </w:r>
    </w:p>
    <w:p>
      <w:r>
        <w:t>self.hire_year = 2023</w:t>
      </w:r>
    </w:p>
    <w:p>
      <w:r>
        <w:t>def emp_display(self):</w:t>
      </w:r>
    </w:p>
    <w:p>
      <w:r>
        <w:t>print(f"Employee {self.e_id} hired in {self.hire_year}")</w:t>
      </w:r>
    </w:p>
    <w:p>
      <w:r>
        <w:t>class Developer(Employee):</w:t>
      </w:r>
    </w:p>
    <w:p>
      <w:r>
        <w:t>def __init__(self):</w:t>
      </w:r>
    </w:p>
    <w:p>
      <w:r>
        <w:t>Employee.count += 1</w:t>
      </w:r>
    </w:p>
    <w:p>
      <w:r>
        <w:t>self.e_id = Employee.count</w:t>
      </w:r>
    </w:p>
    <w:p>
      <w:r>
        <w:t>self.hire_year = 2023</w:t>
      </w:r>
    </w:p>
    <w:p>
      <w:r>
        <w:t>self.lang_xp = ["Python", "C++", "Java"]</w:t>
      </w:r>
    </w:p>
    <w:p>
      <w:r>
        <w:t>def dev_display(self):</w:t>
      </w:r>
    </w:p>
    <w:p>
      <w:r>
        <w:t>print(f"Proficient in {self.lang_xp}")</w:t>
      </w:r>
    </w:p>
    <w:p>
      <w:r>
        <w:t>emp_1 = Employee()</w:t>
      </w:r>
    </w:p>
    <w:p>
      <w:r>
        <w:t>dev_1 = Developer()</w:t>
      </w:r>
    </w:p>
    <w:p>
      <w:r>
        <w:t>dev_1.dev_display()</w:t>
      </w:r>
    </w:p>
    <w:p>
      <w:r>
        <w:t>Employee 2 hired in 2023</w:t>
      </w:r>
    </w:p>
    <w:p>
      <w:r>
        <w:t>Proficient in ['Python', 'C++', 'Java']</w:t>
      </w:r>
    </w:p>
    <w:p>
      <w:r>
        <w:t>Error</w:t>
      </w:r>
    </w:p>
    <w:p>
      <w:r>
        <w:t>emp_1.dev_display()</w:t>
      </w:r>
    </w:p>
    <w:p>
      <w:r>
        <w:t>Employee 1 hired in 2023</w:t>
      </w:r>
    </w:p>
    <w:p>
      <w:r>
        <w:t>Proficient in ['Python', 'C++', 'Java']</w:t>
      </w:r>
    </w:p>
    <w:p>
      <w:r>
        <w:t>Error</w:t>
      </w:r>
    </w:p>
    <w:p>
      <w:r>
        <w:t>dev_display()</w:t>
      </w:r>
    </w:p>
    <w:p>
      <w:r>
        <w:t>dev_1.dev_display() Employee 2 proficient in ['Python',</w:t>
      </w:r>
    </w:p>
    <w:p>
      <w:r>
        <w:t>'C++', 'Java'] new print() dev_display()</w:t>
      </w:r>
    </w:p>
    <w:p>
      <w:r>
        <w:t>print(f"Employee {self.e_id} proficient in {self.lang_xp}")</w:t>
      </w:r>
    </w:p>
    <w:p>
      <w:r>
        <w:t>print(f"Employee {self.Employee.e_id} proficient in {self.lang_xp}")</w:t>
      </w:r>
    </w:p>
    <w:p>
      <w:r>
        <w:t>print(f"Employee 2 proficient in {self.lang_xp}")</w:t>
      </w:r>
    </w:p>
    <w:p>
      <w:r>
        <w:t>Dessert Cupcake Dessert Cupcake</w:t>
      </w:r>
    </w:p>
    <w:p>
      <w:r>
        <w:t>__init__(self)</w:t>
      </w:r>
    </w:p>
    <w:p>
      <w:r>
        <w:t>display(self)</w:t>
      </w:r>
    </w:p>
    <w:p>
      <w:r>
        <w:t>display() Cupcake</w:t>
      </w:r>
    </w:p>
    <w:p>
      <w:r>
        <w:t>Made with ["butter", "sugar", "eggs", "flour"] and topped with buttercream</w:t>
      </w:r>
    </w:p>
    <w:p>
      <w:r>
        <w:t>frosting</w:t>
      </w:r>
    </w:p>
    <w:p>
      <w:r>
        <w:t>super()</w:t>
      </w:r>
    </w:p>
    <w:p>
      <w:r>
        <w:t>Mint</w:t>
      </w:r>
    </w:p>
    <w:p>
      <w:r>
        <w:t>Plant</w:t>
      </w:r>
    </w:p>
    <w:p>
      <w:r>
        <w:t>ContractTax Tax Tax'</w:t>
      </w:r>
    </w:p>
    <w:p>
      <w:r>
        <w:t>calc_tax()</w:t>
      </w:r>
    </w:p>
    <w:p>
      <w:r>
        <w:t>calc_tax() Tax</w:t>
      </w:r>
    </w:p>
    <w:p>
      <w:r>
        <w:t>calc_tax() ContractTax</w:t>
      </w:r>
    </w:p>
    <w:p>
      <w:r>
        <w:t>ContractTax</w:t>
      </w:r>
    </w:p>
    <w:p>
      <w:r>
        <w:t>calc_tax() ContractTaxDE</w:t>
      </w:r>
    </w:p>
    <w:p>
      <w:r>
        <w:t>class Tax:</w:t>
      </w:r>
    </w:p>
    <w:p>
      <w:r>
        <w:t>def calc_tax(self):</w:t>
      </w:r>
    </w:p>
    <w:p>
      <w:r>
        <w:t>print('Calculating tax')</w:t>
      </w:r>
    </w:p>
    <w:p>
      <w:r>
        <w:t>class ContractTax(Tax):</w:t>
      </w:r>
    </w:p>
    <w:p>
      <w:r>
        <w:t>def calc_tax(self):</w:t>
      </w:r>
    </w:p>
    <w:p>
      <w:r>
        <w:t>print('Calculating contract tax')</w:t>
      </w:r>
    </w:p>
    <w:p>
      <w:r>
        <w:t>class ContractTaxDE(ContractTax):</w:t>
      </w:r>
    </w:p>
    <w:p>
      <w:r>
        <w:t>def calc_tax():</w:t>
      </w:r>
    </w:p>
    <w:p>
      <w:r>
        <w:t>print('Calculating German contract tax')</w:t>
      </w:r>
    </w:p>
    <w:p>
      <w:r>
        <w:t>my_tax = ContractTaxDE()</w:t>
      </w:r>
    </w:p>
    <w:p>
      <w:r>
        <w:t>my_tax.calc_tax()</w:t>
      </w:r>
    </w:p>
    <w:p>
      <w:r>
        <w:t>ContractTaxDE Tax ContractTax</w:t>
      </w:r>
    </w:p>
    <w:p>
      <w:r>
        <w:t>ContractTaxDE's calc_tax()</w:t>
      </w:r>
    </w:p>
    <w:p>
      <w:r>
        <w:t>ContractTaxDE calc_tax() ContractTax</w:t>
      </w:r>
    </w:p>
    <w:p>
      <w:r>
        <w:t>calc_tax()</w:t>
      </w:r>
    </w:p>
    <w:p>
      <w:r>
        <w:t>class Tax:</w:t>
      </w:r>
    </w:p>
    <w:p>
      <w:r>
        <w:t>def calc_tax(self):</w:t>
      </w:r>
    </w:p>
    <w:p>
      <w:r>
        <w:t>print('Calculating tax')</w:t>
      </w:r>
    </w:p>
    <w:p>
      <w:r>
        <w:t>total = 0 # To replace with calculation</w:t>
      </w:r>
    </w:p>
    <w:p>
      <w:r>
        <w:t>return total</w:t>
      </w:r>
    </w:p>
    <w:p>
      <w:r>
        <w:t>class ContractTax:</w:t>
      </w:r>
    </w:p>
    <w:p>
      <w:r>
        <w:t>def calc_tax(self):</w:t>
      </w:r>
    </w:p>
    <w:p>
      <w:r>
        <w:t>print('Calculating contract tax')</w:t>
      </w:r>
    </w:p>
    <w:p>
      <w:r>
        <w:t>total = 0 # To replace with calculation</w:t>
      </w:r>
    </w:p>
    <w:p>
      <w:r>
        <w:t>return total</w:t>
      </w:r>
    </w:p>
    <w:p>
      <w:r>
        <w:t>my_tax = ContractTax()</w:t>
      </w:r>
    </w:p>
    <w:p>
      <w:r>
        <w:t>my_tax.calc_tax()</w:t>
      </w:r>
    </w:p>
    <w:p>
      <w:r>
        <w:t>Tax calc_tax()</w:t>
      </w:r>
    </w:p>
    <w:p>
      <w:r>
        <w:t>ContractTax Tax</w:t>
      </w:r>
    </w:p>
    <w:p>
      <w:r>
        <w:t>super()</w:t>
      </w:r>
    </w:p>
    <w:p>
      <w:r>
        <w:t>super() super()</w:t>
      </w:r>
    </w:p>
    <w:p>
      <w:r>
        <w:t>__init__() super().__init__()</w:t>
      </w:r>
    </w:p>
    <w:p>
      <w:r>
        <w:t>1 class Polygon:</w:t>
      </w:r>
    </w:p>
    <w:p>
      <w:r>
        <w:t>2 def __init__(self, num_sides=3):</w:t>
      </w:r>
    </w:p>
    <w:p>
      <w:r>
        <w:t>3 self.num_sides = num_sides</w:t>
      </w:r>
    </w:p>
    <w:p>
      <w:r>
        <w:t>4</w:t>
      </w:r>
    </w:p>
    <w:p>
      <w:r>
        <w:t>5 class Rectangle(Polygon):</w:t>
      </w:r>
    </w:p>
    <w:p>
      <w:r>
        <w:t>6 def __init__(self, ln=1, wd=1):</w:t>
      </w:r>
    </w:p>
    <w:p>
      <w:r>
        <w:t>7 super().__init__(4)</w:t>
      </w:r>
    </w:p>
    <w:p>
      <w:r>
        <w:t>8 self.length = ln</w:t>
      </w:r>
    </w:p>
    <w:p>
      <w:r>
        <w:t>9 self.width = wd</w:t>
      </w:r>
    </w:p>
    <w:p>
      <w:r>
        <w:t>10</w:t>
      </w:r>
    </w:p>
    <w:p>
      <w:r>
        <w:t>11 class Square(Rectangle):</w:t>
      </w:r>
    </w:p>
    <w:p>
      <w:r>
        <w:t>12 def __init__(self, side=1):</w:t>
      </w:r>
    </w:p>
    <w:p>
      <w:r>
        <w:t>13 super().__init__(side, side)</w:t>
      </w:r>
    </w:p>
    <w:p>
      <w:r>
        <w:t>14 self.side = side</w:t>
      </w:r>
    </w:p>
    <w:p>
      <w:r>
        <w:t>15</w:t>
      </w:r>
    </w:p>
    <w:p>
      <w:r>
        <w:t>16 sq_1 = Square(5)</w:t>
      </w:r>
    </w:p>
    <w:p>
      <w:r>
        <w:t>17 print(sq_1.num_sides)</w:t>
      </w:r>
    </w:p>
    <w:p>
      <w:r>
        <w:t>Square __init__()</w:t>
      </w:r>
    </w:p>
    <w:p>
      <w:r>
        <w:t>__init__()</w:t>
      </w:r>
    </w:p>
    <w:p>
      <w:r>
        <w:t>Rectangle'</w:t>
      </w:r>
    </w:p>
    <w:p>
      <w:r>
        <w:t>__init__()</w:t>
      </w:r>
    </w:p>
    <w:p>
      <w:r>
        <w:t>Square' __init__()</w:t>
      </w:r>
    </w:p>
    <w:p>
      <w:r>
        <w:t>3</w:t>
      </w:r>
    </w:p>
    <w:p>
      <w:r>
        <w:t>4</w:t>
      </w:r>
    </w:p>
    <w:p>
      <w:r>
        <w:t>5</w:t>
      </w:r>
    </w:p>
    <w:p>
      <w:r>
        <w:t>display()</w:t>
      </w:r>
    </w:p>
    <w:p>
      <w:r>
        <w:t>display()</w:t>
      </w:r>
    </w:p>
    <w:p>
      <w:r>
        <w:t>class Plant:</w:t>
      </w:r>
    </w:p>
    <w:p>
      <w:r>
        <w:t>def display(self):</w:t>
      </w:r>
    </w:p>
    <w:p>
      <w:r>
        <w:t>print("I'm a plant")</w:t>
      </w:r>
    </w:p>
    <w:p>
      <w:r>
        <w:t>class Mint(Plant):</w:t>
      </w:r>
    </w:p>
    <w:p>
      <w:r>
        <w:t>def display(self):</w:t>
      </w:r>
    </w:p>
    <w:p>
      <w:r>
        <w:t>print("I'm a mint")</w:t>
      </w:r>
    </w:p>
    <w:p>
      <w:r>
        <w:t>class Lavender(Mint):</w:t>
      </w:r>
    </w:p>
    <w:p>
      <w:r>
        <w:t>def display(self):</w:t>
      </w:r>
    </w:p>
    <w:p>
      <w:r>
        <w:t>print("I'm a lavender")</w:t>
      </w:r>
    </w:p>
    <w:p>
      <w:r>
        <w:t>mint_1 = Mint()</w:t>
      </w:r>
    </w:p>
    <w:p>
      <w:r>
        <w:t>mint_1.display()</w:t>
      </w:r>
    </w:p>
    <w:p>
      <w:r>
        <w:t>lavender_1 = Lavender()</w:t>
      </w:r>
    </w:p>
    <w:p>
      <w:r>
        <w:t>lavender_1.display()</w:t>
      </w:r>
    </w:p>
    <w:p>
      <w:r>
        <w:t>I'm a mint</w:t>
      </w:r>
    </w:p>
    <w:p>
      <w:r>
        <w:t>I'm a lavender</w:t>
      </w:r>
    </w:p>
    <w:p>
      <w:r>
        <w:t>Tax ContractTax calc_tax() calc_tax()</w:t>
      </w:r>
    </w:p>
    <w:p>
      <w:r>
        <w:t>ContractTax Tax</w:t>
      </w:r>
    </w:p>
    <w:p>
      <w:r>
        <w:t>class Tax:</w:t>
      </w:r>
    </w:p>
    <w:p>
      <w:r>
        <w:t>def __init__(self, value):</w:t>
      </w:r>
    </w:p>
    <w:p>
      <w:r>
        <w:t>self.value = value</w:t>
      </w:r>
    </w:p>
    <w:p>
      <w:r>
        <w:t>def calc_tax(self):</w:t>
      </w:r>
    </w:p>
    <w:p>
      <w:r>
        <w:t>print("Calculating tax")</w:t>
      </w:r>
    </w:p>
    <w:p>
      <w:r>
        <w:t>total = 0.10 * self.value # To replace with calculation</w:t>
      </w:r>
    </w:p>
    <w:p>
      <w:r>
        <w:t>return total</w:t>
      </w:r>
    </w:p>
    <w:p>
      <w:r>
        <w:t>class ContractTax:</w:t>
      </w:r>
    </w:p>
    <w:p>
      <w:r>
        <w:t>def __init__(self, value):</w:t>
      </w:r>
    </w:p>
    <w:p>
      <w:r>
        <w:t>self.value = value</w:t>
      </w:r>
    </w:p>
    <w:p>
      <w:r>
        <w:t>def calc_tax(self):</w:t>
      </w:r>
    </w:p>
    <w:p>
      <w:r>
        <w:t>print("Calculating contracts tax")</w:t>
      </w:r>
    </w:p>
    <w:p>
      <w:r>
        <w:t>total = 0.15 * self.value # To replace with calculation</w:t>
      </w:r>
    </w:p>
    <w:p>
      <w:r>
        <w:t>return total</w:t>
      </w:r>
    </w:p>
    <w:p>
      <w:r>
        <w:t>my_tax = ContractTax(value=1000) # Replace 1000 with any value</w:t>
      </w:r>
    </w:p>
    <w:p>
      <w:r>
        <w:t>result = my_tax.calc_tax()</w:t>
      </w:r>
    </w:p>
    <w:p>
      <w:r>
        <w:t>print(f"Total tax: ${result}")</w:t>
      </w:r>
    </w:p>
    <w:p>
      <w:r>
        <w:t>Calculating contracts tax</w:t>
      </w:r>
    </w:p>
    <w:p>
      <w:r>
        <w:t>Total tax: $150.00</w:t>
      </w:r>
    </w:p>
    <w:p>
      <w:r>
        <w:t>len()</w:t>
      </w:r>
    </w:p>
    <w:p>
      <w:r>
        <w:t>tree_list = ["ash", "hazel", "oak", "yew"]</w:t>
      </w:r>
    </w:p>
    <w:p>
      <w:r>
        <w:t>tree_1 = tree_list[0]</w:t>
      </w:r>
    </w:p>
    <w:p>
      <w:r>
        <w:t>print(len(tree_list))</w:t>
      </w:r>
    </w:p>
    <w:p>
      <w:r>
        <w:t>print(len(tree_1))</w:t>
      </w:r>
    </w:p>
    <w:p>
      <w:r>
        <w:t>4</w:t>
      </w:r>
    </w:p>
    <w:p>
      <w:r>
        <w:t>3</w:t>
      </w:r>
    </w:p>
    <w:p>
      <w:r>
        <w:t>class Polygon:</w:t>
      </w:r>
    </w:p>
    <w:p>
      <w:r>
        <w:t>def print_type(self):</w:t>
      </w:r>
    </w:p>
    <w:p>
      <w:r>
        <w:t>print("Polygon type")</w:t>
      </w:r>
    </w:p>
    <w:p>
      <w:r>
        <w:t>class Rectangle(Polygon):</w:t>
      </w:r>
    </w:p>
    <w:p>
      <w:r>
        <w:t>def print_type(self):</w:t>
      </w:r>
    </w:p>
    <w:p>
      <w:r>
        <w:t>print("Rectangle type")</w:t>
      </w:r>
    </w:p>
    <w:p>
      <w:r>
        <w:t>class Square(Rectangle):</w:t>
      </w:r>
    </w:p>
    <w:p>
      <w:r>
        <w:t>def print_type(self):</w:t>
      </w:r>
    </w:p>
    <w:p>
      <w:r>
        <w:t>print("Square type")</w:t>
      </w:r>
    </w:p>
    <w:p>
      <w:r>
        <w:t>sq_1 = Square()</w:t>
      </w:r>
    </w:p>
    <w:p>
      <w:r>
        <w:t>sq_1.print_type()</w:t>
      </w:r>
    </w:p>
    <w:p>
      <w:r>
        <w:t>Polygon type</w:t>
      </w:r>
    </w:p>
    <w:p>
      <w:r>
        <w:t>Rectangle type</w:t>
      </w:r>
    </w:p>
    <w:p>
      <w:r>
        <w:t>Square type</w:t>
      </w:r>
    </w:p>
    <w:p>
      <w:r>
        <w:t>x = 3 * 4</w:t>
      </w:r>
    </w:p>
    <w:p>
      <w:r>
        <w:t>y = 3 * "la"</w:t>
      </w:r>
    </w:p>
    <w:p>
      <w:r>
        <w:t>x = 3 * 4</w:t>
      </w:r>
    </w:p>
    <w:p>
      <w:r>
        <w:t>y = str(x)</w:t>
      </w:r>
    </w:p>
    <w:p>
      <w:r>
        <w:t>x = 3 * 4</w:t>
      </w:r>
    </w:p>
    <w:p>
      <w:r>
        <w:t>y = x * x</w:t>
      </w:r>
    </w:p>
    <w:p>
      <w:r>
        <w:t>Pet Bird Pet Finch Bird</w:t>
      </w:r>
    </w:p>
    <w:p>
      <w:r>
        <w:t>display() Bird Finch</w:t>
      </w:r>
    </w:p>
    <w:p>
      <w:r>
        <w:t>Pet type: Bird</w:t>
      </w:r>
    </w:p>
    <w:p>
      <w:r>
        <w:t>Bird type: Finch</w:t>
      </w:r>
    </w:p>
    <w:p>
      <w:r>
        <w:t>Employee Developer Employee __init__()</w:t>
      </w:r>
    </w:p>
    <w:p>
      <w:r>
        <w:t>print_info()</w:t>
      </w:r>
    </w:p>
    <w:p>
      <w:r>
        <w:t>__init__()</w:t>
      </w:r>
    </w:p>
    <w:p>
      <w:r>
        <w:t>super() Employee' __init__() e_id hire_year</w:t>
      </w:r>
    </w:p>
    <w:p>
      <w:r>
        <w:t>lang_xp lang_xp</w:t>
      </w:r>
    </w:p>
    <w:p>
      <w:r>
        <w:t>print_info()</w:t>
      </w:r>
    </w:p>
    <w:p>
      <w:r>
        <w:t>super() e_id hire_year</w:t>
      </w:r>
    </w:p>
    <w:p>
      <w:r>
        <w:t>"Language(s):" lang_xp</w:t>
      </w:r>
    </w:p>
    <w:p>
      <w:r>
        <w:t>Cat Dog Bird</w:t>
      </w:r>
    </w:p>
    <w:p>
      <w:r>
        <w:t>Employee Developer SalesRep</w:t>
      </w:r>
    </w:p>
    <w:p>
      <w:r>
        <w:t>Dessert BakedGood ApplePie</w:t>
      </w:r>
    </w:p>
    <w:p>
      <w:r>
        <w:t>class ChoirMember:</w:t>
      </w:r>
    </w:p>
    <w:p>
      <w:r>
        <w:t>def display(self):</w:t>
      </w:r>
    </w:p>
    <w:p>
      <w:r>
        <w:t>print("Current choir member")</w:t>
      </w:r>
    </w:p>
    <w:p>
      <w:r>
        <w:t>class Soprano(ChoirMember):</w:t>
      </w:r>
    </w:p>
    <w:p>
      <w:r>
        <w:t>def display(self):</w:t>
      </w:r>
    </w:p>
    <w:p>
      <w:r>
        <w:t>super().display()</w:t>
      </w:r>
    </w:p>
    <w:p>
      <w:r>
        <w:t>print("Part: Soprano")</w:t>
      </w:r>
    </w:p>
    <w:p>
      <w:r>
        <w:t>class Soprano1(Soprano):</w:t>
      </w:r>
    </w:p>
    <w:p>
      <w:r>
        <w:t>def display(self):</w:t>
      </w:r>
    </w:p>
    <w:p>
      <w:r>
        <w:t>super().display()</w:t>
      </w:r>
    </w:p>
    <w:p>
      <w:r>
        <w:t>print("Division: Soprano 1")</w:t>
      </w:r>
    </w:p>
    <w:p>
      <w:r>
        <w:t>class Alto(ChoirMember):</w:t>
      </w:r>
    </w:p>
    <w:p>
      <w:r>
        <w:t>def display(self):</w:t>
      </w:r>
    </w:p>
    <w:p>
      <w:r>
        <w:t>super().display()</w:t>
      </w:r>
    </w:p>
    <w:p>
      <w:r>
        <w:t>print("Part: Alto")</w:t>
      </w:r>
    </w:p>
    <w:p>
      <w:r>
        <w:t>class Tenor(ChoirMember):</w:t>
      </w:r>
    </w:p>
    <w:p>
      <w:r>
        <w:t>def display(self):</w:t>
      </w:r>
    </w:p>
    <w:p>
      <w:r>
        <w:t>super().display()</w:t>
      </w:r>
    </w:p>
    <w:p>
      <w:r>
        <w:t>print("Part: Tenor")</w:t>
      </w:r>
    </w:p>
    <w:p>
      <w:r>
        <w:t>class Bass(ChoirMember):</w:t>
      </w:r>
    </w:p>
    <w:p>
      <w:r>
        <w:t>def display(self):</w:t>
      </w:r>
    </w:p>
    <w:p>
      <w:r>
        <w:t>super().display()</w:t>
      </w:r>
    </w:p>
    <w:p>
      <w:r>
        <w:t>print("Part: Bass")</w:t>
      </w:r>
    </w:p>
    <w:p>
      <w:r>
        <w:t>mem_10 = Alto()</w:t>
      </w:r>
    </w:p>
    <w:p>
      <w:r>
        <w:t>mem_13 = Tenor()</w:t>
      </w:r>
    </w:p>
    <w:p>
      <w:r>
        <w:t>mem_15 = Soprano1()</w:t>
      </w:r>
    </w:p>
    <w:p>
      <w:r>
        <w:t>mem_10.display()</w:t>
      </w:r>
    </w:p>
    <w:p>
      <w:r>
        <w:t>print()</w:t>
      </w:r>
    </w:p>
    <w:p>
      <w:r>
        <w:t>mem_13.display()</w:t>
      </w:r>
    </w:p>
    <w:p>
      <w:r>
        <w:t>print()</w:t>
      </w:r>
    </w:p>
    <w:p>
      <w:r>
        <w:t>mem_15.display()</w:t>
      </w:r>
    </w:p>
    <w:p>
      <w:r>
        <w:t>Current choir member</w:t>
      </w:r>
    </w:p>
    <w:p>
      <w:r>
        <w:t>Part: Alto</w:t>
      </w:r>
    </w:p>
    <w:p>
      <w:r>
        <w:t>Current choir member</w:t>
      </w:r>
    </w:p>
    <w:p>
      <w:r>
        <w:t>Part: Tenor</w:t>
      </w:r>
    </w:p>
    <w:p>
      <w:r>
        <w:t>Current choir member</w:t>
      </w:r>
    </w:p>
    <w:p>
      <w:r>
        <w:t>Part: Soprano</w:t>
      </w:r>
    </w:p>
    <w:p>
      <w:r>
        <w:t>Division: Soprano 1</w:t>
      </w:r>
    </w:p>
    <w:p>
      <w:r>
        <w:t>class A:</w:t>
      </w:r>
    </w:p>
    <w:p>
      <w:r>
        <w:t>def __init__(self, a_attr=0):</w:t>
      </w:r>
    </w:p>
    <w:p>
      <w:r>
        <w:t>self.a_attr = a_attr</w:t>
      </w:r>
    </w:p>
    <w:p>
      <w:r>
        <w:t>class B(A):</w:t>
      </w:r>
    </w:p>
    <w:p>
      <w:r>
        <w:t>def __init__(self, a_attr=0, b_attr=0):</w:t>
      </w:r>
    </w:p>
    <w:p>
      <w:r>
        <w:t>super().__init__(a_attr)</w:t>
      </w:r>
    </w:p>
    <w:p>
      <w:r>
        <w:t>self.b_attr = b_attr</w:t>
      </w:r>
    </w:p>
    <w:p>
      <w:r>
        <w:t>class C(A):</w:t>
      </w:r>
    </w:p>
    <w:p>
      <w:r>
        <w:t>def __init__(self, a_attr=0, c_attr=0):</w:t>
      </w:r>
    </w:p>
    <w:p>
      <w:r>
        <w:t>super().__init__(a_attr)</w:t>
      </w:r>
    </w:p>
    <w:p>
      <w:r>
        <w:t>self.c_attr = c_attr</w:t>
      </w:r>
    </w:p>
    <w:p>
      <w:r>
        <w:t>class D(B):</w:t>
      </w:r>
    </w:p>
    <w:p>
      <w:r>
        <w:t>def __init__(self, a_attr=0, b_attr=0, d_attr=0):</w:t>
      </w:r>
    </w:p>
    <w:p>
      <w:r>
        <w:t>super().__init__(a_attr, b_attr)</w:t>
      </w:r>
    </w:p>
    <w:p>
      <w:r>
        <w:t>self.d_attr = d_attr</w:t>
      </w:r>
    </w:p>
    <w:p>
      <w:r>
        <w:t>b_inst = B(2)</w:t>
      </w:r>
    </w:p>
    <w:p>
      <w:r>
        <w:t>c_inst = C(c_attr=4)</w:t>
      </w:r>
    </w:p>
    <w:p>
      <w:r>
        <w:t>d_inst = D(6, 7)</w:t>
      </w:r>
    </w:p>
    <w:p>
      <w:r>
        <w:t>b_inst.b_attr</w:t>
      </w:r>
    </w:p>
    <w:p>
      <w:r>
        <w:t>0</w:t>
      </w:r>
    </w:p>
    <w:p>
      <w:r>
        <w:t>2</w:t>
      </w:r>
    </w:p>
    <w:p>
      <w:r>
        <w:t>Error</w:t>
      </w:r>
    </w:p>
    <w:p>
      <w:r>
        <w:t>c_inst</w:t>
      </w:r>
    </w:p>
    <w:p>
      <w:r>
        <w:t>a_attr</w:t>
      </w:r>
    </w:p>
    <w:p>
      <w:r>
        <w:t>a_attr c_attr</w:t>
      </w:r>
    </w:p>
    <w:p>
      <w:r>
        <w:t>c_attr</w:t>
      </w:r>
    </w:p>
    <w:p>
      <w:r>
        <w:t>d_inst</w:t>
      </w:r>
    </w:p>
    <w:p>
      <w:r>
        <w:t>b_attr d_attr</w:t>
      </w:r>
    </w:p>
    <w:p>
      <w:r>
        <w:t>a_attr b_attr d_attr</w:t>
      </w:r>
    </w:p>
    <w:p>
      <w:r>
        <w:t>d_attr</w:t>
      </w:r>
    </w:p>
    <w:p>
      <w:r>
        <w:t>Instrument Woodwind String</w:t>
      </w:r>
    </w:p>
    <w:p>
      <w:r>
        <w:t>Instrument owner</w:t>
      </w:r>
    </w:p>
    <w:p>
      <w:r>
        <w:t>Woodwind Instrument material</w:t>
      </w:r>
    </w:p>
    <w:p>
      <w:r>
        <w:t>String Instrument num_strings</w:t>
      </w:r>
    </w:p>
    <w:p>
      <w:r>
        <w:t>This flute belongs to unknown and is made of silver</w:t>
      </w:r>
    </w:p>
    <w:p>
      <w:r>
        <w:t>This cello belongs to Bea and has 4 strings</w:t>
      </w:r>
    </w:p>
    <w:p>
      <w:r>
        <w:t>class</w:t>
      </w:r>
    </w:p>
    <w:p>
      <w:r>
        <w:t>SubClass(SuperClass_1, SuperClass_2)</w:t>
      </w:r>
    </w:p>
    <w:p>
      <w:r>
        <w:t>class A:</w:t>
      </w:r>
    </w:p>
    <w:p>
      <w:r>
        <w:t>def __init__(self, a_attr=2):</w:t>
      </w:r>
    </w:p>
    <w:p>
      <w:r>
        <w:t>self.a_attr = a_attr</w:t>
      </w:r>
    </w:p>
    <w:p>
      <w:r>
        <w:t>class B:</w:t>
      </w:r>
    </w:p>
    <w:p>
      <w:r>
        <w:t>def __init__(self, b_attr=4):</w:t>
      </w:r>
    </w:p>
    <w:p>
      <w:r>
        <w:t>self.b_attr = b_attr</w:t>
      </w:r>
    </w:p>
    <w:p>
      <w:r>
        <w:t>class C(A, B):</w:t>
      </w:r>
    </w:p>
    <w:p>
      <w:r>
        <w:t>def __init__(self, a_attr=5, b_attr=10, c_attr=20):</w:t>
      </w:r>
    </w:p>
    <w:p>
      <w:r>
        <w:t>A.__init__(self, a_attr)</w:t>
      </w:r>
    </w:p>
    <w:p>
      <w:r>
        <w:t>B.__init__(self, b_attr)</w:t>
      </w:r>
    </w:p>
    <w:p>
      <w:r>
        <w:t>self.c_attr = c_attr</w:t>
      </w:r>
    </w:p>
    <w:p>
      <w:r>
        <w:t>b_inst = B(2)</w:t>
      </w:r>
    </w:p>
    <w:p>
      <w:r>
        <w:t>c_inst = C(1, 2)</w:t>
      </w:r>
    </w:p>
    <w:p>
      <w:r>
        <w:t>c_inst.a_attr</w:t>
      </w:r>
    </w:p>
    <w:p>
      <w:r>
        <w:t>1</w:t>
      </w:r>
    </w:p>
    <w:p>
      <w:r>
        <w:t>5</w:t>
      </w:r>
    </w:p>
    <w:p>
      <w:r>
        <w:t>Error</w:t>
      </w:r>
    </w:p>
    <w:p>
      <w:r>
        <w:t>c_inst.c_attr</w:t>
      </w:r>
    </w:p>
    <w:p>
      <w:r>
        <w:t>2</w:t>
      </w:r>
    </w:p>
    <w:p>
      <w:r>
        <w:t>20</w:t>
      </w:r>
    </w:p>
    <w:p>
      <w:r>
        <w:t>Error</w:t>
      </w:r>
    </w:p>
    <w:p>
      <w:r>
        <w:t>b_inst.a_attr</w:t>
      </w:r>
    </w:p>
    <w:p>
      <w:r>
        <w:t>2</w:t>
      </w:r>
    </w:p>
    <w:p>
      <w:r>
        <w:t>4</w:t>
      </w:r>
    </w:p>
    <w:p>
      <w:r>
        <w:t>Error</w:t>
      </w:r>
    </w:p>
    <w:p>
      <w:r>
        <w:t>Dessert BakedGood Food</w:t>
      </w:r>
    </w:p>
    <w:p>
      <w:r>
        <w:t>ApplePie Dessert BakedGood</w:t>
      </w:r>
    </w:p>
    <w:p>
      <w:r>
        <w:t>Dessert BakedGood Food Food</w:t>
      </w:r>
    </w:p>
    <w:p>
      <w:r>
        <w:t>ApplePie</w:t>
      </w:r>
    </w:p>
    <w:p>
      <w:r>
        <w:t>MyMixin my_inst = MyMixin()</w:t>
      </w:r>
    </w:p>
    <w:p>
      <w:r>
        <w:t>Rose Pitcher VenusFlyTrap</w:t>
      </w:r>
    </w:p>
    <w:p>
      <w:r>
        <w:t>Pitcher VenusFlyTrap</w:t>
      </w:r>
    </w:p>
    <w:p>
      <w:r>
        <w:t>class Plant:</w:t>
      </w:r>
    </w:p>
    <w:p>
      <w:r>
        <w:t>def photosynth(self):</w:t>
      </w:r>
    </w:p>
    <w:p>
      <w:r>
        <w:t>print("Photosynthesizing")</w:t>
      </w:r>
    </w:p>
    <w:p>
      <w:r>
        <w:t>def eat(self):</w:t>
      </w:r>
    </w:p>
    <w:p>
      <w:r>
        <w:t>print("Eating")</w:t>
      </w:r>
    </w:p>
    <w:p>
      <w:r>
        <w:t>class Rose(Plant):</w:t>
      </w:r>
    </w:p>
    <w:p>
      <w:r>
        <w:t>pass</w:t>
      </w:r>
    </w:p>
    <w:p>
      <w:r>
        <w:t>class Pitcher(Plant):</w:t>
      </w:r>
    </w:p>
    <w:p>
      <w:r>
        <w:t>pass</w:t>
      </w:r>
    </w:p>
    <w:p>
      <w:r>
        <w:t>class VenusFlyTrap(Plant):</w:t>
      </w:r>
    </w:p>
    <w:p>
      <w:r>
        <w:t>pass</w:t>
      </w:r>
    </w:p>
    <w:p>
      <w:r>
        <w:t>eat()</w:t>
      </w:r>
    </w:p>
    <w:p>
      <w:r>
        <w:t>Plant</w:t>
      </w:r>
    </w:p>
    <w:p>
      <w:r>
        <w:t>class Plant:</w:t>
      </w:r>
    </w:p>
    <w:p>
      <w:r>
        <w:t>def photosynth(self):</w:t>
      </w:r>
    </w:p>
    <w:p>
      <w:r>
        <w:t>print("Photosynthesizing")</w:t>
      </w:r>
    </w:p>
    <w:p>
      <w:r>
        <w:t>class Rose(Plant):</w:t>
      </w:r>
    </w:p>
    <w:p>
      <w:r>
        <w:t>pass</w:t>
      </w:r>
    </w:p>
    <w:p>
      <w:r>
        <w:t>class Pitcher(Plant):</w:t>
      </w:r>
    </w:p>
    <w:p>
      <w:r>
        <w:t>def eat(self):</w:t>
      </w:r>
    </w:p>
    <w:p>
      <w:r>
        <w:t>print("Eating")</w:t>
      </w:r>
    </w:p>
    <w:p>
      <w:r>
        <w:t>class VenusFlyTrap(Plant)</w:t>
      </w:r>
    </w:p>
    <w:p>
      <w:r>
        <w:t>def eat(self):</w:t>
      </w:r>
    </w:p>
    <w:p>
      <w:r>
        <w:t>print("Eating")</w:t>
      </w:r>
    </w:p>
    <w:p>
      <w:r>
        <w:t>photosynth() Rose</w:t>
      </w:r>
    </w:p>
    <w:p>
      <w:r>
        <w:t>eat()</w:t>
      </w:r>
    </w:p>
    <w:p>
      <w:r>
        <w:t>eat()</w:t>
      </w:r>
    </w:p>
    <w:p>
      <w:r>
        <w:t>X</w:t>
      </w:r>
    </w:p>
    <w:p>
      <w:r>
        <w:t>class Plant:</w:t>
      </w:r>
    </w:p>
    <w:p>
      <w:r>
        <w:t>def photosynth(self):</w:t>
      </w:r>
    </w:p>
    <w:p>
      <w:r>
        <w:t>print("Photosynthesizing")</w:t>
      </w:r>
    </w:p>
    <w:p>
      <w:r>
        <w:t>class X:</w:t>
      </w:r>
    </w:p>
    <w:p>
      <w:r>
        <w:t>def eat(self):</w:t>
      </w:r>
    </w:p>
    <w:p>
      <w:r>
        <w:t>print("Eating")</w:t>
      </w:r>
    </w:p>
    <w:p>
      <w:r>
        <w:t>class Rose(Plant):</w:t>
      </w:r>
    </w:p>
    <w:p>
      <w:r>
        <w:t>pass</w:t>
      </w:r>
    </w:p>
    <w:p>
      <w:r>
        <w:t>class Pitcher(Plant, X):</w:t>
      </w:r>
    </w:p>
    <w:p>
      <w:r>
        <w:t>pass</w:t>
      </w:r>
    </w:p>
    <w:p>
      <w:r>
        <w:t>class VenusFlyTrap(Plant, X)</w:t>
      </w:r>
    </w:p>
    <w:p>
      <w:r>
        <w:t>pass</w:t>
      </w:r>
    </w:p>
    <w:p>
      <w:r>
        <w:t>CarnivClass</w:t>
      </w:r>
    </w:p>
    <w:p>
      <w:r>
        <w:t>CarnivMixin</w:t>
      </w:r>
    </w:p>
    <w:p>
      <w:r>
        <w:t>OnlineMixin OnlineMixin</w:t>
      </w:r>
    </w:p>
    <w:p>
      <w:r>
        <w:t>OnlineShop</w:t>
      </w:r>
    </w:p>
    <w:p>
      <w:r>
        <w:t>FoodFast</w:t>
      </w:r>
    </w:p>
    <w:p>
      <w:r>
        <w:t>process_online() "Connecting to server"</w:t>
      </w:r>
    </w:p>
    <w:p>
      <w:r>
        <w:t>FoodFast' process_order()</w:t>
      </w:r>
    </w:p>
    <w:p>
      <w:r>
        <w:t>Processing meal order</w:t>
      </w:r>
    </w:p>
    <w:p>
      <w:r>
        <w:t>Connecting to server</w:t>
      </w:r>
    </w:p>
    <w:p>
      <w:r>
        <w:t>Enjoy your FoodFast order</w:t>
      </w:r>
    </w:p>
    <w:p>
      <w:r>
        <w:t>super()</w:t>
      </w:r>
    </w:p>
    <w:p>
      <w:r>
        <w:t>class SuperClass:</w:t>
      </w:r>
    </w:p>
    <w:p>
      <w:r>
        <w:t>pass</w:t>
      </w:r>
    </w:p>
    <w:p>
      <w:r>
        <w:t>class SubClass(SuperClass):</w:t>
      </w:r>
    </w:p>
    <w:p>
      <w:r>
        <w:t>pass</w:t>
      </w:r>
    </w:p>
    <w:p>
      <w:r>
        <w:t>class SubClass(SuperClass):</w:t>
      </w:r>
    </w:p>
    <w:p>
      <w:r>
        <w:t>__init__()</w:t>
      </w:r>
    </w:p>
    <w:p>
      <w:r>
        <w:t>def __init__(self):</w:t>
      </w:r>
    </w:p>
    <w:p>
      <w:r>
        <w:t>super() super().__init__() # Calls superclass</w:t>
      </w:r>
    </w:p>
    <w:p>
      <w:r>
        <w:t>__init__()</w:t>
      </w:r>
    </w:p>
    <w:p>
      <w:r>
        <w:t># Initialize subclass instance attributes</w:t>
      </w:r>
    </w:p>
    <w:p>
      <w:r>
        <w:t>class SuperClass:</w:t>
      </w:r>
    </w:p>
    <w:p>
      <w:r>
        <w:t>def display(self):</w:t>
      </w:r>
    </w:p>
    <w:p>
      <w:r>
        <w:t>print('Superclass method')</w:t>
      </w:r>
    </w:p>
    <w:p>
      <w:r>
        <w:t>class SubClass(SuperClass):</w:t>
      </w:r>
    </w:p>
    <w:p>
      <w:r>
        <w:t>def display(self): # Same name as superclass</w:t>
      </w:r>
    </w:p>
    <w:p>
      <w:r>
        <w:t>method</w:t>
      </w:r>
    </w:p>
    <w:p>
      <w:r>
        <w:t>print('Subclass method')</w:t>
      </w:r>
    </w:p>
    <w:p>
      <w:r>
        <w:t>class SuperClass:</w:t>
      </w:r>
    </w:p>
    <w:p>
      <w:r>
        <w:t>def display(self):</w:t>
      </w:r>
    </w:p>
    <w:p>
      <w:r>
        <w:t>print('Superclass method')</w:t>
      </w:r>
    </w:p>
    <w:p>
      <w:r>
        <w:t>class SubClass1(SuperClass):</w:t>
      </w:r>
    </w:p>
    <w:p>
      <w:r>
        <w:t>def display(self):</w:t>
      </w:r>
    </w:p>
    <w:p>
      <w:r>
        <w:t>print('Subclass 1 method ')</w:t>
      </w:r>
    </w:p>
    <w:p>
      <w:r>
        <w:t>class SubClass2(SuperClass):</w:t>
      </w:r>
    </w:p>
    <w:p>
      <w:r>
        <w:t>def display(self):</w:t>
      </w:r>
    </w:p>
    <w:p>
      <w:r>
        <w:t>print('Subclass 2 method')</w:t>
      </w:r>
    </w:p>
    <w:p>
      <w:r>
        <w:t>class SubClass3(SuperClass):</w:t>
      </w:r>
    </w:p>
    <w:p>
      <w:r>
        <w:t>def display(self):</w:t>
      </w:r>
    </w:p>
    <w:p>
      <w:r>
        <w:t>print('Subclass 3 method')</w:t>
      </w:r>
    </w:p>
    <w:p>
      <w:r>
        <w:t>class SuperClass1:</w:t>
      </w:r>
    </w:p>
    <w:p>
      <w:r>
        <w:t>pass</w:t>
      </w:r>
    </w:p>
    <w:p>
      <w:r>
        <w:t>class SuperClass2:</w:t>
      </w:r>
    </w:p>
    <w:p>
      <w:r>
        <w:t>pass</w:t>
      </w:r>
    </w:p>
    <w:p>
      <w:r>
        <w:t>class SubClass(SuperClass1, SuperClass2):</w:t>
      </w:r>
    </w:p>
    <w:p>
      <w:r>
        <w:t>pass</w:t>
      </w:r>
    </w:p>
    <w:p>
      <w:r>
        <w:t>open()</w:t>
      </w:r>
    </w:p>
    <w:p>
      <w:r>
        <w:t>read() readline() readlines()</w:t>
      </w:r>
    </w:p>
    <w:p>
      <w:r>
        <w:t>open()</w:t>
      </w:r>
    </w:p>
    <w:p>
      <w:r>
        <w:t>open("firstfile")</w:t>
      </w:r>
    </w:p>
    <w:p>
      <w:r>
        <w:t>open("firstfile.txt")</w:t>
      </w:r>
    </w:p>
    <w:p>
      <w:r>
        <w:t>fileobj = open("firstfile.txt")</w:t>
      </w:r>
    </w:p>
    <w:p>
      <w:r>
        <w:t>open("input.txt")</w:t>
      </w:r>
    </w:p>
    <w:p>
      <w:r>
        <w:t>Error</w:t>
      </w:r>
    </w:p>
    <w:p>
      <w:r>
        <w:t>fileobj = open("newfile.txt")</w:t>
      </w:r>
    </w:p>
    <w:p>
      <w:r>
        <w:t>print(fileobj)</w:t>
      </w:r>
    </w:p>
    <w:p>
      <w:r>
        <w:t>Error</w:t>
      </w:r>
    </w:p>
    <w:p>
      <w:r>
        <w:t>fileobj</w:t>
      </w:r>
    </w:p>
    <w:p>
      <w:r>
        <w:t>read()</w:t>
      </w:r>
    </w:p>
    <w:p>
      <w:r>
        <w:t>read()</w:t>
      </w:r>
    </w:p>
    <w:p>
      <w:r>
        <w:t>readline()</w:t>
      </w:r>
    </w:p>
    <w:p>
      <w:r>
        <w:t>readlines()</w:t>
      </w:r>
    </w:p>
    <w:p>
      <w:r>
        <w:t>12</w:t>
      </w:r>
    </w:p>
    <w:p>
      <w:r>
        <w:t>55</w:t>
      </w:r>
    </w:p>
    <w:p>
      <w:r>
        <w:t>5</w:t>
      </w:r>
    </w:p>
    <w:p>
      <w:r>
        <w:t>91</w:t>
      </w:r>
    </w:p>
    <w:p>
      <w:r>
        <w:t>"""Demonstrating read() and readlines()"""</w:t>
      </w:r>
    </w:p>
    <w:p>
      <w:r>
        <w:t># Using read()</w:t>
      </w:r>
    </w:p>
    <w:p>
      <w:r>
        <w:t># Open the file and associate with a file object</w:t>
      </w:r>
    </w:p>
    <w:p>
      <w:r>
        <w:t>infile = open("input.txt")</w:t>
      </w:r>
    </w:p>
    <w:p>
      <w:r>
        <w:t># Read the contents of the file into a string</w:t>
      </w:r>
    </w:p>
    <w:p>
      <w:r>
        <w:t>str1 = infile.read()</w:t>
      </w:r>
    </w:p>
    <w:p>
      <w:r>
        <w:t># Print str1</w:t>
      </w:r>
    </w:p>
    <w:p>
      <w:r>
        <w:t>print("Result of using read():")</w:t>
      </w:r>
    </w:p>
    <w:p>
      <w:r>
        <w:t>print(str1)</w:t>
      </w:r>
    </w:p>
    <w:p>
      <w:r>
        <w:t># Always close the file once done using the file</w:t>
      </w:r>
    </w:p>
    <w:p>
      <w:r>
        <w:t>infile.close()</w:t>
      </w:r>
    </w:p>
    <w:p>
      <w:r>
        <w:t># Using read()</w:t>
      </w:r>
    </w:p>
    <w:p>
      <w:r>
        <w:t># Open the file and associate with a file object</w:t>
      </w:r>
    </w:p>
    <w:p>
      <w:r>
        <w:t>infile2 = open("input.txt")</w:t>
      </w:r>
    </w:p>
    <w:p>
      <w:r>
        <w:t># Read the contents of the file into a string list</w:t>
      </w:r>
    </w:p>
    <w:p>
      <w:r>
        <w:t>str_list = infile2.readlines()</w:t>
      </w:r>
    </w:p>
    <w:p>
      <w:r>
        <w:t># Printing the third item in the string list.</w:t>
      </w:r>
    </w:p>
    <w:p>
      <w:r>
        <w:t>print("Result of using readlines() and printing the third item in the string</w:t>
      </w:r>
    </w:p>
    <w:p>
      <w:r>
        <w:t>list:")</w:t>
      </w:r>
    </w:p>
    <w:p>
      <w:r>
        <w:t>print(str_list[2])</w:t>
      </w:r>
    </w:p>
    <w:p>
      <w:r>
        <w:t># Always close the file once done using the file</w:t>
      </w:r>
    </w:p>
    <w:p>
      <w:r>
        <w:t>infile2.close()</w:t>
      </w:r>
    </w:p>
    <w:p>
      <w:r>
        <w:t>Result of using read():</w:t>
      </w:r>
    </w:p>
    <w:p>
      <w:r>
        <w:t>12</w:t>
      </w:r>
    </w:p>
    <w:p>
      <w:r>
        <w:t>55</w:t>
      </w:r>
    </w:p>
    <w:p>
      <w:r>
        <w:t>5</w:t>
      </w:r>
    </w:p>
    <w:p>
      <w:r>
        <w:t>91</w:t>
      </w:r>
    </w:p>
    <w:p>
      <w:r>
        <w:t>Result of using readlines() printing the third item in the string list:</w:t>
      </w:r>
    </w:p>
    <w:p>
      <w:r>
        <w:t>5</w:t>
      </w:r>
    </w:p>
    <w:p>
      <w:r>
        <w:t>fileobj = open("input.txt")</w:t>
      </w:r>
    </w:p>
    <w:p>
      <w:r>
        <w:t>Hello world!</w:t>
      </w:r>
    </w:p>
    <w:p>
      <w:r>
        <w:t>How are you?</w:t>
      </w:r>
    </w:p>
    <w:p>
      <w:r>
        <w:t>read()</w:t>
      </w:r>
    </w:p>
    <w:p>
      <w:r>
        <w:t>file_str</w:t>
      </w:r>
    </w:p>
    <w:p>
      <w:r>
        <w:t>file_str = read(fileobj)</w:t>
      </w:r>
    </w:p>
    <w:p>
      <w:r>
        <w:t>file_str = read("input.txt")</w:t>
      </w:r>
    </w:p>
    <w:p>
      <w:r>
        <w:t>file_str = fileobj.read()</w:t>
      </w:r>
    </w:p>
    <w:p>
      <w:r>
        <w:t>readlines()</w:t>
      </w:r>
    </w:p>
    <w:p>
      <w:r>
        <w:t>file_lines = readlines(fileobj)</w:t>
      </w:r>
    </w:p>
    <w:p>
      <w:r>
        <w:t>file_lines = fileobj.readlines()</w:t>
      </w:r>
    </w:p>
    <w:p>
      <w:r>
        <w:t>print(fileobj.readline())</w:t>
      </w:r>
    </w:p>
    <w:p>
      <w:r>
        <w:t>Error</w:t>
      </w:r>
    </w:p>
    <w:p>
      <w:r>
        <w:t>n: 5</w:t>
      </w:r>
    </w:p>
    <w:p>
      <w:r>
        <w:t>25</w:t>
      </w:r>
    </w:p>
    <w:p>
      <w:r>
        <w:t>13</w:t>
      </w:r>
    </w:p>
    <w:p>
      <w:r>
        <w:t>4</w:t>
      </w:r>
    </w:p>
    <w:p>
      <w:r>
        <w:t>6</w:t>
      </w:r>
    </w:p>
    <w:p>
      <w:r>
        <w:t>19</w:t>
      </w:r>
    </w:p>
    <w:p>
      <w:r>
        <w:t>write()</w:t>
      </w:r>
    </w:p>
    <w:p>
      <w:r>
        <w:t>open()</w:t>
      </w:r>
    </w:p>
    <w:p>
      <w:r>
        <w:t>open("output.txt", 'w')</w:t>
      </w:r>
    </w:p>
    <w:p>
      <w:r>
        <w:t>fileobj =</w:t>
      </w:r>
    </w:p>
    <w:p>
      <w:r>
        <w:t>open("input.txt")</w:t>
      </w:r>
    </w:p>
    <w:p>
      <w:r>
        <w:t>'r'</w:t>
      </w:r>
    </w:p>
    <w:p>
      <w:r>
        <w:t>fileobj =</w:t>
      </w:r>
    </w:p>
    <w:p>
      <w:r>
        <w:t>open("input.txt",</w:t>
      </w:r>
    </w:p>
    <w:p>
      <w:r>
        <w:t>'r')</w:t>
      </w:r>
    </w:p>
    <w:p>
      <w:r>
        <w:t>fileobj =</w:t>
      </w:r>
    </w:p>
    <w:p>
      <w:r>
        <w:t>'w' open("output.txt",</w:t>
      </w:r>
    </w:p>
    <w:p>
      <w:r>
        <w:t>'w')</w:t>
      </w:r>
    </w:p>
    <w:p>
      <w:r>
        <w:t>fileobj =</w:t>
      </w:r>
    </w:p>
    <w:p>
      <w:r>
        <w:t>'a'</w:t>
      </w:r>
    </w:p>
    <w:p>
      <w:r>
        <w:t>open("log.txt", 'a')</w:t>
      </w:r>
    </w:p>
    <w:p>
      <w:r>
        <w:t>open()</w:t>
      </w:r>
    </w:p>
    <w:p>
      <w:r>
        <w:t>logfile = open("logfile.txt")</w:t>
      </w:r>
    </w:p>
    <w:p>
      <w:r>
        <w:t>logfile = open("logfile.txt", 'w')</w:t>
      </w:r>
    </w:p>
    <w:p>
      <w:r>
        <w:t>logfile = open("logfile.txt", 'a')</w:t>
      </w:r>
    </w:p>
    <w:p>
      <w:r>
        <w:t>infile = open("logfile.txt")</w:t>
      </w:r>
    </w:p>
    <w:p>
      <w:r>
        <w:t>infile = open("logfile.txt", 'w')</w:t>
      </w:r>
    </w:p>
    <w:p>
      <w:r>
        <w:t>infile = open("logfile.txt", 'a')</w:t>
      </w:r>
    </w:p>
    <w:p>
      <w:r>
        <w:t>logfile = open("newlog.txt")</w:t>
      </w:r>
    </w:p>
    <w:p>
      <w:r>
        <w:t>logfile = open("newlog.txt", 'w')</w:t>
      </w:r>
    </w:p>
    <w:p>
      <w:r>
        <w:t>logfile = open("newlog.txt", 'a')</w:t>
      </w:r>
    </w:p>
    <w:p>
      <w:r>
        <w:t>write() close()</w:t>
      </w:r>
    </w:p>
    <w:p>
      <w:r>
        <w:t>write() write()</w:t>
      </w:r>
    </w:p>
    <w:p>
      <w:r>
        <w:t>write()</w:t>
      </w:r>
    </w:p>
    <w:p>
      <w:r>
        <w:t>write() print()</w:t>
      </w:r>
    </w:p>
    <w:p>
      <w:r>
        <w:t>('\n')</w:t>
      </w:r>
    </w:p>
    <w:p>
      <w:r>
        <w:t>write()</w:t>
      </w:r>
    </w:p>
    <w:p>
      <w:r>
        <w:t>close() close()</w:t>
      </w:r>
    </w:p>
    <w:p>
      <w:r>
        <w:t>"""Operations for writing and appending to files."""</w:t>
      </w:r>
    </w:p>
    <w:p>
      <w:r>
        <w:t># Create a new file</w:t>
      </w:r>
    </w:p>
    <w:p>
      <w:r>
        <w:t>opfile = open("output.txt", 'w')</w:t>
      </w:r>
    </w:p>
    <w:p>
      <w:r>
        <w:t># Writing to the file</w:t>
      </w:r>
    </w:p>
    <w:p>
      <w:r>
        <w:t>opfile.write("Writing to a new file.")</w:t>
      </w:r>
    </w:p>
    <w:p>
      <w:r>
        <w:t># To add another line the newline character must be used</w:t>
      </w:r>
    </w:p>
    <w:p>
      <w:r>
        <w:t>opfile.write("\nSecond line.")</w:t>
      </w:r>
    </w:p>
    <w:p>
      <w:r>
        <w:t># Ensure changes are saved by closing the file</w:t>
      </w:r>
    </w:p>
    <w:p>
      <w:r>
        <w:t>opfile.close()</w:t>
      </w:r>
    </w:p>
    <w:p>
      <w:r>
        <w:t># Read and display the contents of the file</w:t>
      </w:r>
    </w:p>
    <w:p>
      <w:r>
        <w:t>infile = open("output.txt")</w:t>
      </w:r>
    </w:p>
    <w:p>
      <w:r>
        <w:t>print("\nRead the original file:\n")</w:t>
      </w:r>
    </w:p>
    <w:p>
      <w:r>
        <w:t>print(infile.read())</w:t>
      </w:r>
    </w:p>
    <w:p>
      <w:r>
        <w:t>infile.close()</w:t>
      </w:r>
    </w:p>
    <w:p>
      <w:r>
        <w:t># Reopen the file in append mode to add to the file</w:t>
      </w:r>
    </w:p>
    <w:p>
      <w:r>
        <w:t>opfile = open("output.txt", 'a')</w:t>
      </w:r>
    </w:p>
    <w:p>
      <w:r>
        <w:t># Note the use of newline characters</w:t>
      </w:r>
    </w:p>
    <w:p>
      <w:r>
        <w:t>opfile.write("\nAdding to the file.")</w:t>
      </w:r>
    </w:p>
    <w:p>
      <w:r>
        <w:t>opfile.write("\nAdding another line.")</w:t>
      </w:r>
    </w:p>
    <w:p>
      <w:r>
        <w:t># Ensure changes are saved by closing the file</w:t>
      </w:r>
    </w:p>
    <w:p>
      <w:r>
        <w:t>opfile.close()</w:t>
      </w:r>
    </w:p>
    <w:p>
      <w:r>
        <w:t># Read and display the contents of the modified file</w:t>
      </w:r>
    </w:p>
    <w:p>
      <w:r>
        <w:t>infile = open("output.txt")</w:t>
      </w:r>
    </w:p>
    <w:p>
      <w:r>
        <w:t>print("\nRead the modified file:\n")</w:t>
      </w:r>
    </w:p>
    <w:p>
      <w:r>
        <w:t>print(infile.read())</w:t>
      </w:r>
    </w:p>
    <w:p>
      <w:r>
        <w:t>infile.close()</w:t>
      </w:r>
    </w:p>
    <w:p>
      <w:r>
        <w:t>Read the original file:</w:t>
      </w:r>
    </w:p>
    <w:p>
      <w:r>
        <w:t>Writing to a new file.</w:t>
      </w:r>
    </w:p>
    <w:p>
      <w:r>
        <w:t>Second line.</w:t>
      </w:r>
    </w:p>
    <w:p>
      <w:r>
        <w:t>Read the modified file:</w:t>
      </w:r>
    </w:p>
    <w:p>
      <w:r>
        <w:t>Writing to a new file.</w:t>
      </w:r>
    </w:p>
    <w:p>
      <w:r>
        <w:t>Second line.</w:t>
      </w:r>
    </w:p>
    <w:p>
      <w:r>
        <w:t>Adding to the file.</w:t>
      </w:r>
    </w:p>
    <w:p>
      <w:r>
        <w:t>Adding another line.</w:t>
      </w:r>
    </w:p>
    <w:p>
      <w:r>
        <w:t>outfile = open("resources.txt", 'w')</w:t>
      </w:r>
    </w:p>
    <w:p>
      <w:r>
        <w:t>outfile.write("new content")</w:t>
      </w:r>
    </w:p>
    <w:p>
      <w:r>
        <w:t>"new content"</w:t>
      </w:r>
    </w:p>
    <w:p>
      <w:r>
        <w:t>outfile = open("resources.txt", 'w')</w:t>
      </w:r>
    </w:p>
    <w:p>
      <w:r>
        <w:t>outfile.write("new content")</w:t>
      </w:r>
    </w:p>
    <w:p>
      <w:r>
        <w:t>outfile.close()</w:t>
      </w:r>
    </w:p>
    <w:p>
      <w:r>
        <w:t>"new content"</w:t>
      </w:r>
    </w:p>
    <w:p>
      <w:r>
        <w:t>"new content"</w:t>
      </w:r>
    </w:p>
    <w:p>
      <w:r>
        <w:t>outfile = open("resources.txt", 'a')</w:t>
      </w:r>
    </w:p>
    <w:p>
      <w:r>
        <w:t>outfile.write("new content")</w:t>
      </w:r>
    </w:p>
    <w:p>
      <w:r>
        <w:t>outfile.close()</w:t>
      </w:r>
    </w:p>
    <w:p>
      <w:r>
        <w:t>"new content"</w:t>
      </w:r>
    </w:p>
    <w:p>
      <w:r>
        <w:t>"new content"</w:t>
      </w:r>
    </w:p>
    <w:p>
      <w:r>
        <w:t>close()</w:t>
      </w:r>
    </w:p>
    <w:p>
      <w:r>
        <w:t>open()</w:t>
      </w:r>
    </w:p>
    <w:p>
      <w:r>
        <w:t>fileobj = open("file1.txt")</w:t>
      </w:r>
    </w:p>
    <w:p>
      <w:r>
        <w:t>/users/turtle/desktop</w:t>
      </w:r>
    </w:p>
    <w:p>
      <w:r>
        <w:t>fileobj = open("/users/turtle/desktop/logfile.log")</w:t>
      </w:r>
    </w:p>
    <w:p>
      <w:r>
        <w:t>open()</w:t>
      </w:r>
    </w:p>
    <w:p>
      <w:r>
        <w:t>/users/student/ fileobj = open("/users/student/output.txt")</w:t>
      </w:r>
    </w:p>
    <w:p>
      <w:r>
        <w:t>/usr/code/ fileobj = open("/usr/code/output.txt")</w:t>
      </w:r>
    </w:p>
    <w:p>
      <w:r>
        <w:t>fileobj = open("c:/projects/code/output.txt")</w:t>
      </w:r>
    </w:p>
    <w:p>
      <w:r>
        <w:t>c:\projects\</w:t>
      </w:r>
    </w:p>
    <w:p>
      <w:r>
        <w:t>code\ fileobj =</w:t>
      </w:r>
    </w:p>
    <w:p>
      <w:r>
        <w:t>open("c:\\projects\\code\\output.txt")</w:t>
      </w:r>
    </w:p>
    <w:p>
      <w:r>
        <w:t>open()</w:t>
      </w:r>
    </w:p>
    <w:p>
      <w:r>
        <w:t>open()</w:t>
      </w:r>
    </w:p>
    <w:p>
      <w:r>
        <w:t>/users/turtle/files</w:t>
      </w:r>
    </w:p>
    <w:p>
      <w:r>
        <w:t>fileobj = open("out.txt")</w:t>
      </w:r>
    </w:p>
    <w:p>
      <w:r>
        <w:t>fileobj = open("/users/turtle/files/out.txt")</w:t>
      </w:r>
    </w:p>
    <w:p>
      <w:r>
        <w:t>fileobj = open("/users/turtle/files/out.txt", 'w')</w:t>
      </w:r>
    </w:p>
    <w:p>
      <w:r>
        <w:t>c:\documents\</w:t>
      </w:r>
    </w:p>
    <w:p>
      <w:r>
        <w:t>fileobj = open("out.txt")</w:t>
      </w:r>
    </w:p>
    <w:p>
      <w:r>
        <w:t>fileobj = open("c:/documents/out.txt", 'a')</w:t>
      </w:r>
    </w:p>
    <w:p>
      <w:r>
        <w:t>fileobj = open("c:/documents/out.txt")</w:t>
      </w:r>
    </w:p>
    <w:p>
      <w:r>
        <w:t>/users/turtle/logs</w:t>
      </w:r>
    </w:p>
    <w:p>
      <w:r>
        <w:t>fileobj = open("out.txt")</w:t>
      </w:r>
    </w:p>
    <w:p>
      <w:r>
        <w:t>fileobj = open("/users/turtle/logs/out.txt")</w:t>
      </w:r>
    </w:p>
    <w:p>
      <w:r>
        <w:t>fileobj = open("/users/turtle/logs/out.txt", 'w')</w:t>
      </w:r>
    </w:p>
    <w:p>
      <w:r>
        <w:t>c:\proj\assets</w:t>
      </w:r>
    </w:p>
    <w:p>
      <w:r>
        <w:t>fileobj = open("c:\\proj\\assets\\out.txt", 'a')</w:t>
      </w:r>
    </w:p>
    <w:p>
      <w:r>
        <w:t>fileobj = open("c:\proj\assets\out.txt", 'a')</w:t>
      </w:r>
    </w:p>
    <w:p>
      <w:r>
        <w:t>\n</w:t>
      </w:r>
    </w:p>
    <w:p>
      <w:r>
        <w:t>Title, Author, Pages\n1984, George Orwell, 268\nJane Eyre, Charlotte Bronte,</w:t>
      </w:r>
    </w:p>
    <w:p>
      <w:r>
        <w:t>532\nWalden, Henry David Thoreau, 156\nMoby Dick, Herman Melville, 538</w:t>
      </w:r>
    </w:p>
    <w:p>
      <w:r>
        <w:t>"""Processing a CSV file."""</w:t>
      </w:r>
    </w:p>
    <w:p>
      <w:r>
        <w:t># Open the CSV file for reading</w:t>
      </w:r>
    </w:p>
    <w:p>
      <w:r>
        <w:t>file_obj = open("books.csv")</w:t>
      </w:r>
    </w:p>
    <w:p>
      <w:r>
        <w:t># Rows are separated by newline \n characters, so readlines() can be used to</w:t>
      </w:r>
    </w:p>
    <w:p>
      <w:r>
        <w:t>read in all rows into a string list</w:t>
      </w:r>
    </w:p>
    <w:p>
      <w:r>
        <w:t>csv_rows = file_obj.readlines()</w:t>
      </w:r>
    </w:p>
    <w:p>
      <w:r>
        <w:t>list_csv = []</w:t>
      </w:r>
    </w:p>
    <w:p>
      <w:r>
        <w:t># Remove \n characters from each row and split by comma and save into a 2D</w:t>
      </w:r>
    </w:p>
    <w:p>
      <w:r>
        <w:t>structure</w:t>
      </w:r>
    </w:p>
    <w:p>
      <w:r>
        <w:t>for row in csv_rows:</w:t>
      </w:r>
    </w:p>
    <w:p>
      <w:r>
        <w:t># Remove \n character</w:t>
      </w:r>
    </w:p>
    <w:p>
      <w:r>
        <w:t>row = row.strip("\n")</w:t>
      </w:r>
    </w:p>
    <w:p>
      <w:r>
        <w:t># Split using commas</w:t>
      </w:r>
    </w:p>
    <w:p>
      <w:r>
        <w:t>cells = row.split(",")</w:t>
      </w:r>
    </w:p>
    <w:p>
      <w:r>
        <w:t>list_csv.append(cells)</w:t>
      </w:r>
    </w:p>
    <w:p>
      <w:r>
        <w:t># Print result</w:t>
      </w:r>
    </w:p>
    <w:p>
      <w:r>
        <w:t>print(list_csv)</w:t>
      </w:r>
    </w:p>
    <w:p>
      <w:r>
        <w:t>[['Title', ' Author', ' Pages'], ['1984', ' George Orwell', ' 268'], ['Jane</w:t>
      </w:r>
    </w:p>
    <w:p>
      <w:r>
        <w:t>Eyre', ' Charlotte Bronte', ' 532'], ['Walden', ' Henry David Thoreau', ' 156'],</w:t>
      </w:r>
    </w:p>
    <w:p>
      <w:r>
        <w:t>['Moby Dick', ' Herman Melville', ' 538']]</w:t>
      </w:r>
    </w:p>
    <w:p>
      <w:r>
        <w:t>readlines()</w:t>
      </w:r>
    </w:p>
    <w:p>
      <w:r>
        <w:t>readlines() \n</w:t>
      </w:r>
    </w:p>
    <w:p>
      <w:r>
        <w:t>readlines()</w:t>
      </w:r>
    </w:p>
    <w:p>
      <w:r>
        <w:t>readlines()</w:t>
      </w:r>
    </w:p>
    <w:p>
      <w:r>
        <w:t>print(list_csv[1][2])</w:t>
      </w:r>
    </w:p>
    <w:p>
      <w:r>
        <w:t>532</w:t>
      </w:r>
    </w:p>
    <w:p>
      <w:r>
        <w:t>268</w:t>
      </w:r>
    </w:p>
    <w:p>
      <w:r>
        <w:t>Jane Eyre</w:t>
      </w:r>
    </w:p>
    <w:p>
      <w:r>
        <w:t>file_obj = open("books.csv")</w:t>
      </w:r>
    </w:p>
    <w:p>
      <w:r>
        <w:t>csv_read = file_obj.readline()</w:t>
      </w:r>
    </w:p>
    <w:p>
      <w:r>
        <w:t>print(csv_read)</w:t>
      </w:r>
    </w:p>
    <w:p>
      <w:r>
        <w:t>['Title, Author, Pages\n', '1984, George Orwell, 268\n', 'Jane Eyre,</w:t>
      </w:r>
    </w:p>
    <w:p>
      <w:r>
        <w:t>Charlotte Bronte, 532\n', 'Walden, Henry David Thoreau, 156\n', 'Moby Dick,</w:t>
      </w:r>
    </w:p>
    <w:p>
      <w:r>
        <w:t>Herman Melville, 538']</w:t>
      </w:r>
    </w:p>
    <w:p>
      <w:r>
        <w:t>[['Title', ' Author', ' Pages'], ['1984', ' George Orwell', ' 268'], ['Jane</w:t>
      </w:r>
    </w:p>
    <w:p>
      <w:r>
        <w:t>Eyre', ' Charlotte Bronte', ' 532'], ['Walden', ' Henry David Thoreau', '</w:t>
      </w:r>
    </w:p>
    <w:p>
      <w:r>
        <w:t>156'], ['Moby Dick', ' Herman Melville', ' 538']]</w:t>
      </w:r>
    </w:p>
    <w:p>
      <w:r>
        <w:t>Title, Author, Pages</w:t>
      </w:r>
    </w:p>
    <w:p>
      <w:r>
        <w:t>try except</w:t>
      </w:r>
    </w:p>
    <w:p>
      <w:r>
        <w:t>FileNotFoundError</w:t>
      </w:r>
    </w:p>
    <w:p>
      <w:r>
        <w:t>IndexError ValueError</w:t>
      </w:r>
    </w:p>
    <w:p>
      <w:r>
        <w:t>5 sandwiches</w:t>
      </w:r>
    </w:p>
    <w:p>
      <w:r>
        <w:t>4 chips</w:t>
      </w:r>
    </w:p>
    <w:p>
      <w:r>
        <w:t>1 pickle</w:t>
      </w:r>
    </w:p>
    <w:p>
      <w:r>
        <w:t>soft drinks</w:t>
      </w:r>
    </w:p>
    <w:p>
      <w:r>
        <w:t>for line in open("food_order.txt"):</w:t>
      </w:r>
    </w:p>
    <w:p>
      <w:r>
        <w:t>space = line.index(" ")</w:t>
      </w:r>
    </w:p>
    <w:p>
      <w:r>
        <w:t>qty = int(line[:space])</w:t>
      </w:r>
    </w:p>
    <w:p>
      <w:r>
        <w:t>item = line[space+1:-1]</w:t>
      </w:r>
    </w:p>
    <w:p>
      <w:r>
        <w:t>print(qty, item)</w:t>
      </w:r>
    </w:p>
    <w:p>
      <w:r>
        <w:t>"soft drinks"</w:t>
      </w:r>
    </w:p>
    <w:p>
      <w:r>
        <w:t>Traceback (most recent call last):</w:t>
      </w:r>
    </w:p>
    <w:p>
      <w:r>
        <w:t>File "food_order.py", line 3</w:t>
      </w:r>
    </w:p>
    <w:p>
      <w:r>
        <w:t>qty = int(line[:space])</w:t>
      </w:r>
    </w:p>
    <w:p>
      <w:r>
        <w:t>ValueError: invalid literal for int() with base 10: 'soft'</w:t>
      </w:r>
    </w:p>
    <w:p>
      <w:r>
        <w:t>"soft drinks" "3-4 soft drinks"</w:t>
      </w:r>
    </w:p>
    <w:p>
      <w:r>
        <w:t>FileNotFoundError</w:t>
      </w:r>
    </w:p>
    <w:p>
      <w:r>
        <w:t>IndexError</w:t>
      </w:r>
    </w:p>
    <w:p>
      <w:r>
        <w:t>ValueError</w:t>
      </w:r>
    </w:p>
    <w:p>
      <w:r>
        <w:t>for line in open("food_order.text"):</w:t>
      </w:r>
    </w:p>
    <w:p>
      <w:r>
        <w:t>FileNotFoundError</w:t>
      </w:r>
    </w:p>
    <w:p>
      <w:r>
        <w:t>IndexError</w:t>
      </w:r>
    </w:p>
    <w:p>
      <w:r>
        <w:t>ValueError</w:t>
      </w:r>
    </w:p>
    <w:p>
      <w:r>
        <w:t>parts = line.split()</w:t>
      </w:r>
    </w:p>
    <w:p>
      <w:r>
        <w:t>qty = parts[0]</w:t>
      </w:r>
    </w:p>
    <w:p>
      <w:r>
        <w:t>item = parts[1]</w:t>
      </w:r>
    </w:p>
    <w:p>
      <w:r>
        <w:t>FileNotFoundError</w:t>
      </w:r>
    </w:p>
    <w:p>
      <w:r>
        <w:t>IndexError</w:t>
      </w:r>
    </w:p>
    <w:p>
      <w:r>
        <w:t>ValueError</w:t>
      </w:r>
    </w:p>
    <w:p>
      <w:r>
        <w:t>except</w:t>
      </w:r>
    </w:p>
    <w:p>
      <w:r>
        <w:t>name = input("Enter a filename: ")</w:t>
      </w:r>
    </w:p>
    <w:p>
      <w:r>
        <w:t>try:</w:t>
      </w:r>
    </w:p>
    <w:p>
      <w:r>
        <w:t>file = open(name)</w:t>
      </w:r>
    </w:p>
    <w:p>
      <w:r>
        <w:t>lines = file.readlines()</w:t>
      </w:r>
    </w:p>
    <w:p>
      <w:r>
        <w:t>count = len(lines)</w:t>
      </w:r>
    </w:p>
    <w:p>
      <w:r>
        <w:t>print(name, "has", count, "lines")</w:t>
      </w:r>
    </w:p>
    <w:p>
      <w:r>
        <w:t>except FileNotFoundError:</w:t>
      </w:r>
    </w:p>
    <w:p>
      <w:r>
        <w:t>print("File not found:", name)</w:t>
      </w:r>
    </w:p>
    <w:p>
      <w:r>
        <w:t>print("Have a nice day!")</w:t>
      </w:r>
    </w:p>
    <w:p>
      <w:r>
        <w:t>Enter a filename: try_open.py</w:t>
      </w:r>
    </w:p>
    <w:p>
      <w:r>
        <w:t>try_open.py has 9 lines</w:t>
      </w:r>
    </w:p>
    <w:p>
      <w:r>
        <w:t>Have a nice day!</w:t>
      </w:r>
    </w:p>
    <w:p>
      <w:r>
        <w:t>FileNotFoundError</w:t>
      </w:r>
    </w:p>
    <w:p>
      <w:r>
        <w:t>except</w:t>
      </w:r>
    </w:p>
    <w:p>
      <w:r>
        <w:t>Enter a filename: try_open.txt</w:t>
      </w:r>
    </w:p>
    <w:p>
      <w:r>
        <w:t>File not found: try_open.txt</w:t>
      </w:r>
    </w:p>
    <w:p>
      <w:r>
        <w:t>Have a nice day!</w:t>
      </w:r>
    </w:p>
    <w:p>
      <w:r>
        <w:t>word = "one"</w:t>
      </w:r>
    </w:p>
    <w:p>
      <w:r>
        <w:t>try:</w:t>
      </w:r>
    </w:p>
    <w:p>
      <w:r>
        <w:t>number = int(word)</w:t>
      </w:r>
    </w:p>
    <w:p>
      <w:r>
        <w:t>print(word, "equals", number)</w:t>
      </w:r>
    </w:p>
    <w:p>
      <w:r>
        <w:t>except ValueError:</w:t>
      </w:r>
    </w:p>
    <w:p>
      <w:r>
        <w:t>print(word, "is not a number")</w:t>
      </w:r>
    </w:p>
    <w:p>
      <w:r>
        <w:t>one equals 1</w:t>
      </w:r>
    </w:p>
    <w:p>
      <w:r>
        <w:t>one is not a number</w:t>
      </w:r>
    </w:p>
    <w:p>
      <w:r>
        <w:t>ValueError: invalid literal for int() with base 10: 'one'</w:t>
      </w:r>
    </w:p>
    <w:p>
      <w:r>
        <w:t>word = "one"</w:t>
      </w:r>
    </w:p>
    <w:p>
      <w:r>
        <w:t>try:</w:t>
      </w:r>
    </w:p>
    <w:p>
      <w:r>
        <w:t>number = int(word)</w:t>
      </w:r>
    </w:p>
    <w:p>
      <w:r>
        <w:t>print(word, "equals", number)</w:t>
      </w:r>
    </w:p>
    <w:p>
      <w:r>
        <w:t>except IndexError:</w:t>
      </w:r>
    </w:p>
    <w:p>
      <w:r>
        <w:t>print(word, "is not a number")</w:t>
      </w:r>
    </w:p>
    <w:p>
      <w:r>
        <w:t>one equals 1</w:t>
      </w:r>
    </w:p>
    <w:p>
      <w:r>
        <w:t>one is not a number</w:t>
      </w:r>
    </w:p>
    <w:p>
      <w:r>
        <w:t>ValueError: invalid literal for int() with base 10: 'one'</w:t>
      </w:r>
    </w:p>
    <w:p>
      <w:r>
        <w:t>word = "one"</w:t>
      </w:r>
    </w:p>
    <w:p>
      <w:r>
        <w:t>try:</w:t>
      </w:r>
    </w:p>
    <w:p>
      <w:r>
        <w:t>char = word[3]</w:t>
      </w:r>
    </w:p>
    <w:p>
      <w:r>
        <w:t>print("The char is", char)</w:t>
      </w:r>
    </w:p>
    <w:p>
      <w:r>
        <w:t>except:</w:t>
      </w:r>
    </w:p>
    <w:p>
      <w:r>
        <w:t>print("That didn't work")</w:t>
      </w:r>
    </w:p>
    <w:p>
      <w:r>
        <w:t>The char is e</w:t>
      </w:r>
    </w:p>
    <w:p>
      <w:r>
        <w:t>That didn't work</w:t>
      </w:r>
    </w:p>
    <w:p>
      <w:r>
        <w:t>IndexError: string index out of range</w:t>
      </w:r>
    </w:p>
    <w:p>
      <w:r>
        <w:t>"123.45"</w:t>
      </w:r>
    </w:p>
    <w:p>
      <w:r>
        <w:t>ValueError</w:t>
      </w:r>
    </w:p>
    <w:p>
      <w:r>
        <w:t>ValueError</w:t>
      </w:r>
    </w:p>
    <w:p>
      <w:r>
        <w:t>get_type() get_type()</w:t>
      </w:r>
    </w:p>
    <w:p>
      <w:r>
        <w:t>get_type() "int" "float" "str"</w:t>
      </w:r>
    </w:p>
    <w:p>
      <w:r>
        <w:t>str: Hello</w:t>
      </w:r>
    </w:p>
    <w:p>
      <w:r>
        <w:t>int: 100</w:t>
      </w:r>
    </w:p>
    <w:p>
      <w:r>
        <w:t>str: times!</w:t>
      </w:r>
    </w:p>
    <w:p>
      <w:r>
        <w:t>float: 3.14159</w:t>
      </w:r>
    </w:p>
    <w:p>
      <w:r>
        <w:t>str: is</w:t>
      </w:r>
    </w:p>
    <w:p>
      <w:r>
        <w:t>str: pi.</w:t>
      </w:r>
    </w:p>
    <w:p>
      <w:r>
        <w:t>United</w:t>
      </w:r>
    </w:p>
    <w:p>
      <w:r>
        <w:t>Enter a filename: countries.csv</w:t>
      </w:r>
    </w:p>
    <w:p>
      <w:r>
        <w:t>United Arab Emirates,9890402,83600,118</w:t>
      </w:r>
    </w:p>
    <w:p>
      <w:r>
        <w:t>United Kingdom,67886011,241930,281</w:t>
      </w:r>
    </w:p>
    <w:p>
      <w:r>
        <w:t>United States of America,331002651,9147420,36</w:t>
      </w:r>
    </w:p>
    <w:p>
      <w:r>
        <w:t>Enter a word: United</w:t>
      </w:r>
    </w:p>
    <w:p>
      <w:r>
        <w:t>Enter a filename: countries.csv</w:t>
      </w:r>
    </w:p>
    <w:p>
      <w:r>
        <w:t>United Arab Emirates,9890402,83600,118</w:t>
      </w:r>
    </w:p>
    <w:p>
      <w:r>
        <w:t>United Kingdom,67886011,241930,281</w:t>
      </w:r>
    </w:p>
    <w:p>
      <w:r>
        <w:t>United States of America,331002651,9147420,36</w:t>
      </w:r>
    </w:p>
    <w:p>
      <w:r>
        <w:t>countries</w:t>
      </w:r>
    </w:p>
    <w:p>
      <w:r>
        <w:t>File not found: countries</w:t>
      </w:r>
    </w:p>
    <w:p>
      <w:r>
        <w:t>Enter a filename: countries.txt</w:t>
      </w:r>
    </w:p>
    <w:p>
      <w:r>
        <w:t>File not found: countries.txt</w:t>
      </w:r>
    </w:p>
    <w:p>
      <w:r>
        <w:t>Enter a filename: countries.csv</w:t>
      </w:r>
    </w:p>
    <w:p>
      <w:r>
        <w:t>...</w:t>
      </w:r>
    </w:p>
    <w:p>
      <w:r>
        <w:t>...</w:t>
      </w:r>
    </w:p>
    <w:p>
      <w:r>
        <w:t>Enter a filename: countries</w:t>
      </w:r>
    </w:p>
    <w:p>
      <w:r>
        <w:t>File not found: countries</w:t>
      </w:r>
    </w:p>
    <w:p>
      <w:r>
        <w:t>Enter a filename: countries.txt</w:t>
      </w:r>
    </w:p>
    <w:p>
      <w:r>
        <w:t>File not found: countries.txt</w:t>
      </w:r>
    </w:p>
    <w:p>
      <w:r>
        <w:t>Enter a filename: countries.csv</w:t>
      </w:r>
    </w:p>
    <w:p>
      <w:r>
        <w:t>...</w:t>
      </w:r>
    </w:p>
    <w:p>
      <w:r>
        <w:t>FileNotFoundError</w:t>
      </w:r>
    </w:p>
    <w:p>
      <w:r>
        <w:t>raise</w:t>
      </w:r>
    </w:p>
    <w:p>
      <w:r>
        <w:t>try except</w:t>
      </w:r>
    </w:p>
    <w:p>
      <w:r>
        <w:t>SIZES</w:t>
      </w:r>
    </w:p>
    <w:p>
      <w:r>
        <w:t>ValueError</w:t>
      </w:r>
    </w:p>
    <w:p>
      <w:r>
        <w:t>1 class Pizza:</w:t>
      </w:r>
    </w:p>
    <w:p>
      <w:r>
        <w:t>2</w:t>
      </w:r>
    </w:p>
    <w:p>
      <w:r>
        <w:t>3 SIZES = {</w:t>
      </w:r>
    </w:p>
    <w:p>
      <w:r>
        <w:t>4 "S": ("Small", 5.99),</w:t>
      </w:r>
    </w:p>
    <w:p>
      <w:r>
        <w:t>5 "M": ("Medium", 7.99),</w:t>
      </w:r>
    </w:p>
    <w:p>
      <w:r>
        <w:t>6 "L": ("Large", 9.99),</w:t>
      </w:r>
    </w:p>
    <w:p>
      <w:r>
        <w:t>7 "XL": ("X-Large", 11.99),</w:t>
      </w:r>
    </w:p>
    <w:p>
      <w:r>
        <w:t>8 }</w:t>
      </w:r>
    </w:p>
    <w:p>
      <w:r>
        <w:t>9</w:t>
      </w:r>
    </w:p>
    <w:p>
      <w:r>
        <w:t>10 def __init__(self, size):</w:t>
      </w:r>
    </w:p>
    <w:p>
      <w:r>
        <w:t>11 if size not in Pizza.SIZES:</w:t>
      </w:r>
    </w:p>
    <w:p>
      <w:r>
        <w:t>12 raise ValueError(f"Unknown size '{size}'")</w:t>
      </w:r>
    </w:p>
    <w:p>
      <w:r>
        <w:t>13 self.size = size</w:t>
      </w:r>
    </w:p>
    <w:p>
      <w:r>
        <w:t>14</w:t>
      </w:r>
    </w:p>
    <w:p>
      <w:r>
        <w:t>15 def __str__(self):</w:t>
      </w:r>
    </w:p>
    <w:p>
      <w:r>
        <w:t>16 name, price = Pizza.SIZES[self.size]</w:t>
      </w:r>
    </w:p>
    <w:p>
      <w:r>
        <w:t>17 return f"{name} pizza for ${price}"</w:t>
      </w:r>
    </w:p>
    <w:p>
      <w:r>
        <w:t>18</w:t>
      </w:r>
    </w:p>
    <w:p>
      <w:r>
        <w:t>19 if __name__ == "__main__":</w:t>
      </w:r>
    </w:p>
    <w:p>
      <w:r>
        <w:t>20 p1 = Pizza("L")</w:t>
      </w:r>
    </w:p>
    <w:p>
      <w:r>
        <w:t>21 print(p1)</w:t>
      </w:r>
    </w:p>
    <w:p>
      <w:r>
        <w:t>22 p2 = Pizza("Z")</w:t>
      </w:r>
    </w:p>
    <w:p>
      <w:r>
        <w:t>23 print(p2)</w:t>
      </w:r>
    </w:p>
    <w:p>
      <w:r>
        <w:t>Large pizza for $9.99</w:t>
      </w:r>
    </w:p>
    <w:p>
      <w:r>
        <w:t>Traceback (most recent call last):</w:t>
      </w:r>
    </w:p>
    <w:p>
      <w:r>
        <w:t>File "pizza.py", line 23, in &lt;module&gt;</w:t>
      </w:r>
    </w:p>
    <w:p>
      <w:r>
        <w:t>p2 = Pizza("Z")</w:t>
      </w:r>
    </w:p>
    <w:p>
      <w:r>
        <w:t>File "pizza.py", line 12, in __init__</w:t>
      </w:r>
    </w:p>
    <w:p>
      <w:r>
        <w:t>raise ValueError(f"Unknown size '{size}'")</w:t>
      </w:r>
    </w:p>
    <w:p>
      <w:r>
        <w:t>ValueError: Unknown size 'Z'</w:t>
      </w:r>
    </w:p>
    <w:p>
      <w:r>
        <w:t>p1</w:t>
      </w:r>
    </w:p>
    <w:p>
      <w:r>
        <w:t>p2</w:t>
      </w:r>
    </w:p>
    <w:p>
      <w:r>
        <w:t>p3 = Pizza("M")</w:t>
      </w:r>
    </w:p>
    <w:p>
      <w:r>
        <w:t>print(p3)</w:t>
      </w:r>
    </w:p>
    <w:p>
      <w:r>
        <w:t>Medium pizza for $7.99</w:t>
      </w:r>
    </w:p>
    <w:p>
      <w:r>
        <w:t>ValueError: Unknown size 'M'</w:t>
      </w:r>
    </w:p>
    <w:p>
      <w:r>
        <w:t>TypeError: missing argument</w:t>
      </w:r>
    </w:p>
    <w:p>
      <w:r>
        <w:t>raise PizzaError("Invalid size")</w:t>
      </w:r>
    </w:p>
    <w:p>
      <w:r>
        <w:t>Invalid size</w:t>
      </w:r>
    </w:p>
    <w:p>
      <w:r>
        <w:t>PizzaError: Invalid size</w:t>
      </w:r>
    </w:p>
    <w:p>
      <w:r>
        <w:t>NameError: name 'PizzaError' is not defined</w:t>
      </w:r>
    </w:p>
    <w:p>
      <w:r>
        <w:t>raise ValueError</w:t>
      </w:r>
    </w:p>
    <w:p>
      <w:r>
        <w:t>ValueError</w:t>
      </w:r>
    </w:p>
    <w:p>
      <w:r>
        <w:t>NameError: name 'ValueError' is not defined</w:t>
      </w:r>
    </w:p>
    <w:p>
      <w:r>
        <w:t>SyntaxError: Missing parenthesis in call to 'ValueError'</w:t>
      </w:r>
    </w:p>
    <w:p>
      <w:r>
        <w:t>Language</w:t>
      </w:r>
    </w:p>
    <w:p>
      <w:r>
        <w:t>ValueError</w:t>
      </w:r>
    </w:p>
    <w:p>
      <w:r>
        <w:t>ValueError IndexError</w:t>
      </w:r>
    </w:p>
    <w:p>
      <w:r>
        <w:t>fruit = {"apple": 1,</w:t>
      </w:r>
    </w:p>
    <w:p>
      <w:r>
        <w:t>"banana": 2} fruit["Apple"] KeyError "Apple"</w:t>
      </w:r>
    </w:p>
    <w:p>
      <w:r>
        <w:t>"apple" fruit["NANA"] KeyError "nana" "banana"</w:t>
      </w:r>
    </w:p>
    <w:p>
      <w:r>
        <w:t>lookup()</w:t>
      </w:r>
    </w:p>
    <w:p>
      <w:r>
        <w:t>"banana" "NANA"</w:t>
      </w:r>
    </w:p>
    <w:p>
      <w:r>
        <w:t>lookup() KeyError "search term not</w:t>
      </w:r>
    </w:p>
    <w:p>
      <w:r>
        <w:t>found" lookup() KeyError "multiple</w:t>
      </w:r>
    </w:p>
    <w:p>
      <w:r>
        <w:t>keys found" lookup()</w:t>
      </w:r>
    </w:p>
    <w:p>
      <w:r>
        <w:t>Found: ('Pride and Prejudice', 9780141439518)</w:t>
      </w:r>
    </w:p>
    <w:p>
      <w:r>
        <w:t>Found: ('The Hobbit', 9780547928227)</w:t>
      </w:r>
    </w:p>
    <w:p>
      <w:r>
        <w:t>Error: search term not found</w:t>
      </w:r>
    </w:p>
    <w:p>
      <w:r>
        <w:t>Error: multiple keys found</w:t>
      </w:r>
    </w:p>
    <w:p>
      <w:r>
        <w:t>open()</w:t>
      </w:r>
    </w:p>
    <w:p>
      <w:r>
        <w:t>try except</w:t>
      </w:r>
    </w:p>
    <w:p>
      <w:r>
        <w:t>file =</w:t>
      </w:r>
    </w:p>
    <w:p>
      <w:r>
        <w:t>open("myfile.txt")</w:t>
      </w:r>
    </w:p>
    <w:p>
      <w:r>
        <w:t>file =</w:t>
      </w:r>
    </w:p>
    <w:p>
      <w:r>
        <w:t>open("myfile.txt",</w:t>
      </w:r>
    </w:p>
    <w:p>
      <w:r>
        <w:t>'w')</w:t>
      </w:r>
    </w:p>
    <w:p>
      <w:r>
        <w:t>file =</w:t>
      </w:r>
    </w:p>
    <w:p>
      <w:r>
        <w:t>open("myfile.txt",</w:t>
      </w:r>
    </w:p>
    <w:p>
      <w:r>
        <w:t>'a')</w:t>
      </w:r>
    </w:p>
    <w:p>
      <w:r>
        <w:t>file.close()</w:t>
      </w:r>
    </w:p>
    <w:p>
      <w:r>
        <w:t>data = file.read() data</w:t>
      </w:r>
    </w:p>
    <w:p>
      <w:r>
        <w:t>data =</w:t>
      </w:r>
    </w:p>
    <w:p>
      <w:r>
        <w:t>data</w:t>
      </w:r>
    </w:p>
    <w:p>
      <w:r>
        <w:t>file.readline()</w:t>
      </w:r>
    </w:p>
    <w:p>
      <w:r>
        <w:t>data =</w:t>
      </w:r>
    </w:p>
    <w:p>
      <w:r>
        <w:t>data</w:t>
      </w:r>
    </w:p>
    <w:p>
      <w:r>
        <w:t>file.readlines()</w:t>
      </w:r>
    </w:p>
    <w:p>
      <w:r>
        <w:t>file.write("Have a print() write()</w:t>
      </w:r>
    </w:p>
    <w:p>
      <w:r>
        <w:t>nice day!\n")</w:t>
      </w:r>
    </w:p>
    <w:p>
      <w:r>
        <w:t>file.write(["Line write()</w:t>
      </w:r>
    </w:p>
    <w:p>
      <w:r>
        <w:t>1\n", "Line 2\n"])</w:t>
      </w:r>
    </w:p>
    <w:p>
      <w:r>
        <w:t>try:</w:t>
      </w:r>
    </w:p>
    <w:p>
      <w:r>
        <w:t># Statements</w:t>
      </w:r>
    </w:p>
    <w:p>
      <w:r>
        <w:t>except:</w:t>
      </w:r>
    </w:p>
    <w:p>
      <w:r>
        <w:t># Statements</w:t>
      </w:r>
    </w:p>
    <w:p>
      <w:r>
        <w:t>try:</w:t>
      </w:r>
    </w:p>
    <w:p>
      <w:r>
        <w:t>ValueError ValueError</w:t>
      </w:r>
    </w:p>
    <w:p>
      <w:r>
        <w:t># Statements</w:t>
      </w:r>
    </w:p>
    <w:p>
      <w:r>
        <w:t>except ValueError:</w:t>
      </w:r>
    </w:p>
    <w:p>
      <w:r>
        <w:t># Statements</w:t>
      </w:r>
    </w:p>
    <w:p>
      <w:r>
        <w:t>try:</w:t>
      </w:r>
    </w:p>
    <w:p>
      <w:r>
        <w:t>ValueError ValueError</w:t>
      </w:r>
    </w:p>
    <w:p>
      <w:r>
        <w:t># Statements</w:t>
      </w:r>
    </w:p>
    <w:p>
      <w:r>
        <w:t>err</w:t>
      </w:r>
    </w:p>
    <w:p>
      <w:r>
        <w:t>except ValueError</w:t>
      </w:r>
    </w:p>
    <w:p>
      <w:r>
        <w:t>ValueError</w:t>
      </w:r>
    </w:p>
    <w:p>
      <w:r>
        <w:t>as err:</w:t>
      </w:r>
    </w:p>
    <w:p>
      <w:r>
        <w:t># Statements</w:t>
      </w:r>
    </w:p>
    <w:p>
      <w:r>
        <w:t>ValueError</w:t>
      </w:r>
    </w:p>
    <w:p>
      <w:r>
        <w:t>raise ValueError</w:t>
      </w:r>
    </w:p>
    <w:p>
      <w:r>
        <w:t>raise</w:t>
      </w:r>
    </w:p>
    <w:p>
      <w:r>
        <w:t>ValueError "number is prime"</w:t>
      </w:r>
    </w:p>
    <w:p>
      <w:r>
        <w:t>ValueError("number</w:t>
      </w:r>
    </w:p>
    <w:p>
      <w:r>
        <w:t>is prime")</w:t>
      </w:r>
    </w:p>
    <w:p>
      <w:r>
        <w:t>np import numpy as np</w:t>
      </w:r>
    </w:p>
    <w:p>
      <w:r>
        <w:t>ndarray</w:t>
      </w:r>
    </w:p>
    <w:p>
      <w:r>
        <w:t>ndarray</w:t>
      </w:r>
    </w:p>
    <w:p>
      <w:r>
        <w:t>ndarray np.array()</w:t>
      </w:r>
    </w:p>
    <w:p>
      <w:r>
        <w:t>np.zeros() np.ones()</w:t>
      </w:r>
    </w:p>
    <w:p>
      <w:r>
        <w:t>np.random.rand(n, m) n m</w:t>
      </w:r>
    </w:p>
    <w:p>
      <w:r>
        <w:t>np.genfromtxt('data.csv', delimiter=',')</w:t>
      </w:r>
    </w:p>
    <w:p>
      <w:r>
        <w:t>ndarray</w:t>
      </w:r>
    </w:p>
    <w:p>
      <w:r>
        <w:t>np.array([2, 3])</w:t>
      </w:r>
    </w:p>
    <w:p>
      <w:r>
        <w:t>np.zeros(1, 2)</w:t>
      </w:r>
    </w:p>
    <w:p>
      <w:r>
        <w:t>np.zeros((1, 2))</w:t>
      </w:r>
    </w:p>
    <w:p>
      <w:r>
        <w:t>ndarray</w:t>
      </w:r>
    </w:p>
    <w:p>
      <w:r>
        <w:t>list</w:t>
      </w:r>
    </w:p>
    <w:p>
      <w:r>
        <w:t>array</w:t>
      </w:r>
    </w:p>
    <w:p>
      <w:r>
        <w:t>ndarray</w:t>
      </w:r>
    </w:p>
    <w:p>
      <w:r>
        <w:t>ndarray</w:t>
      </w:r>
    </w:p>
    <w:p>
      <w:r>
        <w:t>import numpy as np</w:t>
      </w:r>
    </w:p>
    <w:p>
      <w:r>
        <w:t>arr = np.array([[1, 2], [3, 4]])</w:t>
      </w:r>
    </w:p>
    <w:p>
      <w:r>
        <w:t>out = 2 * arr</w:t>
      </w:r>
    </w:p>
    <w:p>
      <w:r>
        <w:t>print(out)</w:t>
      </w:r>
    </w:p>
    <w:p>
      <w:r>
        <w:t>[[2 4]</w:t>
      </w:r>
    </w:p>
    <w:p>
      <w:r>
        <w:t>[8 16]]</w:t>
      </w:r>
    </w:p>
    <w:p>
      <w:r>
        <w:t>[[2 4]</w:t>
      </w:r>
    </w:p>
    <w:p>
      <w:r>
        <w:t>[6 8]]</w:t>
      </w:r>
    </w:p>
    <w:p>
      <w:r>
        <w:t>[[1 2]</w:t>
      </w:r>
    </w:p>
    <w:p>
      <w:r>
        <w:t>[3 4]]</w:t>
      </w:r>
    </w:p>
    <w:p>
      <w:r>
        <w:t>ndarray</w:t>
      </w:r>
    </w:p>
    <w:p>
      <w:r>
        <w:t>import numpy as np</w:t>
      </w:r>
    </w:p>
    <w:p>
      <w:r>
        <w:t>arr = np.array(2, 3)</w:t>
      </w:r>
    </w:p>
    <w:p>
      <w:r>
        <w:t>import numpy as np</w:t>
      </w:r>
    </w:p>
    <w:p>
      <w:r>
        <w:t>arr = np.array([[1, 2], [1, 2], [1, 2]])</w:t>
      </w:r>
    </w:p>
    <w:p>
      <w:r>
        <w:t>import numpy as np</w:t>
      </w:r>
    </w:p>
    <w:p>
      <w:r>
        <w:t>arr = np.array([[1, 2], [1, 2], [1, 2]]).T</w:t>
      </w:r>
    </w:p>
    <w:p>
      <w:r>
        <w:t>np.multiply(arr1, arr2) ndarray arr1 arr2</w:t>
      </w:r>
    </w:p>
    <w:p>
      <w:r>
        <w:t>import numpy as np</w:t>
      </w:r>
    </w:p>
    <w:p>
      <w:r>
        <w:t>arr1 = np.array([[1, 2], [3, 4]])</w:t>
      </w:r>
    </w:p>
    <w:p>
      <w:r>
        <w:t>arr2 = np.array([[1, 0], [0, 1]])</w:t>
      </w:r>
    </w:p>
    <w:p>
      <w:r>
        <w:t>out = np.multiply(arr1, arr2)</w:t>
      </w:r>
    </w:p>
    <w:p>
      <w:r>
        <w:t>print(out)</w:t>
      </w:r>
    </w:p>
    <w:p>
      <w:r>
        <w:t>[[1 0]</w:t>
      </w:r>
    </w:p>
    <w:p>
      <w:r>
        <w:t>[0 4]]</w:t>
      </w:r>
    </w:p>
    <w:p>
      <w:r>
        <w:t>[[1 2]</w:t>
      </w:r>
    </w:p>
    <w:p>
      <w:r>
        <w:t>[3 4]]</w:t>
      </w:r>
    </w:p>
    <w:p>
      <w:r>
        <w:t>[[2 2]</w:t>
      </w:r>
    </w:p>
    <w:p>
      <w:r>
        <w:t>[3 5]]</w:t>
      </w:r>
    </w:p>
    <w:p>
      <w:r>
        <w:t>◦</w:t>
      </w:r>
    </w:p>
    <w:p>
      <w:r>
        <w:t>◦</w:t>
      </w:r>
    </w:p>
    <w:p>
      <w:r>
        <w:t>pd import pandas as</w:t>
      </w:r>
    </w:p>
    <w:p>
      <w:r>
        <w:t>pd</w:t>
      </w:r>
    </w:p>
    <w:p>
      <w:r>
        <w:t>import pandas as pd</w:t>
      </w:r>
    </w:p>
    <w:p>
      <w:r>
        <w:t># Create a dictionary of</w:t>
      </w:r>
    </w:p>
    <w:p>
      <w:r>
        <w:t>columns</w:t>
      </w:r>
    </w:p>
    <w:p>
      <w:r>
        <w:t>data = { pd.DataFrame()</w:t>
      </w:r>
    </w:p>
    <w:p>
      <w:r>
        <w:t>"Name": ["Emma",</w:t>
      </w:r>
    </w:p>
    <w:p>
      <w:r>
        <w:t>"Gireeja", "Sophia"],</w:t>
      </w:r>
    </w:p>
    <w:p>
      <w:r>
        <w:t>"Age": [15, 28, 22],</w:t>
      </w:r>
    </w:p>
    <w:p>
      <w:r>
        <w:t>"City": ["Dubai",</w:t>
      </w:r>
    </w:p>
    <w:p>
      <w:r>
        <w:t>"London", "San Jose"]</w:t>
      </w:r>
    </w:p>
    <w:p>
      <w:r>
        <w:t>}</w:t>
      </w:r>
    </w:p>
    <w:p>
      <w:r>
        <w:t># Create a DataFrame from</w:t>
      </w:r>
    </w:p>
    <w:p>
      <w:r>
        <w:t>the dictionary</w:t>
      </w:r>
    </w:p>
    <w:p>
      <w:r>
        <w:t>df = pd.DataFrame(data)</w:t>
      </w:r>
    </w:p>
    <w:p>
      <w:r>
        <w:t># Display the DataFrame</w:t>
      </w:r>
    </w:p>
    <w:p>
      <w:r>
        <w:t>df</w:t>
      </w:r>
    </w:p>
    <w:p>
      <w:r>
        <w:t>import pandas as pd</w:t>
      </w:r>
    </w:p>
    <w:p>
      <w:r>
        <w:t># Create a list of rows</w:t>
      </w:r>
    </w:p>
    <w:p>
      <w:r>
        <w:t>data = [</w:t>
      </w:r>
    </w:p>
    <w:p>
      <w:r>
        <w:t>["Emma", 15, "Dubai"],</w:t>
      </w:r>
    </w:p>
    <w:p>
      <w:r>
        <w:t>["Gireeja", 28, pd.DataFrame()</w:t>
      </w:r>
    </w:p>
    <w:p>
      <w:r>
        <w:t>"London"],</w:t>
      </w:r>
    </w:p>
    <w:p>
      <w:r>
        <w:t>["Sophia", 22, "San</w:t>
      </w:r>
    </w:p>
    <w:p>
      <w:r>
        <w:t>Jose"]</w:t>
      </w:r>
    </w:p>
    <w:p>
      <w:r>
        <w:t>]</w:t>
      </w:r>
    </w:p>
    <w:p>
      <w:r>
        <w:t># Define column labels</w:t>
      </w:r>
    </w:p>
    <w:p>
      <w:r>
        <w:t>columns = ["Name", "Age",</w:t>
      </w:r>
    </w:p>
    <w:p>
      <w:r>
        <w:t>"City"]</w:t>
      </w:r>
    </w:p>
    <w:p>
      <w:r>
        <w:t># Create a DataFrame from</w:t>
      </w:r>
    </w:p>
    <w:p>
      <w:r>
        <w:t>list using column labels</w:t>
      </w:r>
    </w:p>
    <w:p>
      <w:r>
        <w:t>df = pd.DataFrame(data,</w:t>
      </w:r>
    </w:p>
    <w:p>
      <w:r>
        <w:t>columns=columns)</w:t>
      </w:r>
    </w:p>
    <w:p>
      <w:r>
        <w:t># Display the DataFrame</w:t>
      </w:r>
    </w:p>
    <w:p>
      <w:r>
        <w:t>df</w:t>
      </w:r>
    </w:p>
    <w:p>
      <w:r>
        <w:t>import numpy as np</w:t>
      </w:r>
    </w:p>
    <w:p>
      <w:r>
        <w:t>import pandas as pd</w:t>
      </w:r>
    </w:p>
    <w:p>
      <w:r>
        <w:t># Create a NumPy array</w:t>
      </w:r>
    </w:p>
    <w:p>
      <w:r>
        <w:t>data = np.array([</w:t>
      </w:r>
    </w:p>
    <w:p>
      <w:r>
        <w:t>[1, 0, 0],</w:t>
      </w:r>
    </w:p>
    <w:p>
      <w:r>
        <w:t>[0, 1, 0],</w:t>
      </w:r>
    </w:p>
    <w:p>
      <w:r>
        <w:t>[2, 3, 4]</w:t>
      </w:r>
    </w:p>
    <w:p>
      <w:r>
        <w:t>])</w:t>
      </w:r>
    </w:p>
    <w:p>
      <w:r>
        <w:t># Define column labels pd.DataFrame()</w:t>
      </w:r>
    </w:p>
    <w:p>
      <w:r>
        <w:t>columns = ["A", "B", "C"]</w:t>
      </w:r>
    </w:p>
    <w:p>
      <w:r>
        <w:t># Create a DataFrame from</w:t>
      </w:r>
    </w:p>
    <w:p>
      <w:r>
        <w:t>the NumPy array</w:t>
      </w:r>
    </w:p>
    <w:p>
      <w:r>
        <w:t>df = pd.DataFrame(data,</w:t>
      </w:r>
    </w:p>
    <w:p>
      <w:r>
        <w:t>columns=columns)</w:t>
      </w:r>
    </w:p>
    <w:p>
      <w:r>
        <w:t># Display the DataFrame</w:t>
      </w:r>
    </w:p>
    <w:p>
      <w:r>
        <w:t>df</w:t>
      </w:r>
    </w:p>
    <w:p>
      <w:r>
        <w:t>import pandas as pd</w:t>
      </w:r>
    </w:p>
    <w:p>
      <w:r>
        <w:t>pd.read_csv()</w:t>
      </w:r>
    </w:p>
    <w:p>
      <w:r>
        <w:t># Read the CSV file into a</w:t>
      </w:r>
    </w:p>
    <w:p>
      <w:r>
        <w:t>DataFrame</w:t>
      </w:r>
    </w:p>
    <w:p>
      <w:r>
        <w:t>df =</w:t>
      </w:r>
    </w:p>
    <w:p>
      <w:r>
        <w:t>pd.read_csv("data.csv")</w:t>
      </w:r>
    </w:p>
    <w:p>
      <w:r>
        <w:t># Display the DataFrame</w:t>
      </w:r>
    </w:p>
    <w:p>
      <w:r>
        <w:t>df</w:t>
      </w:r>
    </w:p>
    <w:p>
      <w:r>
        <w:t>import pandas as pd</w:t>
      </w:r>
    </w:p>
    <w:p>
      <w:r>
        <w:t>pd.read_excel()</w:t>
      </w:r>
    </w:p>
    <w:p>
      <w:r>
        <w:t># Read the Excel file into</w:t>
      </w:r>
    </w:p>
    <w:p>
      <w:r>
        <w:t>a DataFrame</w:t>
      </w:r>
    </w:p>
    <w:p>
      <w:r>
        <w:t>df =</w:t>
      </w:r>
    </w:p>
    <w:p>
      <w:r>
        <w:t>pd.read_excel("data.xlsx")</w:t>
      </w:r>
    </w:p>
    <w:p>
      <w:r>
        <w:t># Display the DataFrame</w:t>
      </w:r>
    </w:p>
    <w:p>
      <w:r>
        <w:t>df</w:t>
      </w:r>
    </w:p>
    <w:p>
      <w:r>
        <w:t>import pandas as pd</w:t>
      </w:r>
    </w:p>
    <w:p>
      <w:r>
        <w:t>import numpy as np</w:t>
      </w:r>
    </w:p>
    <w:p>
      <w:r>
        <w:t># Create a sample DataFrame</w:t>
      </w:r>
    </w:p>
    <w:p>
      <w:r>
        <w:t>days = {</w:t>
      </w:r>
    </w:p>
    <w:p>
      <w:r>
        <w:t>'Season': ['Summer', 'Summer', 'Fall', 'Winter', 'Fall', 'Winter'],</w:t>
      </w:r>
    </w:p>
    <w:p>
      <w:r>
        <w:t>'Month': ['July', 'June', 'September', 'January', 'October', 'February'],</w:t>
      </w:r>
    </w:p>
    <w:p>
      <w:r>
        <w:t>'Month-day': [1, 12, 3, 7, 20, 28],</w:t>
      </w:r>
    </w:p>
    <w:p>
      <w:r>
        <w:t>'Year': [2000, 1990, 2020, 1998, 2001, 2022]</w:t>
      </w:r>
    </w:p>
    <w:p>
      <w:r>
        <w:t>}</w:t>
      </w:r>
    </w:p>
    <w:p>
      <w:r>
        <w:t>df = pd.DataFrame(days)</w:t>
      </w:r>
    </w:p>
    <w:p>
      <w:r>
        <w:t>n</w:t>
      </w:r>
    </w:p>
    <w:p>
      <w:r>
        <w:t>head(n) df.head(4)</w:t>
      </w:r>
    </w:p>
    <w:p>
      <w:r>
        <w:t>n</w:t>
      </w:r>
    </w:p>
    <w:p>
      <w:r>
        <w:t>tail(n) df.tail(3)</w:t>
      </w:r>
    </w:p>
    <w:p>
      <w:r>
        <w:t>&lt;class 'pandas.core.frame.DataFrame'&gt;</w:t>
      </w:r>
    </w:p>
    <w:p>
      <w:r>
        <w:t>RangeIndex: 6 entries, 0 to 5</w:t>
      </w:r>
    </w:p>
    <w:p>
      <w:r>
        <w:t>Data columns (total 4 columns):</w:t>
      </w:r>
    </w:p>
    <w:p>
      <w:r>
        <w:t># Column Non-Null Count Dtype</w:t>
      </w:r>
    </w:p>
    <w:p>
      <w:r>
        <w:t>--- ------ -------------- -----</w:t>
      </w:r>
    </w:p>
    <w:p>
      <w:r>
        <w:t>0 Season 6 non-</w:t>
      </w:r>
    </w:p>
    <w:p>
      <w:r>
        <w:t>info() df.info()</w:t>
      </w:r>
    </w:p>
    <w:p>
      <w:r>
        <w:t>null object</w:t>
      </w:r>
    </w:p>
    <w:p>
      <w:r>
        <w:t>1 Month 6 non-</w:t>
      </w:r>
    </w:p>
    <w:p>
      <w:r>
        <w:t>null object</w:t>
      </w:r>
    </w:p>
    <w:p>
      <w:r>
        <w:t>2 Month-day 6 non-null int64</w:t>
      </w:r>
    </w:p>
    <w:p>
      <w:r>
        <w:t>3 Year 6 non-null int64</w:t>
      </w:r>
    </w:p>
    <w:p>
      <w:r>
        <w:t>dtypes: int64(2), object(2)</w:t>
      </w:r>
    </w:p>
    <w:p>
      <w:r>
        <w:t>memory usage: 320.0+ bytes</w:t>
      </w:r>
    </w:p>
    <w:p>
      <w:r>
        <w:t>describe() df.describe()</w:t>
      </w:r>
    </w:p>
    <w:p>
      <w:r>
        <w:t>Season</w:t>
      </w:r>
    </w:p>
    <w:p>
      <w:r>
        <w:t>df.value_counts Fall 2</w:t>
      </w:r>
    </w:p>
    <w:p>
      <w:r>
        <w:t>value_counts()</w:t>
      </w:r>
    </w:p>
    <w:p>
      <w:r>
        <w:t>\('Season') Summer 2</w:t>
      </w:r>
    </w:p>
    <w:p>
      <w:r>
        <w:t>Winter 2</w:t>
      </w:r>
    </w:p>
    <w:p>
      <w:r>
        <w:t>dtype: int64</w:t>
      </w:r>
    </w:p>
    <w:p>
      <w:r>
        <w:t>df['Season']</w:t>
      </w:r>
    </w:p>
    <w:p>
      <w:r>
        <w:t>unique() ['Summer' 'Fall' 'Winter']</w:t>
      </w:r>
    </w:p>
    <w:p>
      <w:r>
        <w:t>\.unique()</w:t>
      </w:r>
    </w:p>
    <w:p>
      <w:r>
        <w:t>df.head()</w:t>
      </w:r>
    </w:p>
    <w:p>
      <w:r>
        <w:t>df.head(5)</w:t>
      </w:r>
    </w:p>
    <w:p>
      <w:r>
        <w:t>unique()</w:t>
      </w:r>
    </w:p>
    <w:p>
      <w:r>
        <w:t>describe()</w:t>
      </w:r>
    </w:p>
    <w:p>
      <w:r>
        <w:t>info()</w:t>
      </w:r>
    </w:p>
    <w:p>
      <w:r>
        <w:t>unique()</w:t>
      </w:r>
    </w:p>
    <w:p>
      <w:r>
        <w:t>Null</w:t>
      </w:r>
    </w:p>
    <w:p>
      <w:r>
        <w:t>Null</w:t>
      </w:r>
    </w:p>
    <w:p>
      <w:r>
        <w:t>loc[]</w:t>
      </w:r>
    </w:p>
    <w:p>
      <w:r>
        <w:t>df.loc[row_label, column_label] row_label</w:t>
      </w:r>
    </w:p>
    <w:p>
      <w:r>
        <w:t>column_label</w:t>
      </w:r>
    </w:p>
    <w:p>
      <w:r>
        <w:t>iloc[]</w:t>
      </w:r>
    </w:p>
    <w:p>
      <w:r>
        <w:t>df.iloc[row_index,</w:t>
      </w:r>
    </w:p>
    <w:p>
      <w:r>
        <w:t>column_index] row_index column_index</w:t>
      </w:r>
    </w:p>
    <w:p>
      <w:r>
        <w:t>import pandas as pd</w:t>
      </w:r>
    </w:p>
    <w:p>
      <w:r>
        <w:t># Create sample data</w:t>
      </w:r>
    </w:p>
    <w:p>
      <w:r>
        <w:t>data = {</w:t>
      </w:r>
    </w:p>
    <w:p>
      <w:r>
        <w:t>"A": ["a", "b", "c", "d"],</w:t>
      </w:r>
    </w:p>
    <w:p>
      <w:r>
        <w:t>"B": [12, 20, 5, -10],</w:t>
      </w:r>
    </w:p>
    <w:p>
      <w:r>
        <w:t>"C": ["C", "C", "C", "C"]</w:t>
      </w:r>
    </w:p>
    <w:p>
      <w:r>
        <w:t>}</w:t>
      </w:r>
    </w:p>
    <w:p>
      <w:r>
        <w:t>df = pd.DataFrame(data)</w:t>
      </w:r>
    </w:p>
    <w:p>
      <w:r>
        <w:t>print(df.iloc[0, 0])</w:t>
      </w:r>
    </w:p>
    <w:p>
      <w:r>
        <w:t>a</w:t>
      </w:r>
    </w:p>
    <w:p>
      <w:r>
        <w:t>b</w:t>
      </w:r>
    </w:p>
    <w:p>
      <w:r>
        <w:t>IndexError</w:t>
      </w:r>
    </w:p>
    <w:p>
      <w:r>
        <w:t>print(df.iloc[1, 1])</w:t>
      </w:r>
    </w:p>
    <w:p>
      <w:r>
        <w:t>a</w:t>
      </w:r>
    </w:p>
    <w:p>
      <w:r>
        <w:t>b</w:t>
      </w:r>
    </w:p>
    <w:p>
      <w:r>
        <w:t>20</w:t>
      </w:r>
    </w:p>
    <w:p>
      <w:r>
        <w:t>print(df.loc[2, 'A'])</w:t>
      </w:r>
    </w:p>
    <w:p>
      <w:r>
        <w:t>c</w:t>
      </w:r>
    </w:p>
    <w:p>
      <w:r>
        <w:t>C</w:t>
      </w:r>
    </w:p>
    <w:p>
      <w:r>
        <w:t>b</w:t>
      </w:r>
    </w:p>
    <w:p>
      <w:r>
        <w:t>df.loc[start_row:end_row, start_column:end_column]</w:t>
      </w:r>
    </w:p>
    <w:p>
      <w:r>
        <w:t>df.loc[[label1, label2, ...], :] [label1,</w:t>
      </w:r>
    </w:p>
    <w:p>
      <w:r>
        <w:t>label2, ...]</w:t>
      </w:r>
    </w:p>
    <w:p>
      <w:r>
        <w:t>df[condition] condition</w:t>
      </w:r>
    </w:p>
    <w:p>
      <w:r>
        <w:t>df[df['column_name'] &gt; threshold] df []</w:t>
      </w:r>
    </w:p>
    <w:p>
      <w:r>
        <w:t>df['column_name'] &gt; threshold df</w:t>
      </w:r>
    </w:p>
    <w:p>
      <w:r>
        <w:t>True</w:t>
      </w:r>
    </w:p>
    <w:p>
      <w:r>
        <w:t>import pandas as pd</w:t>
      </w:r>
    </w:p>
    <w:p>
      <w:r>
        <w:t># Create sample data</w:t>
      </w:r>
    </w:p>
    <w:p>
      <w:r>
        <w:t>data = {</w:t>
      </w:r>
    </w:p>
    <w:p>
      <w:r>
        <w:t>"A": [1, 2, 3, 4],</w:t>
      </w:r>
    </w:p>
    <w:p>
      <w:r>
        <w:t>"B": [5, 6, 7, 8],</w:t>
      </w:r>
    </w:p>
    <w:p>
      <w:r>
        <w:t>"C": [9, 10, 11, 12]</w:t>
      </w:r>
    </w:p>
    <w:p>
      <w:r>
        <w:t>}</w:t>
      </w:r>
    </w:p>
    <w:p>
      <w:r>
        <w:t>df = pd.DataFrame(data)</w:t>
      </w:r>
    </w:p>
    <w:p>
      <w:r>
        <w:t>df.loc[1:3, "A"]</w:t>
      </w:r>
    </w:p>
    <w:p>
      <w:r>
        <w:t>df.loc[0:2, "A"]</w:t>
      </w:r>
    </w:p>
    <w:p>
      <w:r>
        <w:t>df.loc[0:3, "A"]</w:t>
      </w:r>
    </w:p>
    <w:p>
      <w:r>
        <w:t>df.iloc[2]</w:t>
      </w:r>
    </w:p>
    <w:p>
      <w:r>
        <w:t>df[2]</w:t>
      </w:r>
    </w:p>
    <w:p>
      <w:r>
        <w:t>df.loc[1]</w:t>
      </w:r>
    </w:p>
    <w:p>
      <w:r>
        <w:t>df.loc[0, :]</w:t>
      </w:r>
    </w:p>
    <w:p>
      <w:r>
        <w:t>df.iloc[:, 0]</w:t>
      </w:r>
    </w:p>
    <w:p>
      <w:r>
        <w:t>df.loc["A"]</w:t>
      </w:r>
    </w:p>
    <w:p>
      <w:r>
        <w:t>df[df.loc[:, "A"] % 2 == 0]</w:t>
      </w:r>
    </w:p>
    <w:p>
      <w:r>
        <w:t>df[df[:, "A"] % 2 == 0]</w:t>
      </w:r>
    </w:p>
    <w:p>
      <w:r>
        <w:t>df[df.loc["A"] % 2 == 0]</w:t>
      </w:r>
    </w:p>
    <w:p>
      <w:r>
        <w:t>isnull() isnull()</w:t>
      </w:r>
    </w:p>
    <w:p>
      <w:r>
        <w:t>True</w:t>
      </w:r>
    </w:p>
    <w:p>
      <w:r>
        <w:t>dropna() dropna() Null</w:t>
      </w:r>
    </w:p>
    <w:p>
      <w:r>
        <w:t>fillna() fillna() Null</w:t>
      </w:r>
    </w:p>
    <w:p>
      <w:r>
        <w:t>df.fillna(df.mean()) Null</w:t>
      </w:r>
    </w:p>
    <w:p>
      <w:r>
        <w:t>Null np.nan</w:t>
      </w:r>
    </w:p>
    <w:p>
      <w:r>
        <w:t>import pandas as pd</w:t>
      </w:r>
    </w:p>
    <w:p>
      <w:r>
        <w:t>import numpy as np</w:t>
      </w:r>
    </w:p>
    <w:p>
      <w:r>
        <w:t># Create sample data</w:t>
      </w:r>
    </w:p>
    <w:p>
      <w:r>
        <w:t>data = {</w:t>
      </w:r>
    </w:p>
    <w:p>
      <w:r>
        <w:t>"Column 1": ["A", "B", "C", "D", "E"],</w:t>
      </w:r>
    </w:p>
    <w:p>
      <w:r>
        <w:t>"Column 2": [np.NAN, 200, 500, 0, -10],</w:t>
      </w:r>
    </w:p>
    <w:p>
      <w:r>
        <w:t>"Column 3": [True, True, False, np.NaN, np.NaN]</w:t>
      </w:r>
    </w:p>
    <w:p>
      <w:r>
        <w:t>}</w:t>
      </w:r>
    </w:p>
    <w:p>
      <w:r>
        <w:t>df = pd.DataFrame(data)</w:t>
      </w:r>
    </w:p>
    <w:p>
      <w:r>
        <w:t>df.isnull()</w:t>
      </w:r>
    </w:p>
    <w:p>
      <w:r>
        <w:t>isnull()</w:t>
      </w:r>
    </w:p>
    <w:p>
      <w:r>
        <w:t>df.isnull()</w:t>
      </w:r>
    </w:p>
    <w:p>
      <w:r>
        <w:t>Null</w:t>
      </w:r>
    </w:p>
    <w:p>
      <w:r>
        <w:t>Null</w:t>
      </w:r>
    </w:p>
    <w:p>
      <w:r>
        <w:t>df["Column 2"] =\</w:t>
      </w:r>
    </w:p>
    <w:p>
      <w:r>
        <w:t>Column 2</w:t>
      </w:r>
    </w:p>
    <w:p>
      <w:r>
        <w:t>df["Column</w:t>
      </w:r>
    </w:p>
    <w:p>
      <w:r>
        <w:t>fillna()</w:t>
      </w:r>
    </w:p>
    <w:p>
      <w:r>
        <w:t>2"].fillna(df["Column</w:t>
      </w:r>
    </w:p>
    <w:p>
      <w:r>
        <w:t>Null</w:t>
      </w:r>
    </w:p>
    <w:p>
      <w:r>
        <w:t>2"]</w:t>
      </w:r>
    </w:p>
    <w:p>
      <w:r>
        <w:t>.mean())</w:t>
      </w:r>
    </w:p>
    <w:p>
      <w:r>
        <w:t># Applied after the</w:t>
      </w:r>
    </w:p>
    <w:p>
      <w:r>
        <w:t>Null</w:t>
      </w:r>
    </w:p>
    <w:p>
      <w:r>
        <w:t>dropna() run</w:t>
      </w:r>
    </w:p>
    <w:p>
      <w:r>
        <w:t># of the previous row</w:t>
      </w:r>
    </w:p>
    <w:p>
      <w:r>
        <w:t>df = df.dropna()</w:t>
      </w:r>
    </w:p>
    <w:p>
      <w:r>
        <w:t>Null</w:t>
      </w:r>
    </w:p>
    <w:p>
      <w:r>
        <w:t>isnan()</w:t>
      </w:r>
    </w:p>
    <w:p>
      <w:r>
        <w:t>isnull()</w:t>
      </w:r>
    </w:p>
    <w:p>
      <w:r>
        <w:t>isnone()</w:t>
      </w:r>
    </w:p>
    <w:p>
      <w:r>
        <w:t>df Null</w:t>
      </w:r>
    </w:p>
    <w:p>
      <w:r>
        <w:t>df.fillna(0)</w:t>
      </w:r>
    </w:p>
    <w:p>
      <w:r>
        <w:t>df.replacena(0)</w:t>
      </w:r>
    </w:p>
    <w:p>
      <w:r>
        <w:t>df.fill(0)</w:t>
      </w:r>
    </w:p>
    <w:p>
      <w:r>
        <w:t>df df.isnull().sum()</w:t>
      </w:r>
    </w:p>
    <w:p>
      <w:r>
        <w:t>Null</w:t>
      </w:r>
    </w:p>
    <w:p>
      <w:r>
        <w:t>Null</w:t>
      </w:r>
    </w:p>
    <w:p>
      <w:r>
        <w:t>Null</w:t>
      </w:r>
    </w:p>
    <w:p>
      <w:r>
        <w:t>Matplotlib</w:t>
      </w:r>
    </w:p>
    <w:p>
      <w:r>
        <w:t>plt.bar(x, height) x height</w:t>
      </w:r>
    </w:p>
    <w:p>
      <w:r>
        <w:t>x height</w:t>
      </w:r>
    </w:p>
    <w:p>
      <w:r>
        <w:t>import</w:t>
      </w:r>
    </w:p>
    <w:p>
      <w:r>
        <w:t>matplotlib.pyplot as</w:t>
      </w:r>
    </w:p>
    <w:p>
      <w:r>
        <w:t>plt</w:t>
      </w:r>
    </w:p>
    <w:p>
      <w:r>
        <w:t># Data</w:t>
      </w:r>
    </w:p>
    <w:p>
      <w:r>
        <w:t>categories = ["Course</w:t>
      </w:r>
    </w:p>
    <w:p>
      <w:r>
        <w:t>A", "Course B", "Course</w:t>
      </w:r>
    </w:p>
    <w:p>
      <w:r>
        <w:t>C"]</w:t>
      </w:r>
    </w:p>
    <w:p>
      <w:r>
        <w:t>values = [25, 40, 30]</w:t>
      </w:r>
    </w:p>
    <w:p>
      <w:r>
        <w:t># Create the bar chart</w:t>
      </w:r>
    </w:p>
    <w:p>
      <w:r>
        <w:t>fig =</w:t>
      </w:r>
    </w:p>
    <w:p>
      <w:r>
        <w:t>plt.bar(categories,</w:t>
      </w:r>
    </w:p>
    <w:p>
      <w:r>
        <w:t>values)</w:t>
      </w:r>
    </w:p>
    <w:p>
      <w:r>
        <w:t># Customize the chart</w:t>
      </w:r>
    </w:p>
    <w:p>
      <w:r>
        <w:t>plt.title("Number of</w:t>
      </w:r>
    </w:p>
    <w:p>
      <w:r>
        <w:t>students in each</w:t>
      </w:r>
    </w:p>
    <w:p>
      <w:r>
        <w:t>course')</w:t>
      </w:r>
    </w:p>
    <w:p>
      <w:r>
        <w:t>plt.xlabel("Courses")</w:t>
      </w:r>
    </w:p>
    <w:p>
      <w:r>
        <w:t>plt.ylabel("Number of</w:t>
      </w:r>
    </w:p>
    <w:p>
      <w:r>
        <w:t>students")</w:t>
      </w:r>
    </w:p>
    <w:p>
      <w:r>
        <w:t># Display the chart</w:t>
      </w:r>
    </w:p>
    <w:p>
      <w:r>
        <w:t>plt.show()</w:t>
      </w:r>
    </w:p>
    <w:p>
      <w:r>
        <w:t>plt.plot(x, y) x y</w:t>
      </w:r>
    </w:p>
    <w:p>
      <w:r>
        <w:t>(x, y)</w:t>
      </w:r>
    </w:p>
    <w:p>
      <w:r>
        <w:t>import matplotlib.pyplot</w:t>
      </w:r>
    </w:p>
    <w:p>
      <w:r>
        <w:t>as plt</w:t>
      </w:r>
    </w:p>
    <w:p>
      <w:r>
        <w:t># Data</w:t>
      </w:r>
    </w:p>
    <w:p>
      <w:r>
        <w:t>month = ["Jan", "Feb",</w:t>
      </w:r>
    </w:p>
    <w:p>
      <w:r>
        <w:t>"Mar", "Apr", "May"]</w:t>
      </w:r>
    </w:p>
    <w:p>
      <w:r>
        <w:t>inflation = [6.41, 6.04,</w:t>
      </w:r>
    </w:p>
    <w:p>
      <w:r>
        <w:t>4.99, 4.93, 4.05]</w:t>
      </w:r>
    </w:p>
    <w:p>
      <w:r>
        <w:t># Create the line chart</w:t>
      </w:r>
    </w:p>
    <w:p>
      <w:r>
        <w:t>plt.plot(month, inflation,</w:t>
      </w:r>
    </w:p>
    <w:p>
      <w:r>
        <w:t>marker="o",</w:t>
      </w:r>
    </w:p>
    <w:p>
      <w:r>
        <w:t>linestyle="-",</w:t>
      </w:r>
    </w:p>
    <w:p>
      <w:r>
        <w:t>color="blue")</w:t>
      </w:r>
    </w:p>
    <w:p>
      <w:r>
        <w:t># Customize the chart</w:t>
      </w:r>
    </w:p>
    <w:p>
      <w:r>
        <w:t>plt.title("Inflation trend</w:t>
      </w:r>
    </w:p>
    <w:p>
      <w:r>
        <w:t>in 2023")</w:t>
      </w:r>
    </w:p>
    <w:p>
      <w:r>
        <w:t>plt.xlabel("Month")</w:t>
      </w:r>
    </w:p>
    <w:p>
      <w:r>
        <w:t>plt.ylabel("Inflation")</w:t>
      </w:r>
    </w:p>
    <w:p>
      <w:r>
        <w:t># Display the chart</w:t>
      </w:r>
    </w:p>
    <w:p>
      <w:r>
        <w:t>plt.show()</w:t>
      </w:r>
    </w:p>
    <w:p>
      <w:r>
        <w:t>plt.scatter(x, y) x y</w:t>
      </w:r>
    </w:p>
    <w:p>
      <w:r>
        <w:t>(x, y)</w:t>
      </w:r>
    </w:p>
    <w:p>
      <w:r>
        <w:t>import matplotlib.pyplot</w:t>
      </w:r>
    </w:p>
    <w:p>
      <w:r>
        <w:t>as plt</w:t>
      </w:r>
    </w:p>
    <w:p>
      <w:r>
        <w:t># Data</w:t>
      </w:r>
    </w:p>
    <w:p>
      <w:r>
        <w:t>x = [1, 2, 3, 4, 5, 6, 7,</w:t>
      </w:r>
    </w:p>
    <w:p>
      <w:r>
        <w:t>8, 9, 10]</w:t>
      </w:r>
    </w:p>
    <w:p>
      <w:r>
        <w:t>y = [10, 8, 6, 4, 2, 5, 7,</w:t>
      </w:r>
    </w:p>
    <w:p>
      <w:r>
        <w:t>9, 3, 1]</w:t>
      </w:r>
    </w:p>
    <w:p>
      <w:r>
        <w:t># Create the scatter plot</w:t>
      </w:r>
    </w:p>
    <w:p>
      <w:r>
        <w:t>plt.scatter(x, y,</w:t>
      </w:r>
    </w:p>
    <w:p>
      <w:r>
        <w:t>marker="o", color="blue")</w:t>
      </w:r>
    </w:p>
    <w:p>
      <w:r>
        <w:t># Customize the chart</w:t>
      </w:r>
    </w:p>
    <w:p>
      <w:r>
        <w:t>plt.title("Scatter Plot</w:t>
      </w:r>
    </w:p>
    <w:p>
      <w:r>
        <w:t>Example")</w:t>
      </w:r>
    </w:p>
    <w:p>
      <w:r>
        <w:t>plt.xlabel("X")</w:t>
      </w:r>
    </w:p>
    <w:p>
      <w:r>
        <w:t>plt.ylabel("Y")</w:t>
      </w:r>
    </w:p>
    <w:p>
      <w:r>
        <w:t># Display the chart</w:t>
      </w:r>
    </w:p>
    <w:p>
      <w:r>
        <w:t>plt.show()</w:t>
      </w:r>
    </w:p>
    <w:p>
      <w:r>
        <w:t>plt.hist(x) x</w:t>
      </w:r>
    </w:p>
    <w:p>
      <w:r>
        <w:t>x</w:t>
      </w:r>
    </w:p>
    <w:p>
      <w:r>
        <w:t>import matplotlib.pyplot</w:t>
      </w:r>
    </w:p>
    <w:p>
      <w:r>
        <w:t>as plt</w:t>
      </w:r>
    </w:p>
    <w:p>
      <w:r>
        <w:t>import numpy as np</w:t>
      </w:r>
    </w:p>
    <w:p>
      <w:r>
        <w:t># Data: random 1000</w:t>
      </w:r>
    </w:p>
    <w:p>
      <w:r>
        <w:t>samples</w:t>
      </w:r>
    </w:p>
    <w:p>
      <w:r>
        <w:t>data =</w:t>
      </w:r>
    </w:p>
    <w:p>
      <w:r>
        <w:t>np.random.randn(1000)</w:t>
      </w:r>
    </w:p>
    <w:p>
      <w:r>
        <w:t># Create the histogram</w:t>
      </w:r>
    </w:p>
    <w:p>
      <w:r>
        <w:t>plt.hist(data, bins=30,</w:t>
      </w:r>
    </w:p>
    <w:p>
      <w:r>
        <w:t>edgecolor="black")</w:t>
      </w:r>
    </w:p>
    <w:p>
      <w:r>
        <w:t># Customize the chart</w:t>
      </w:r>
    </w:p>
    <w:p>
      <w:r>
        <w:t>plt.title("Histogram of</w:t>
      </w:r>
    </w:p>
    <w:p>
      <w:r>
        <w:t>random values")</w:t>
      </w:r>
    </w:p>
    <w:p>
      <w:r>
        <w:t>plt.xlabel("Values")</w:t>
      </w:r>
    </w:p>
    <w:p>
      <w:r>
        <w:t>plt.ylabel("Frequency")</w:t>
      </w:r>
    </w:p>
    <w:p>
      <w:r>
        <w:t># Display the chart</w:t>
      </w:r>
    </w:p>
    <w:p>
      <w:r>
        <w:t>plt.show()</w:t>
      </w:r>
    </w:p>
    <w:p>
      <w:r>
        <w:t>plt.boxplot(x) x</w:t>
      </w:r>
    </w:p>
    <w:p>
      <w:r>
        <w:t>x</w:t>
      </w:r>
    </w:p>
    <w:p>
      <w:r>
        <w:t>import</w:t>
      </w:r>
    </w:p>
    <w:p>
      <w:r>
        <w:t>matplotlib.pyplot</w:t>
      </w:r>
    </w:p>
    <w:p>
      <w:r>
        <w:t>as plt</w:t>
      </w:r>
    </w:p>
    <w:p>
      <w:r>
        <w:t>import numpy as np</w:t>
      </w:r>
    </w:p>
    <w:p>
      <w:r>
        <w:t># Data: random 100</w:t>
      </w:r>
    </w:p>
    <w:p>
      <w:r>
        <w:t>samples</w:t>
      </w:r>
    </w:p>
    <w:p>
      <w:r>
        <w:t>data =</w:t>
      </w:r>
    </w:p>
    <w:p>
      <w:r>
        <w:t>[np.random.normal(0,</w:t>
      </w:r>
    </w:p>
    <w:p>
      <w:r>
        <w:t>5, 100)]</w:t>
      </w:r>
    </w:p>
    <w:p>
      <w:r>
        <w:t># Create the box</w:t>
      </w:r>
    </w:p>
    <w:p>
      <w:r>
        <w:t>plot</w:t>
      </w:r>
    </w:p>
    <w:p>
      <w:r>
        <w:t>plt.boxplot(data)</w:t>
      </w:r>
    </w:p>
    <w:p>
      <w:r>
        <w:t># Customize the</w:t>
      </w:r>
    </w:p>
    <w:p>
      <w:r>
        <w:t>chart</w:t>
      </w:r>
    </w:p>
    <w:p>
      <w:r>
        <w:t>plt.title("Box Plot</w:t>
      </w:r>
    </w:p>
    <w:p>
      <w:r>
        <w:t>of random values")</w:t>
      </w:r>
    </w:p>
    <w:p>
      <w:r>
        <w:t>plt.xlabel("Data</w:t>
      </w:r>
    </w:p>
    <w:p>
      <w:r>
        <w:t>Distribution")</w:t>
      </w:r>
    </w:p>
    <w:p>
      <w:r>
        <w:t>plt.ylabel("Values")</w:t>
      </w:r>
    </w:p>
    <w:p>
      <w:r>
        <w:t># Display the chart</w:t>
      </w:r>
    </w:p>
    <w:p>
      <w:r>
        <w:t>plt.show()</w:t>
      </w:r>
    </w:p>
    <w:p>
      <w:r>
        <w:t>x</w:t>
      </w:r>
    </w:p>
    <w:p>
      <w:r>
        <w:t>y</w:t>
      </w:r>
    </w:p>
    <w:p>
      <w:r>
        <w:t>import matplotlib.pyplot as plt</w:t>
      </w:r>
    </w:p>
    <w:p>
      <w:r>
        <w:t># Data</w:t>
      </w:r>
    </w:p>
    <w:p>
      <w:r>
        <w:t>x = [1, 2, 3, 4, 5]</w:t>
      </w:r>
    </w:p>
    <w:p>
      <w:r>
        <w:t>y = [10, 15, 12, 18, 20]</w:t>
      </w:r>
    </w:p>
    <w:p>
      <w:r>
        <w:t>plt.boxplot(x)</w:t>
      </w:r>
    </w:p>
    <w:p>
      <w:r>
        <w:t>plt.hist(y)</w:t>
      </w:r>
    </w:p>
    <w:p>
      <w:r>
        <w:t>plt.scatter(x, y)</w:t>
      </w:r>
    </w:p>
    <w:p>
      <w:r>
        <w:t>import matplotlib.pyplot as plt</w:t>
      </w:r>
    </w:p>
    <w:p>
      <w:r>
        <w:t># Data</w:t>
      </w:r>
    </w:p>
    <w:p>
      <w:r>
        <w:t>categories = ['A', 'B', 'C', 'D']</w:t>
      </w:r>
    </w:p>
    <w:p>
      <w:r>
        <w:t>values = [10, 15, 12, 18]</w:t>
      </w:r>
    </w:p>
    <w:p>
      <w:r>
        <w:t>plt.bar(categories, values)</w:t>
      </w:r>
    </w:p>
    <w:p>
      <w:r>
        <w:t>ndarray</w:t>
      </w:r>
    </w:p>
    <w:p>
      <w:r>
        <w:t>np pd plt</w:t>
      </w:r>
    </w:p>
    <w:p>
      <w:r>
        <w:t>np.array() ndarray</w:t>
      </w:r>
    </w:p>
    <w:p>
      <w:r>
        <w:t>np.zeros()</w:t>
      </w:r>
    </w:p>
    <w:p>
      <w:r>
        <w:t>np.ones()</w:t>
      </w:r>
    </w:p>
    <w:p>
      <w:r>
        <w:t>np.random.rand(n, m) n m</w:t>
      </w:r>
    </w:p>
    <w:p>
      <w:r>
        <w:t>np.genfromtxt('data.csv',</w:t>
      </w:r>
    </w:p>
    <w:p>
      <w:r>
        <w:t>delimiter=',')</w:t>
      </w:r>
    </w:p>
    <w:p>
      <w:r>
        <w:t>pd.DataFrame()</w:t>
      </w:r>
    </w:p>
    <w:p>
      <w:r>
        <w:t>pd.read_csv()</w:t>
      </w:r>
    </w:p>
    <w:p>
      <w:r>
        <w:t>df.head()</w:t>
      </w:r>
    </w:p>
    <w:p>
      <w:r>
        <w:t>df.tail()</w:t>
      </w:r>
    </w:p>
    <w:p>
      <w:r>
        <w:t>df.info()</w:t>
      </w:r>
    </w:p>
    <w:p>
      <w:r>
        <w:t>Null</w:t>
      </w:r>
    </w:p>
    <w:p>
      <w:r>
        <w:t>df.describe()</w:t>
      </w:r>
    </w:p>
    <w:p>
      <w:r>
        <w:t>df.value_counts()</w:t>
      </w:r>
    </w:p>
    <w:p>
      <w:r>
        <w:t>df.unique()</w:t>
      </w:r>
    </w:p>
    <w:p>
      <w:r>
        <w:t>loc[]</w:t>
      </w:r>
    </w:p>
    <w:p>
      <w:r>
        <w:t>iloc[]</w:t>
      </w:r>
    </w:p>
    <w:p>
      <w:r>
        <w:t>df[condition] condition</w:t>
      </w:r>
    </w:p>
    <w:p>
      <w:r>
        <w:t>df.loc[start_row:end_row,</w:t>
      </w:r>
    </w:p>
    <w:p>
      <w:r>
        <w:t>start_column:end_column]</w:t>
      </w:r>
    </w:p>
    <w:p>
      <w:r>
        <w:t>df.loc[[label1, label2,</w:t>
      </w:r>
    </w:p>
    <w:p>
      <w:r>
        <w:t>[label1, label2, ...]</w:t>
      </w:r>
    </w:p>
    <w:p>
      <w:r>
        <w:t>...], :]</w:t>
      </w:r>
    </w:p>
    <w:p>
      <w:r>
        <w:t>df.isnull()</w:t>
      </w:r>
    </w:p>
    <w:p>
      <w:r>
        <w:t>Null</w:t>
      </w:r>
    </w:p>
    <w:p>
      <w:r>
        <w:t>fillna() Null</w:t>
      </w:r>
    </w:p>
    <w:p>
      <w:r>
        <w:t>dropna() Null</w:t>
      </w:r>
    </w:p>
    <w:p>
      <w:r>
        <w:t>x height x</w:t>
      </w:r>
    </w:p>
    <w:p>
      <w:r>
        <w:t>plt.bar(x, height)</w:t>
      </w:r>
    </w:p>
    <w:p>
      <w:r>
        <w:t>height</w:t>
      </w:r>
    </w:p>
    <w:p>
      <w:r>
        <w:t>x y (x,</w:t>
      </w:r>
    </w:p>
    <w:p>
      <w:r>
        <w:t>plt.plot(x, y)</w:t>
      </w:r>
    </w:p>
    <w:p>
      <w:r>
        <w:t>y)</w:t>
      </w:r>
    </w:p>
    <w:p>
      <w:r>
        <w:t>x y (x, y)</w:t>
      </w:r>
    </w:p>
    <w:p>
      <w:r>
        <w:t>plt.scatter(x, y)</w:t>
      </w:r>
    </w:p>
    <w:p>
      <w:r>
        <w:t>x x</w:t>
      </w:r>
    </w:p>
    <w:p>
      <w:r>
        <w:t>plt.hist(x)</w:t>
      </w:r>
    </w:p>
    <w:p>
      <w:r>
        <w:t>x</w:t>
      </w:r>
    </w:p>
    <w:p>
      <w:r>
        <w:t>plt.boxplot(x)</w:t>
      </w:r>
    </w:p>
    <w:p>
      <w:r>
        <w:t>x</w:t>
      </w:r>
    </w:p>
    <w:p>
      <w:r>
        <w:t>end="" Hello world!</w:t>
      </w:r>
    </w:p>
    <w:p>
      <w:r>
        <w:t>today_is</w:t>
      </w:r>
    </w:p>
    <w:p>
      <w:r>
        <w:t>print() "You entered:"</w:t>
      </w:r>
    </w:p>
    <w:p>
      <w:r>
        <w:t>Sophia</w:t>
      </w:r>
    </w:p>
    <w:p>
      <w:r>
        <w:t>"The city where you live is Chicago"</w:t>
      </w:r>
    </w:p>
    <w:p>
      <w:r>
        <w:t>"Total = 6"</w:t>
      </w:r>
    </w:p>
    <w:p>
      <w:r>
        <w:t>=</w:t>
      </w:r>
    </w:p>
    <w:p>
      <w:r>
        <w:t>median median</w:t>
      </w:r>
    </w:p>
    <w:p>
      <w:r>
        <w:t>'7 days'</w:t>
      </w:r>
    </w:p>
    <w:p>
      <w:r>
        <w:t>fred78@gmail.com</w:t>
      </w:r>
    </w:p>
    <w:p>
      <w:r>
        <w:t>email</w:t>
      </w:r>
    </w:p>
    <w:p>
      <w:r>
        <w:t>len() "Hi Ali"</w:t>
      </w:r>
    </w:p>
    <w:p>
      <w:r>
        <w:t>number_of_digits 2 "Number 12 has 2</w:t>
      </w:r>
    </w:p>
    <w:p>
      <w:r>
        <w:t>digits."</w:t>
      </w:r>
    </w:p>
    <w:p>
      <w:r>
        <w:t>1 0</w:t>
      </w:r>
    </w:p>
    <w:p>
      <w:r>
        <w:t>"10"</w:t>
      </w:r>
    </w:p>
    <w:p>
      <w:r>
        <w:t>"A" "wake"</w:t>
      </w:r>
    </w:p>
    <w:p>
      <w:r>
        <w:t>"Awake"</w:t>
      </w:r>
    </w:p>
    <w:p>
      <w:r>
        <w:t>holiday "one-sided"</w:t>
      </w:r>
    </w:p>
    <w:p>
      <w:r>
        <w:t>holiday</w:t>
      </w:r>
    </w:p>
    <w:p>
      <w:r>
        <w:t>x = 1 &lt;class 'int'&gt;</w:t>
      </w:r>
    </w:p>
    <w:p>
      <w:r>
        <w:t>y = 2.0</w:t>
      </w:r>
    </w:p>
    <w:p>
      <w:r>
        <w:t>c = x - z = 7 - 2 = 5 c</w:t>
      </w:r>
    </w:p>
    <w:p>
      <w:r>
        <w:t>3.5-1.5 2.0</w:t>
      </w:r>
    </w:p>
    <w:p>
      <w:r>
        <w:t>7/2 = 3.5</w:t>
      </w:r>
    </w:p>
    <w:p>
      <w:r>
        <w:t>20/2 10.0</w:t>
      </w:r>
    </w:p>
    <w:p>
      <w:r>
        <w:t>2 *</w:t>
      </w:r>
    </w:p>
    <w:p>
      <w:r>
        <w:t>1.5 = 3.0</w:t>
      </w:r>
    </w:p>
    <w:p>
      <w:r>
        <w:t>1 + 3</w:t>
      </w:r>
    </w:p>
    <w:p>
      <w:r>
        <w:t>-16 "-4 squared" 16</w:t>
      </w:r>
    </w:p>
    <w:p>
      <w:r>
        <w:t>= -</w:t>
      </w:r>
    </w:p>
    <w:p>
      <w:r>
        <w:t>**</w:t>
      </w:r>
    </w:p>
    <w:p>
      <w:r>
        <w:t>"input"</w:t>
      </w:r>
    </w:p>
    <w:p>
      <w:r>
        <w:t>1</w:t>
      </w:r>
    </w:p>
    <w:p>
      <w:r>
        <w:t>book_rating 3.5</w:t>
      </w:r>
    </w:p>
    <w:p>
      <w:r>
        <w:t>book_rating</w:t>
      </w:r>
    </w:p>
    <w:p>
      <w:r>
        <w:t>book_rating</w:t>
      </w:r>
    </w:p>
    <w:p>
      <w:r>
        <w:t>4.0</w:t>
      </w:r>
    </w:p>
    <w:p>
      <w:r>
        <w:t>x 42.0</w:t>
      </w:r>
    </w:p>
    <w:p>
      <w:r>
        <w:t>float()</w:t>
      </w:r>
    </w:p>
    <w:p>
      <w:r>
        <w:t>int()</w:t>
      </w:r>
    </w:p>
    <w:p>
      <w:r>
        <w:t>int(17.25) 17 1 18</w:t>
      </w:r>
    </w:p>
    <w:p>
      <w:r>
        <w:t>y = int(4.5) = 4</w:t>
      </w:r>
    </w:p>
    <w:p>
      <w:r>
        <w:t>str(4.5) "4.5"</w:t>
      </w:r>
    </w:p>
    <w:p>
      <w:r>
        <w:t>float(y) = float(4) = 4.0</w:t>
      </w:r>
    </w:p>
    <w:p>
      <w:r>
        <w:t>int(x)</w:t>
      </w:r>
    </w:p>
    <w:p>
      <w:r>
        <w:t>34 + 56 90</w:t>
      </w:r>
    </w:p>
    <w:p>
      <w:r>
        <w:t>'12' + ' red roses'</w:t>
      </w:r>
    </w:p>
    <w:p>
      <w:r>
        <w:t>'5.2' 7</w:t>
      </w:r>
    </w:p>
    <w:p>
      <w:r>
        <w:t>'3.14' '159'</w:t>
      </w:r>
    </w:p>
    <w:p>
      <w:r>
        <w:t>round(6.6) = 7</w:t>
      </w:r>
    </w:p>
    <w:p>
      <w:r>
        <w:t>round(3.5, 2) = 3.50</w:t>
      </w:r>
    </w:p>
    <w:p>
      <w:r>
        <w:t>round()</w:t>
      </w:r>
    </w:p>
    <w:p>
      <w:r>
        <w:t>round(0.1, 1) 0.1 0.1</w:t>
      </w:r>
    </w:p>
    <w:p>
      <w:r>
        <w:t>round()</w:t>
      </w:r>
    </w:p>
    <w:p>
      <w:r>
        <w:t>abs() abs()</w:t>
      </w:r>
    </w:p>
    <w:p>
      <w:r>
        <w:t>math.sqrt()</w:t>
      </w:r>
    </w:p>
    <w:p>
      <w:r>
        <w:t>b**2 4*a*c -</w:t>
      </w:r>
    </w:p>
    <w:p>
      <w:r>
        <w:t>"is" "a"</w:t>
      </w:r>
    </w:p>
    <w:p>
      <w:r>
        <w:t>"Hello," name +</w:t>
      </w:r>
    </w:p>
    <w:p>
      <w:r>
        <w:t>"Happy "</w:t>
      </w:r>
    </w:p>
    <w:p>
      <w:r>
        <w:t>y !</w:t>
      </w:r>
    </w:p>
    <w:p>
      <w:r>
        <w:t>s[0] "P"</w:t>
      </w:r>
    </w:p>
    <w:p>
      <w:r>
        <w:t>chr()</w:t>
      </w:r>
    </w:p>
    <w:p>
      <w:r>
        <w:t>\n print("Enter\nhere")</w:t>
      </w:r>
    </w:p>
    <w:p>
      <w:r>
        <w:t>says</w:t>
      </w:r>
    </w:p>
    <w:p>
      <w:r>
        <w:t>02d</w:t>
      </w:r>
    </w:p>
    <w:p>
      <w:r>
        <w:t>".2f"</w:t>
      </w:r>
    </w:p>
    <w:p>
      <w:r>
        <w:t>10 9.7</w:t>
      </w:r>
    </w:p>
    <w:p>
      <w:r>
        <w:t>2 3</w:t>
      </w:r>
    </w:p>
    <w:p>
      <w:r>
        <w:t>len(name_list)-1</w:t>
      </w:r>
    </w:p>
    <w:p>
      <w:r>
        <w:t>3</w:t>
      </w:r>
    </w:p>
    <w:p>
      <w:r>
        <w:t>2</w:t>
      </w:r>
    </w:p>
    <w:p>
      <w:r>
        <w:t>"a" "b" "c"</w:t>
      </w:r>
    </w:p>
    <w:p>
      <w:r>
        <w:t>my_tuple (0.693, 0.414, 3.142) my_tuple</w:t>
      </w:r>
    </w:p>
    <w:p>
      <w:r>
        <w:t>(0.693, 1.414, 3.142)</w:t>
      </w:r>
    </w:p>
    <w:p>
      <w:r>
        <w:t>"True"</w:t>
      </w:r>
    </w:p>
    <w:p>
      <w:r>
        <w:t>is_vegetable</w:t>
      </w:r>
    </w:p>
    <w:p>
      <w:r>
        <w:t>True False</w:t>
      </w:r>
    </w:p>
    <w:p>
      <w:r>
        <w:t>True False</w:t>
      </w:r>
    </w:p>
    <w:p>
      <w:r>
        <w:t>True False</w:t>
      </w:r>
    </w:p>
    <w:p>
      <w:r>
        <w:t>int</w:t>
      </w:r>
    </w:p>
    <w:p>
      <w:r>
        <w:t>is_dessert</w:t>
      </w:r>
    </w:p>
    <w:p>
      <w:r>
        <w:t>False True</w:t>
      </w:r>
    </w:p>
    <w:p>
      <w:r>
        <w:t>True</w:t>
      </w:r>
    </w:p>
    <w:p>
      <w:r>
        <w:t>False</w:t>
      </w:r>
    </w:p>
    <w:p>
      <w:r>
        <w:t>True</w:t>
      </w:r>
    </w:p>
    <w:p>
      <w:r>
        <w:t>bool("False") True</w:t>
      </w:r>
    </w:p>
    <w:p>
      <w:r>
        <w:t>True 1.0.False 0.0.</w:t>
      </w:r>
    </w:p>
    <w:p>
      <w:r>
        <w:t>True "True" "False"</w:t>
      </w:r>
    </w:p>
    <w:p>
      <w:r>
        <w:t>True 1 False 0</w:t>
      </w:r>
    </w:p>
    <w:p>
      <w:r>
        <w:t>"c" "c" "i" "o"</w:t>
      </w:r>
    </w:p>
    <w:p>
      <w:r>
        <w:t>"i" "o" False</w:t>
      </w:r>
    </w:p>
    <w:p>
      <w:r>
        <w:t>"d"</w:t>
      </w:r>
    </w:p>
    <w:p>
      <w:r>
        <w:t>"c" False</w:t>
      </w:r>
    </w:p>
    <w:p>
      <w:r>
        <w:t>age &lt; 12 "if" True False</w:t>
      </w:r>
    </w:p>
    <w:p>
      <w:r>
        <w:t>-10 &lt; 0 num 25 25 &lt; 100 num 25 + 50</w:t>
      </w:r>
    </w:p>
    <w:p>
      <w:r>
        <w:t>75</w:t>
      </w:r>
    </w:p>
    <w:p>
      <w:r>
        <w:t>positive_num 0</w:t>
      </w:r>
    </w:p>
    <w:p>
      <w:r>
        <w:t>if x &gt;= 15 else x</w:t>
      </w:r>
    </w:p>
    <w:p>
      <w:r>
        <w:t>15</w:t>
      </w:r>
    </w:p>
    <w:p>
      <w:r>
        <w:t>40 &gt; 30 if y = 40 - 10 = 30</w:t>
      </w:r>
    </w:p>
    <w:p>
      <w:r>
        <w:t>if-else x' y</w:t>
      </w:r>
    </w:p>
    <w:p>
      <w:r>
        <w:t>30 105</w:t>
      </w:r>
    </w:p>
    <w:p>
      <w:r>
        <w:t>2500 &lt; 3000 True 2.5 &gt; 1.0 True</w:t>
      </w:r>
    </w:p>
    <w:p>
      <w:r>
        <w:t>3000 &gt; 3000 False False False and False False</w:t>
      </w:r>
    </w:p>
    <w:p>
      <w:r>
        <w:t>hrs_to_close</w:t>
      </w:r>
    </w:p>
    <w:p>
      <w:r>
        <w:t>False and True False</w:t>
      </w:r>
    </w:p>
    <w:p>
      <w:r>
        <w:t>(8 &lt; 10) and (21 &gt; 20) True and True True if</w:t>
      </w:r>
    </w:p>
    <w:p>
      <w:r>
        <w:t>z 5</w:t>
      </w:r>
    </w:p>
    <w:p>
      <w:r>
        <w:t>(21 &lt; 30) or False True or False True</w:t>
      </w:r>
    </w:p>
    <w:p>
      <w:r>
        <w:t>(9%2==0 and 10%2 ==1) (False and False) False (9%2 == 1 and 10%2</w:t>
      </w:r>
    </w:p>
    <w:p>
      <w:r>
        <w:t>== 0) (True and True) True False or True True if</w:t>
      </w:r>
    </w:p>
    <w:p>
      <w:r>
        <w:t>not(13 &lt; 10) not(False) True</w:t>
      </w:r>
    </w:p>
    <w:p>
      <w:r>
        <w:t>not(18 &gt; 15 and 18 &lt; 20) not(True and True) not(True) False</w:t>
      </w:r>
    </w:p>
    <w:p>
      <w:r>
        <w:t>65 &gt; 60 True is_turn not(False) True</w:t>
      </w:r>
    </w:p>
    <w:p>
      <w:r>
        <w:t>and</w:t>
      </w:r>
    </w:p>
    <w:p>
      <w:r>
        <w:t>and</w:t>
      </w:r>
    </w:p>
    <w:p>
      <w:r>
        <w:t>and</w:t>
      </w:r>
    </w:p>
    <w:p>
      <w:r>
        <w:t>x + (3*y) - 5. 8 + (3*9) - 5 = 30</w:t>
      </w:r>
    </w:p>
    <w:p>
      <w:r>
        <w:t>(8+3) * (9-5) = 11 * 4 = 44</w:t>
      </w:r>
    </w:p>
    <w:p>
      <w:r>
        <w:t>elif condition_2 condition_1 False Body 2 condition_2</w:t>
      </w:r>
    </w:p>
    <w:p>
      <w:r>
        <w:t>True</w:t>
      </w:r>
    </w:p>
    <w:p>
      <w:r>
        <w:t>x &gt; 44 42 &gt; 44 False x &lt; 50 42 &lt; 50 True y = 0 + 5</w:t>
      </w:r>
    </w:p>
    <w:p>
      <w:r>
        <w:t>if elif</w:t>
      </w:r>
    </w:p>
    <w:p>
      <w:r>
        <w:t>x &lt; 0 Body 1 x == 0 Body 2</w:t>
      </w:r>
    </w:p>
    <w:p>
      <w:r>
        <w:t>elif</w:t>
      </w:r>
    </w:p>
    <w:p>
      <w:r>
        <w:t>if if-elif if True</w:t>
      </w:r>
    </w:p>
    <w:p>
      <w:r>
        <w:t>if-elif elif</w:t>
      </w:r>
    </w:p>
    <w:p>
      <w:r>
        <w:t>hour &lt; 8 and hour &lt; 12 False hour &lt; 13 True</w:t>
      </w:r>
    </w:p>
    <w:p>
      <w:r>
        <w:t>elif elif</w:t>
      </w:r>
    </w:p>
    <w:p>
      <w:r>
        <w:t>-1 &lt; 0 and -2 &lt; 0 True y =</w:t>
      </w:r>
    </w:p>
    <w:p>
      <w:r>
        <w:t>10</w:t>
      </w:r>
    </w:p>
    <w:p>
      <w:r>
        <w:t>price &lt; 9.99 price &lt; 19.99</w:t>
      </w:r>
    </w:p>
    <w:p>
      <w:r>
        <w:t>price &gt;= 9.99</w:t>
      </w:r>
    </w:p>
    <w:p>
      <w:r>
        <w:t>price &gt;= 19.99</w:t>
      </w:r>
    </w:p>
    <w:p>
      <w:r>
        <w:t>leaf_count == 3 False else '</w:t>
      </w:r>
    </w:p>
    <w:p>
      <w:r>
        <w:t>num_dancers else num_dancers</w:t>
      </w:r>
    </w:p>
    <w:p>
      <w:r>
        <w:t>if num_dancers</w:t>
      </w:r>
    </w:p>
    <w:p>
      <w:r>
        <w:t>256 == 513 False 256 &lt; 513 True elif Body 2</w:t>
      </w:r>
    </w:p>
    <w:p>
      <w:r>
        <w:t>513 &gt;= 512 True Body 3</w:t>
      </w:r>
    </w:p>
    <w:p>
      <w:r>
        <w:t>else else if else</w:t>
      </w:r>
    </w:p>
    <w:p>
      <w:r>
        <w:t>if</w:t>
      </w:r>
    </w:p>
    <w:p>
      <w:r>
        <w:t>response "even" x response</w:t>
      </w:r>
    </w:p>
    <w:p>
      <w:r>
        <w:t>"odd" x</w:t>
      </w:r>
    </w:p>
    <w:p>
      <w:r>
        <w:t>100 &lt; 100 False result x - offset = 100 - 10 = 90</w:t>
      </w:r>
    </w:p>
    <w:p>
      <w:r>
        <w:t>min_num min_num = y min_num = x if x &lt; y</w:t>
      </w:r>
    </w:p>
    <w:p>
      <w:r>
        <w:t>else y</w:t>
      </w:r>
    </w:p>
    <w:p>
      <w:r>
        <w:t>(fee + 10) if hours &gt; 12 else 2</w:t>
      </w:r>
    </w:p>
    <w:p>
      <w:r>
        <w:t>g =1 2 3 5 8 13</w:t>
      </w:r>
    </w:p>
    <w:p>
      <w:r>
        <w:t>g = 21 False</w:t>
      </w:r>
    </w:p>
    <w:p>
      <w:r>
        <w:t>f g g</w:t>
      </w:r>
    </w:p>
    <w:p>
      <w:r>
        <w:t>1 2 3 5 8 13 1 1</w:t>
      </w:r>
    </w:p>
    <w:p>
      <w:r>
        <w:t>2 3 5 8 13</w:t>
      </w:r>
    </w:p>
    <w:p>
      <w:r>
        <w:t>n = 4 3 2 1</w:t>
      </w:r>
    </w:p>
    <w:p>
      <w:r>
        <w:t>n = 0 n 0</w:t>
      </w:r>
    </w:p>
    <w:p>
      <w:r>
        <w:t>value of n after the loop is 0</w:t>
      </w:r>
    </w:p>
    <w:p>
      <w:r>
        <w:t>n 4 n</w:t>
      </w:r>
    </w:p>
    <w:p>
      <w:r>
        <w:t>str_var count</w:t>
      </w:r>
    </w:p>
    <w:p>
      <w:r>
        <w:t>count's 8</w:t>
      </w:r>
    </w:p>
    <w:p>
      <w:r>
        <w:t>count 0 count 0</w:t>
      </w:r>
    </w:p>
    <w:p>
      <w:r>
        <w:t>c</w:t>
      </w:r>
    </w:p>
    <w:p>
      <w:r>
        <w:t>10 22 10 13 16 19</w:t>
      </w:r>
    </w:p>
    <w:p>
      <w:r>
        <w:t>22</w:t>
      </w:r>
    </w:p>
    <w:p>
      <w:r>
        <w:t>5 1</w:t>
      </w:r>
    </w:p>
    <w:p>
      <w:r>
        <w:t>range() -1 -2</w:t>
      </w:r>
    </w:p>
    <w:p>
      <w:r>
        <w:t>-1</w:t>
      </w:r>
    </w:p>
    <w:p>
      <w:r>
        <w:t>start</w:t>
      </w:r>
    </w:p>
    <w:p>
      <w:r>
        <w:t>end</w:t>
      </w:r>
    </w:p>
    <w:p>
      <w:r>
        <w:t>range() start</w:t>
      </w:r>
    </w:p>
    <w:p>
      <w:r>
        <w:t>end 1</w:t>
      </w:r>
    </w:p>
    <w:p>
      <w:r>
        <w:t>start end</w:t>
      </w:r>
    </w:p>
    <w:p>
      <w:r>
        <w:t>i j (i, j)</w:t>
      </w:r>
    </w:p>
    <w:p>
      <w:r>
        <w:t>(1, 1), (1, 2), (1, 3), (1, 4),</w:t>
      </w:r>
    </w:p>
    <w:p>
      <w:r>
        <w:t>(2, 1), (2, 2), (2, 3),</w:t>
      </w:r>
    </w:p>
    <w:p>
      <w:r>
        <w:t>(3, 1), (3, 2),</w:t>
      </w:r>
    </w:p>
    <w:p>
      <w:r>
        <w:t>(4, 1)</w:t>
      </w:r>
    </w:p>
    <w:p>
      <w:r>
        <w:t>i i = 1 2 3 4 i 1 4</w:t>
      </w:r>
    </w:p>
    <w:p>
      <w:r>
        <w:t>i &lt;= 4 j j</w:t>
      </w:r>
    </w:p>
    <w:p>
      <w:r>
        <w:t>4</w:t>
      </w:r>
    </w:p>
    <w:p>
      <w:r>
        <w:t>0 1 2</w:t>
      </w:r>
    </w:p>
    <w:p>
      <w:r>
        <w:t>j = 0 1 2 3 i</w:t>
      </w:r>
    </w:p>
    <w:p>
      <w:r>
        <w:t>i = 0 1 2 3 *</w:t>
      </w:r>
    </w:p>
    <w:p>
      <w:r>
        <w:t>4 = 12</w:t>
      </w:r>
    </w:p>
    <w:p>
      <w:r>
        <w:t>i i 0 3</w:t>
      </w:r>
    </w:p>
    <w:p>
      <w:r>
        <w:t>0 3</w:t>
      </w:r>
    </w:p>
    <w:p>
      <w:r>
        <w:t>H</w:t>
      </w:r>
    </w:p>
    <w:p>
      <w:r>
        <w:t>e</w:t>
      </w:r>
    </w:p>
    <w:p>
      <w:r>
        <w:t>l</w:t>
      </w:r>
    </w:p>
    <w:p>
      <w:r>
        <w:t>l</w:t>
      </w:r>
    </w:p>
    <w:p>
      <w:r>
        <w:t>o</w:t>
      </w:r>
    </w:p>
    <w:p>
      <w:r>
        <w:t>print break</w:t>
      </w:r>
    </w:p>
    <w:p>
      <w:r>
        <w:t>i = 15 (i%3 == 0 and i%5 == 0)</w:t>
      </w:r>
    </w:p>
    <w:p>
      <w:r>
        <w:t>2 3 2 3 4 6</w:t>
      </w:r>
    </w:p>
    <w:p>
      <w:r>
        <w:t>8 8 i</w:t>
      </w:r>
    </w:p>
    <w:p>
      <w:r>
        <w:t>9</w:t>
      </w:r>
    </w:p>
    <w:p>
      <w:r>
        <w:t>6</w:t>
      </w:r>
    </w:p>
    <w:p>
      <w:r>
        <w:t>3</w:t>
      </w:r>
    </w:p>
    <w:p>
      <w:r>
        <w:t>0</w:t>
      </w:r>
    </w:p>
    <w:p>
      <w:r>
        <w:t>i 16 while i = 16 8 4 2</w:t>
      </w:r>
    </w:p>
    <w:p>
      <w:r>
        <w:t>exp exp = 4</w:t>
      </w:r>
    </w:p>
    <w:p>
      <w:r>
        <w:t>else 16 is</w:t>
      </w:r>
    </w:p>
    <w:p>
      <w:r>
        <w:t>2 to the 4</w:t>
      </w:r>
    </w:p>
    <w:p>
      <w:r>
        <w:t>i 7 else</w:t>
      </w:r>
    </w:p>
    <w:p>
      <w:r>
        <w:t>break</w:t>
      </w:r>
    </w:p>
    <w:p>
      <w:r>
        <w:t>else</w:t>
      </w:r>
    </w:p>
    <w:p>
      <w:r>
        <w:t>5</w:t>
      </w:r>
    </w:p>
    <w:p>
      <w:r>
        <w:t>5 Not all numbers are less than 5.</w:t>
      </w:r>
    </w:p>
    <w:p>
      <w:r>
        <w:t>print() offset_num</w:t>
      </w:r>
    </w:p>
    <w:p>
      <w:r>
        <w:t>print() input()</w:t>
      </w:r>
    </w:p>
    <w:p>
      <w:r>
        <w:t>float() input()</w:t>
      </w:r>
    </w:p>
    <w:p>
      <w:r>
        <w:t>print()</w:t>
      </w:r>
    </w:p>
    <w:p>
      <w:r>
        <w:t>def water_plant():</w:t>
      </w:r>
    </w:p>
    <w:p>
      <w:r>
        <w:t>"User info:" print_phone_num()</w:t>
      </w:r>
    </w:p>
    <w:p>
      <w:r>
        <w:t>calc_tax</w:t>
      </w:r>
    </w:p>
    <w:p>
      <w:r>
        <w:t>calc_distance()</w:t>
      </w:r>
    </w:p>
    <w:p>
      <w:r>
        <w:t>park_greet()</w:t>
      </w:r>
    </w:p>
    <w:p>
      <w:r>
        <w:t>park_greet()</w:t>
      </w:r>
    </w:p>
    <w:p>
      <w:r>
        <w:t>extra_lot()</w:t>
      </w:r>
    </w:p>
    <w:p>
      <w:r>
        <w:t>print("Open ...")</w:t>
      </w:r>
    </w:p>
    <w:p>
      <w:r>
        <w:t>park_greet() park_greet() print("Welcome ...")</w:t>
      </w:r>
    </w:p>
    <w:p>
      <w:r>
        <w:t>for print_book_club() print_conf()</w:t>
      </w:r>
    </w:p>
    <w:p>
      <w:r>
        <w:t>print_book_club() print_conf()</w:t>
      </w:r>
    </w:p>
    <w:p>
      <w:r>
        <w:t>print_conf() print_book_club()</w:t>
      </w:r>
    </w:p>
    <w:p>
      <w:r>
        <w:t>print_book_club()</w:t>
      </w:r>
    </w:p>
    <w:p>
      <w:r>
        <w:t>num num_sq</w:t>
      </w:r>
    </w:p>
    <w:p>
      <w:r>
        <w:t>num num_sq print_square()</w:t>
      </w:r>
    </w:p>
    <w:p>
      <w:r>
        <w:t>num print_double()</w:t>
      </w:r>
    </w:p>
    <w:p>
      <w:r>
        <w:t>print_square()</w:t>
      </w:r>
    </w:p>
    <w:p>
      <w:r>
        <w:t>out_str print_time()</w:t>
      </w:r>
    </w:p>
    <w:p>
      <w:r>
        <w:t>out_str print_greeting() print_greeting()</w:t>
      </w:r>
    </w:p>
    <w:p>
      <w:r>
        <w:t>print_time() out_str out_str print_time()</w:t>
      </w:r>
    </w:p>
    <w:p>
      <w:r>
        <w:t>update_hour() tmp tmp</w:t>
      </w:r>
    </w:p>
    <w:p>
      <w:r>
        <w:t>update_hour()</w:t>
      </w:r>
    </w:p>
    <w:p>
      <w:r>
        <w:t>new_hour update_hour()</w:t>
      </w:r>
    </w:p>
    <w:p>
      <w:r>
        <w:t>new_hour</w:t>
      </w:r>
    </w:p>
    <w:p>
      <w:r>
        <w:t>global new_hour</w:t>
      </w:r>
    </w:p>
    <w:p>
      <w:r>
        <w:t>update_hour()</w:t>
      </w:r>
    </w:p>
    <w:p>
      <w:r>
        <w:t>username print_welcome() name print_welcome()</w:t>
      </w:r>
    </w:p>
    <w:p>
      <w:r>
        <w:t>username</w:t>
      </w:r>
    </w:p>
    <w:p>
      <w:r>
        <w:t>name print_welcome() username</w:t>
      </w:r>
    </w:p>
    <w:p>
      <w:r>
        <w:t>name print_welcome()</w:t>
      </w:r>
    </w:p>
    <w:p>
      <w:r>
        <w:t>name print_welcome()</w:t>
      </w:r>
    </w:p>
    <w:p>
      <w:r>
        <w:t>p1_x x1</w:t>
      </w:r>
    </w:p>
    <w:p>
      <w:r>
        <w:t>calc_distance()</w:t>
      </w:r>
    </w:p>
    <w:p>
      <w:r>
        <w:t>y1 calc_distance() p1_y</w:t>
      </w:r>
    </w:p>
    <w:p>
      <w:r>
        <w:t>3 x2</w:t>
      </w:r>
    </w:p>
    <w:p>
      <w:r>
        <w:t>wknd_temps temps</w:t>
      </w:r>
    </w:p>
    <w:p>
      <w:r>
        <w:t>convert_temps() unit</w:t>
      </w:r>
    </w:p>
    <w:p>
      <w:r>
        <w:t>unit convert_temps()</w:t>
      </w:r>
    </w:p>
    <w:p>
      <w:r>
        <w:t>calc_mpg() mpg return</w:t>
      </w:r>
    </w:p>
    <w:p>
      <w:r>
        <w:t>return</w:t>
      </w:r>
    </w:p>
    <w:p>
      <w:r>
        <w:t>calc_sqft() sqft return sqft</w:t>
      </w:r>
    </w:p>
    <w:p>
      <w:r>
        <w:t>return None</w:t>
      </w:r>
    </w:p>
    <w:p>
      <w:r>
        <w:t>num == 3 True return "dk"</w:t>
      </w:r>
    </w:p>
    <w:p>
      <w:r>
        <w:t>inc_volume(9,10) return level 9 level += 1</w:t>
      </w:r>
    </w:p>
    <w:p>
      <w:r>
        <w:t>bill += tax(bill) + auto_tip(bill) bill += 6.0 + 20.0 bill = 100.0 +</w:t>
      </w:r>
    </w:p>
    <w:p>
      <w:r>
        <w:t>6.0 + 20.0</w:t>
      </w:r>
    </w:p>
    <w:p>
      <w:r>
        <w:t>val2 = sq(offset(5)) val2 = sq(3)</w:t>
      </w:r>
    </w:p>
    <w:p>
      <w:r>
        <w:t>"Hiya" msg "Ash" name</w:t>
      </w:r>
    </w:p>
    <w:p>
      <w:r>
        <w:t>"Welcome"</w:t>
      </w:r>
    </w:p>
    <w:p>
      <w:r>
        <w:t>"Hi" "Bea" count=1</w:t>
      </w:r>
    </w:p>
    <w:p>
      <w:r>
        <w:t>name "Friend" count 1 msg</w:t>
      </w:r>
    </w:p>
    <w:p>
      <w:r>
        <w:t>msg "Greetings" name count</w:t>
      </w:r>
    </w:p>
    <w:p>
      <w:r>
        <w:t>"Greetings Friend"</w:t>
      </w:r>
    </w:p>
    <w:p>
      <w:r>
        <w:t>msg="Hello" name="Friend" count=0</w:t>
      </w:r>
    </w:p>
    <w:p>
      <w:r>
        <w:t>for count=0</w:t>
      </w:r>
    </w:p>
    <w:p>
      <w:r>
        <w:t>def</w:t>
      </w:r>
    </w:p>
    <w:p>
      <w:r>
        <w:t>area.cube(5) 6 * 5**2 6 * 25 150</w:t>
      </w:r>
    </w:p>
    <w:p>
      <w:r>
        <w:t>circle()</w:t>
      </w:r>
    </w:p>
    <w:p>
      <w:r>
        <w:t>area.circle()</w:t>
      </w:r>
    </w:p>
    <w:p>
      <w:r>
        <w:t>51</w:t>
      </w:r>
    </w:p>
    <w:p>
      <w:r>
        <w:t>hello()</w:t>
      </w:r>
    </w:p>
    <w:p>
      <w:r>
        <w:t>"Defining sphere function"</w:t>
      </w:r>
    </w:p>
    <w:p>
      <w:r>
        <w:t>__name__</w:t>
      </w:r>
    </w:p>
    <w:p>
      <w:r>
        <w:t>__name__ "__main__"</w:t>
      </w:r>
    </w:p>
    <w:p>
      <w:r>
        <w:t>__name__ "test"</w:t>
      </w:r>
    </w:p>
    <w:p>
      <w:r>
        <w:t>#0000FF</w:t>
      </w:r>
    </w:p>
    <w:p>
      <w:r>
        <w:t>#FFFF00</w:t>
      </w:r>
    </w:p>
    <w:p>
      <w:r>
        <w:t>darken BLUE colors</w:t>
      </w:r>
    </w:p>
    <w:p>
      <w:r>
        <w:t>calendar MONDAY 0 SUNDAY 6</w:t>
      </w:r>
    </w:p>
    <w:p>
      <w:r>
        <w:t>tkinter</w:t>
      </w:r>
    </w:p>
    <w:p>
      <w:r>
        <w:t>MoviePy Pillow</w:t>
      </w:r>
    </w:p>
    <w:p>
      <w:r>
        <w:t>Arrow</w:t>
      </w:r>
    </w:p>
    <w:p>
      <w:r>
        <w:t>datetime</w:t>
      </w:r>
    </w:p>
    <w:p>
      <w:r>
        <w:t>hex_to_name("#daa520")</w:t>
      </w:r>
    </w:p>
    <w:p>
      <w:r>
        <w:t>"goldenrod"</w:t>
      </w:r>
    </w:p>
    <w:p>
      <w:r>
        <w:t>a b "aaa" &lt; "aab"</w:t>
      </w:r>
    </w:p>
    <w:p>
      <w:r>
        <w:t>"a" "aa" "aa" "a"</w:t>
      </w:r>
    </w:p>
    <w:p>
      <w:r>
        <w:t>"aa" &lt; "a"</w:t>
      </w:r>
    </w:p>
    <w:p>
      <w:r>
        <w:t>"aples" "apples"</w:t>
      </w:r>
    </w:p>
    <w:p>
      <w:r>
        <w:t>"aples" "apples" "aples" "apples"</w:t>
      </w:r>
    </w:p>
    <w:p>
      <w:r>
        <w:t>"aBbA".lower() "abba"</w:t>
      </w:r>
    </w:p>
    <w:p>
      <w:r>
        <w:t>"aBbA".upper() "ABBA"</w:t>
      </w:r>
    </w:p>
    <w:p>
      <w:r>
        <w:t>upper() "a" "A" "a".upper() == "A"</w:t>
      </w:r>
    </w:p>
    <w:p>
      <w:r>
        <w:t>"e"</w:t>
      </w:r>
    </w:p>
    <w:p>
      <w:r>
        <w:t>"u"</w:t>
      </w:r>
    </w:p>
    <w:p>
      <w:r>
        <w:t>"e" "chance"</w:t>
      </w:r>
    </w:p>
    <w:p>
      <w:r>
        <w:t>a_string[2:4] "ll"</w:t>
      </w:r>
    </w:p>
    <w:p>
      <w:r>
        <w:t>[-3:-1] "oo"</w:t>
      </w:r>
    </w:p>
    <w:p>
      <w:r>
        <w:t>greeting[3:]</w:t>
      </w:r>
    </w:p>
    <w:p>
      <w:r>
        <w:t>"Leila"</w:t>
      </w:r>
    </w:p>
    <w:p>
      <w:r>
        <w:t>TypeError: 'str'</w:t>
      </w:r>
    </w:p>
    <w:p>
      <w:r>
        <w:t>object does not support item assignment</w:t>
      </w:r>
    </w:p>
    <w:p>
      <w:r>
        <w:t>"o" str</w:t>
      </w:r>
    </w:p>
    <w:p>
      <w:r>
        <w:t>"o"</w:t>
      </w:r>
    </w:p>
    <w:p>
      <w:r>
        <w:t>"a" "an umbrella" "a" "an umbrella" True</w:t>
      </w:r>
    </w:p>
    <w:p>
      <w:r>
        <w:t>"ab" "arbitrary" False</w:t>
      </w:r>
    </w:p>
    <w:p>
      <w:r>
        <w:t>"" "string" True</w:t>
      </w:r>
    </w:p>
    <w:p>
      <w:r>
        <w:t>for "string"</w:t>
      </w:r>
    </w:p>
    <w:p>
      <w:r>
        <w:t>"abca" "a"</w:t>
      </w:r>
    </w:p>
    <w:p>
      <w:r>
        <w:t>"a" "abca" 2</w:t>
      </w:r>
    </w:p>
    <w:p>
      <w:r>
        <w:t>"cab"</w:t>
      </w:r>
    </w:p>
    <w:p>
      <w:r>
        <w:t>"CAB"</w:t>
      </w:r>
    </w:p>
    <w:p>
      <w:r>
        <w:t>"aaa".count("a") 3 "a" "aaa"</w:t>
      </w:r>
    </w:p>
    <w:p>
      <w:r>
        <w:t>"b" "weather" "weather".count("b") 0</w:t>
      </w:r>
    </w:p>
    <w:p>
      <w:r>
        <w:t>"aa" "aaa"</w:t>
      </w:r>
    </w:p>
    <w:p>
      <w:r>
        <w:t>find()</w:t>
      </w:r>
    </w:p>
    <w:p>
      <w:r>
        <w:t>"a"</w:t>
      </w:r>
    </w:p>
    <w:p>
      <w:r>
        <w:t>"c" "banana" find() -1</w:t>
      </w:r>
    </w:p>
    <w:p>
      <w:r>
        <w:t>"banana" "b" -1</w:t>
      </w:r>
    </w:p>
    <w:p>
      <w:r>
        <w:t>index()</w:t>
      </w:r>
    </w:p>
    <w:p>
      <w:r>
        <w:t>"o" "school"</w:t>
      </w:r>
    </w:p>
    <w:p>
      <w:r>
        <w:t>"ooo" "ooo" index()</w:t>
      </w:r>
    </w:p>
    <w:p>
      <w:r>
        <w:t>ValueError</w:t>
      </w:r>
    </w:p>
    <w:p>
      <w:r>
        <w:t>sentence.index(" ")</w:t>
      </w:r>
    </w:p>
    <w:p>
      <w:r>
        <w:t>"This"</w:t>
      </w:r>
    </w:p>
    <w:p>
      <w:r>
        <w:t>"Ana" "Hello</w:t>
      </w:r>
    </w:p>
    <w:p>
      <w:r>
        <w:t>Ana!"</w:t>
      </w:r>
    </w:p>
    <w:p>
      <w:r>
        <w:t>"{}:{}" "One:1"</w:t>
      </w:r>
    </w:p>
    <w:p>
      <w:r>
        <w:t>format()</w:t>
      </w:r>
    </w:p>
    <w:p>
      <w:r>
        <w:t>"Bengio" name</w:t>
      </w:r>
    </w:p>
    <w:p>
      <w:r>
        <w:t>"Hey Bengio!"</w:t>
      </w:r>
    </w:p>
    <w:p>
      <w:r>
        <w:t>KeyError: 'name'</w:t>
      </w:r>
    </w:p>
    <w:p>
      <w:r>
        <w:t>"Hi"</w:t>
      </w:r>
    </w:p>
    <w:p>
      <w:r>
        <w:t>"Hi Jess"</w:t>
      </w:r>
    </w:p>
    <w:p>
      <w:r>
        <w:t>name len(formatted_name) 12</w:t>
      </w:r>
    </w:p>
    <w:p>
      <w:r>
        <w:t>greeting</w:t>
      </w:r>
    </w:p>
    <w:p>
      <w:r>
        <w:t>formatted_greeting " Hello"</w:t>
      </w:r>
    </w:p>
    <w:p>
      <w:r>
        <w:t>.3</w:t>
      </w:r>
    </w:p>
    <w:p>
      <w:r>
        <w:t>{:1&gt;3d}</w:t>
      </w:r>
    </w:p>
    <w:p>
      <w:r>
        <w:t>{:+d}</w:t>
      </w:r>
    </w:p>
    <w:p>
      <w:r>
        <w:t>"1*2*3*" '*' ["1", "2", "3"]</w:t>
      </w:r>
    </w:p>
    <w:p>
      <w:r>
        <w:t>"a year includes 12 months"</w:t>
      </w:r>
    </w:p>
    <w:p>
      <w:r>
        <w:t>["a", "year", "includes", "12", "months"]</w:t>
      </w:r>
    </w:p>
    <w:p>
      <w:r>
        <w:t>['This', 'is', 'a', 'test']</w:t>
      </w:r>
    </w:p>
    <w:p>
      <w:r>
        <w:t>elements</w:t>
      </w:r>
    </w:p>
    <w:p>
      <w:r>
        <w:t>'A,beautiful,day,for,learning'</w:t>
      </w:r>
    </w:p>
    <w:p>
      <w:r>
        <w:t>"sss".join(["1","2"]) "1sss2"</w:t>
      </w:r>
    </w:p>
    <w:p>
      <w:r>
        <w:t>"12"</w:t>
      </w:r>
    </w:p>
    <w:p>
      <w:r>
        <w:t>append()</w:t>
      </w:r>
    </w:p>
    <w:p>
      <w:r>
        <w:t>pop() remove() pop()</w:t>
      </w:r>
    </w:p>
    <w:p>
      <w:r>
        <w:t>remove()</w:t>
      </w:r>
    </w:p>
    <w:p>
      <w:r>
        <w:t>for</w:t>
      </w:r>
    </w:p>
    <w:p>
      <w:r>
        <w:t>len(my_list) for</w:t>
      </w:r>
    </w:p>
    <w:p>
      <w:r>
        <w:t>i 4</w:t>
      </w:r>
    </w:p>
    <w:p>
      <w:r>
        <w:t>for "end="</w:t>
      </w:r>
    </w:p>
    <w:p>
      <w:r>
        <w:t>"flash"</w:t>
      </w:r>
    </w:p>
    <w:p>
      <w:r>
        <w:t>"flask"</w:t>
      </w:r>
    </w:p>
    <w:p>
      <w:r>
        <w:t>sort() sort()</w:t>
      </w:r>
    </w:p>
    <w:p>
      <w:r>
        <w:t>reverse()</w:t>
      </w:r>
    </w:p>
    <w:p>
      <w:r>
        <w:t>"go" board_games "go" board_games</w:t>
      </w:r>
    </w:p>
    <w:p>
      <w:r>
        <w:t>min()</w:t>
      </w:r>
    </w:p>
    <w:p>
      <w:r>
        <w:t>"Austin City Limits"</w:t>
      </w:r>
    </w:p>
    <w:p>
      <w:r>
        <w:t>12.4</w:t>
      </w:r>
    </w:p>
    <w:p>
      <w:r>
        <w:t>list2 my_list list2 my_list</w:t>
      </w:r>
    </w:p>
    <w:p>
      <w:r>
        <w:t>my_list list2</w:t>
      </w:r>
    </w:p>
    <w:p>
      <w:r>
        <w:t>sum()</w:t>
      </w:r>
    </w:p>
    <w:p>
      <w:r>
        <w:t>matA matA</w:t>
      </w:r>
    </w:p>
    <w:p>
      <w:r>
        <w:t>matA [7, 4, 5]</w:t>
      </w:r>
    </w:p>
    <w:p>
      <w:r>
        <w:t>for for</w:t>
      </w:r>
    </w:p>
    <w:p>
      <w:r>
        <w:t>for</w:t>
      </w:r>
    </w:p>
    <w:p>
      <w:r>
        <w:t>for</w:t>
      </w:r>
    </w:p>
    <w:p>
      <w:r>
        <w:t>i+2 a_list b_list</w:t>
      </w:r>
    </w:p>
    <w:p>
      <w:r>
        <w:t>for //</w:t>
      </w:r>
    </w:p>
    <w:p>
      <w:r>
        <w:t>my_list</w:t>
      </w:r>
    </w:p>
    <w:p>
      <w:r>
        <w:t>for</w:t>
      </w:r>
    </w:p>
    <w:p>
      <w:r>
        <w:t>new_list</w:t>
      </w:r>
    </w:p>
    <w:p>
      <w:r>
        <w:t>"Sunday", "Monday", "Tuesday"</w:t>
      </w:r>
    </w:p>
    <w:p>
      <w:r>
        <w:t>1, 2, 3</w:t>
      </w:r>
    </w:p>
    <w:p>
      <w:r>
        <w:t>days "Sunday" 1</w:t>
      </w:r>
    </w:p>
    <w:p>
      <w:r>
        <w:t>dict</w:t>
      </w:r>
    </w:p>
    <w:p>
      <w:r>
        <w:t>"a" "A" "a" "A"</w:t>
      </w:r>
    </w:p>
    <w:p>
      <w:r>
        <w:t>{"one": 1} "one": 1</w:t>
      </w:r>
    </w:p>
    <w:p>
      <w:r>
        <w:t>my_dict "a": 1 "b": 2</w:t>
      </w:r>
    </w:p>
    <w:p>
      <w:r>
        <w:t>dict()</w:t>
      </w:r>
    </w:p>
    <w:p>
      <w:r>
        <w:t>my_dict "a": 1</w:t>
      </w:r>
    </w:p>
    <w:p>
      <w:r>
        <w:t>dict()</w:t>
      </w:r>
    </w:p>
    <w:p>
      <w:r>
        <w:t>"Jaya" "Student"</w:t>
      </w:r>
    </w:p>
    <w:p>
      <w:r>
        <w:t>None</w:t>
      </w:r>
    </w:p>
    <w:p>
      <w:r>
        <w:t>get()</w:t>
      </w:r>
    </w:p>
    <w:p>
      <w:r>
        <w:t>keys() dict_keys</w:t>
      </w:r>
    </w:p>
    <w:p>
      <w:r>
        <w:t>1 2 3 numbers.values()</w:t>
      </w:r>
    </w:p>
    <w:p>
      <w:r>
        <w:t>dict_values([1, 2, 3])</w:t>
      </w:r>
    </w:p>
    <w:p>
      <w:r>
        <w:t>"one", "two", "three" list()</w:t>
      </w:r>
    </w:p>
    <w:p>
      <w:r>
        <w:t>del</w:t>
      </w:r>
    </w:p>
    <w:p>
      <w:r>
        <w:t>update() "Kabob"</w:t>
      </w:r>
    </w:p>
    <w:p>
      <w:r>
        <w:t>"Sushi": "$16"</w:t>
      </w:r>
    </w:p>
    <w:p>
      <w:r>
        <w:t>"apple" fruit_count.keys()</w:t>
      </w:r>
    </w:p>
    <w:p>
      <w:r>
        <w:t>"orange" 5 True</w:t>
      </w:r>
    </w:p>
    <w:p>
      <w:r>
        <w:t>values()</w:t>
      </w:r>
    </w:p>
    <w:p>
      <w:r>
        <w:t>"apple" "orange" "banana"</w:t>
      </w:r>
    </w:p>
    <w:p>
      <w:r>
        <w:t>4 10 2</w:t>
      </w:r>
    </w:p>
    <w:p>
      <w:r>
        <w:t>numbers</w:t>
      </w:r>
    </w:p>
    <w:p>
      <w:r>
        <w:t>names</w:t>
      </w:r>
    </w:p>
    <w:p>
      <w:r>
        <w:t>Change venue</w:t>
      </w:r>
    </w:p>
    <w:p>
      <w:r>
        <w:t>Cat</w:t>
      </w:r>
    </w:p>
    <w:p>
      <w:r>
        <w:t>pet_1 Cat Cat() pet_2</w:t>
      </w:r>
    </w:p>
    <w:p>
      <w:r>
        <w:t>breed in __init__() name age</w:t>
      </w:r>
    </w:p>
    <w:p>
      <w:r>
        <w:t>CapWords</w:t>
      </w:r>
    </w:p>
    <w:p>
      <w:r>
        <w:t>room_1 room_3 Rectangle()</w:t>
      </w:r>
    </w:p>
    <w:p>
      <w:r>
        <w:t>__init__()</w:t>
      </w:r>
    </w:p>
    <w:p>
      <w:r>
        <w:t>room_1 area() self</w:t>
      </w:r>
    </w:p>
    <w:p>
      <w:r>
        <w:t>__init__()</w:t>
      </w:r>
    </w:p>
    <w:p>
      <w:r>
        <w:t>__init__() self</w:t>
      </w:r>
    </w:p>
    <w:p>
      <w:r>
        <w:t>order_id __init__() cup_size</w:t>
      </w:r>
    </w:p>
    <w:p>
      <w:r>
        <w:t>order_1.cup_size order_3.cup_size. order_1.cup_size 8</w:t>
      </w:r>
    </w:p>
    <w:p>
      <w:r>
        <w:t>order_3.cup_size 16</w:t>
      </w:r>
    </w:p>
    <w:p>
      <w:r>
        <w:t>order_1 order_2 order_3 CoffeeOrder.loc loc</w:t>
      </w:r>
    </w:p>
    <w:p>
      <w:r>
        <w:t>Caffeine Cafe</w:t>
      </w:r>
    </w:p>
    <w:p>
      <w:r>
        <w:t>__init__()</w:t>
      </w:r>
    </w:p>
    <w:p>
      <w:r>
        <w:t>cls_id</w:t>
      </w:r>
    </w:p>
    <w:p>
      <w:r>
        <w:t>bp</w:t>
      </w:r>
    </w:p>
    <w:p>
      <w:r>
        <w:t>self __init__() self</w:t>
      </w:r>
    </w:p>
    <w:p>
      <w:r>
        <w:t>__init__()</w:t>
      </w:r>
    </w:p>
    <w:p>
      <w:r>
        <w:t>__init__() __init__() patient_1 patient_2</w:t>
      </w:r>
    </w:p>
    <w:p>
      <w:r>
        <w:t>order_1 change()</w:t>
      </w:r>
    </w:p>
    <w:p>
      <w:r>
        <w:t>order_1.with_sugar True</w:t>
      </w:r>
    </w:p>
    <w:p>
      <w:r>
        <w:t>change()</w:t>
      </w:r>
    </w:p>
    <w:p>
      <w:r>
        <w:t>print_order()</w:t>
      </w:r>
    </w:p>
    <w:p>
      <w:r>
        <w:t>__add__()</w:t>
      </w:r>
    </w:p>
    <w:p>
      <w:r>
        <w:t>__init__() __str__()</w:t>
      </w:r>
    </w:p>
    <w:p>
      <w:r>
        <w:t>Engineer</w:t>
      </w:r>
    </w:p>
    <w:p>
      <w:r>
        <w:t>acct_a self</w:t>
      </w:r>
    </w:p>
    <w:p>
      <w:r>
        <w:t>acct_b other</w:t>
      </w:r>
    </w:p>
    <w:p>
      <w:r>
        <w:t>__sub__() x y</w:t>
      </w:r>
    </w:p>
    <w:p>
      <w:r>
        <w:t>Pair</w:t>
      </w:r>
    </w:p>
    <w:p>
      <w:r>
        <w:t>__lt__() __gt__() __eq__()</w:t>
      </w:r>
    </w:p>
    <w:p>
      <w:r>
        <w:t>__le__() __le__()</w:t>
      </w:r>
    </w:p>
    <w:p>
      <w:r>
        <w:t>__gt__() True False</w:t>
      </w:r>
    </w:p>
    <w:p>
      <w:r>
        <w:t>Level XP</w:t>
      </w:r>
    </w:p>
    <w:p>
      <w:r>
        <w:t>name</w:t>
      </w:r>
    </w:p>
    <w:p>
      <w:r>
        <w:t>game_char game_char</w:t>
      </w:r>
    </w:p>
    <w:p>
      <w:r>
        <w:t>game_char game_char</w:t>
      </w:r>
    </w:p>
    <w:p>
      <w:r>
        <w:t>'Ranger' game_char</w:t>
      </w:r>
    </w:p>
    <w:p>
      <w:r>
        <w:t>n n - 1</w:t>
      </w:r>
    </w:p>
    <w:p>
      <w:r>
        <w:t>1</w:t>
      </w:r>
    </w:p>
    <w:p>
      <w:r>
        <w:t>rec_fact() n == 0 1! 0! = 1</w:t>
      </w:r>
    </w:p>
    <w:p>
      <w:r>
        <w:t>n == 0 n 0</w:t>
      </w:r>
    </w:p>
    <w:p>
      <w:r>
        <w:t>n == 0 0! = 1</w:t>
      </w:r>
    </w:p>
    <w:p>
      <w:r>
        <w:t>n == 1 n 0 0</w:t>
      </w:r>
    </w:p>
    <w:p>
      <w:r>
        <w:t>n &lt; 0 -1</w:t>
      </w:r>
    </w:p>
    <w:p>
      <w:r>
        <w:t>0</w:t>
      </w:r>
    </w:p>
    <w:p>
      <w:r>
        <w:t>0</w:t>
      </w:r>
    </w:p>
    <w:p>
      <w:r>
        <w:t>"madam"</w:t>
      </w:r>
    </w:p>
    <w:p>
      <w:r>
        <w:t>len(word) == 0</w:t>
      </w:r>
    </w:p>
    <w:p>
      <w:r>
        <w:t>len(word) &lt;= 1</w:t>
      </w:r>
    </w:p>
    <w:p>
      <w:r>
        <w:t>strip()</w:t>
      </w:r>
    </w:p>
    <w:p>
      <w:r>
        <w:t>strip('m') "madamm" "ada"</w:t>
      </w:r>
    </w:p>
    <w:p>
      <w:r>
        <w:t>list_num other_list</w:t>
      </w:r>
    </w:p>
    <w:p>
      <w:r>
        <w:t>fib(9) fib(8) fib(7) fib(9)= fib(8) + fib(7) = 21 + 13 = 34</w:t>
      </w:r>
    </w:p>
    <w:p>
      <w:r>
        <w:t>5 * 3 = 15 5 * 7 = 35 5 15 35</w:t>
      </w:r>
    </w:p>
    <w:p>
      <w:r>
        <w:t>gcd(24, 30) 30 - 24 = 6 gcd(24, 6)</w:t>
      </w:r>
    </w:p>
    <w:p>
      <w:r>
        <w:t>gcd(18, 6) gcd(12, 6) gcd (6,6)</w:t>
      </w:r>
    </w:p>
    <w:p>
      <w:r>
        <w:t>gcd(13, 23) 23 - 13 = 10 gcd(13, 10)</w:t>
      </w:r>
    </w:p>
    <w:p>
      <w:r>
        <w:t>gcd(10, 3) gcd(7, 3) gcd (4,3) gcd(3,2) gcd(2,1) gcd(1,1)</w:t>
      </w:r>
    </w:p>
    <w:p>
      <w:r>
        <w:t>mid = (4 + 7) // 2 = 11 // 2 = 5</w:t>
      </w:r>
    </w:p>
    <w:p>
      <w:r>
        <w:t>mid 3 mid 5 mid 4</w:t>
      </w:r>
    </w:p>
    <w:p>
      <w:r>
        <w:t>16</w:t>
      </w:r>
    </w:p>
    <w:p>
      <w:r>
        <w:t>mid (0 + 13) // 2 = 6 mid (7 + 13) // 2 = 10</w:t>
      </w:r>
    </w:p>
    <w:p>
      <w:r>
        <w:t>mid (11 + 13) // 2 = 12 86 &lt; 99 mid 11</w:t>
      </w:r>
    </w:p>
    <w:p>
      <w:r>
        <w:t>Doughnut Pastry</w:t>
      </w:r>
    </w:p>
    <w:p>
      <w:r>
        <w:t>Kitchen Freezer</w:t>
      </w:r>
    </w:p>
    <w:p>
      <w:r>
        <w:t>Goalkeeper Player</w:t>
      </w:r>
    </w:p>
    <w:p>
      <w:r>
        <w:t>CarryOn Luggage CarryOn' class</w:t>
      </w:r>
    </w:p>
    <w:p>
      <w:r>
        <w:t>CarryOn(Luggage): CarryOn</w:t>
      </w:r>
    </w:p>
    <w:p>
      <w:r>
        <w:t>SubClass func_1() SuperClass func_2()</w:t>
      </w:r>
    </w:p>
    <w:p>
      <w:r>
        <w:t>SubClass</w:t>
      </w:r>
    </w:p>
    <w:p>
      <w:r>
        <w:t>SuperClass SuperClass' func_1()</w:t>
      </w:r>
    </w:p>
    <w:p>
      <w:r>
        <w:t>SubClass func_2()</w:t>
      </w:r>
    </w:p>
    <w:p>
      <w:r>
        <w:t>dev_1 Employee dev_1 Employee__init__()</w:t>
      </w:r>
    </w:p>
    <w:p>
      <w:r>
        <w:t>dev_1.e_id 2</w:t>
      </w:r>
    </w:p>
    <w:p>
      <w:r>
        <w:t>SubClass' __init__() SuperClass' __init__()</w:t>
      </w:r>
    </w:p>
    <w:p>
      <w:r>
        <w:t>dc_1 feat_1 feat_2 SuperClass</w:t>
      </w:r>
    </w:p>
    <w:p>
      <w:r>
        <w:t>dev_display() Developer dev_1' lang_xp</w:t>
      </w:r>
    </w:p>
    <w:p>
      <w:r>
        <w:t>dev_display() Developer emp_1 Developer emp_1</w:t>
      </w:r>
    </w:p>
    <w:p>
      <w:r>
        <w:t>dev_display()</w:t>
      </w:r>
    </w:p>
    <w:p>
      <w:r>
        <w:t>Employee</w:t>
      </w:r>
    </w:p>
    <w:p>
      <w:r>
        <w:t>Developer'</w:t>
      </w:r>
    </w:p>
    <w:p>
      <w:r>
        <w:t>class ContractTax(Tax):</w:t>
      </w:r>
    </w:p>
    <w:p>
      <w:r>
        <w:t>Square Rectangle Rectangle __init__()</w:t>
      </w:r>
    </w:p>
    <w:p>
      <w:r>
        <w:t>super()__init__(4) __init__() Rectangle' Polygon</w:t>
      </w:r>
    </w:p>
    <w:p>
      <w:r>
        <w:t>num_sides 4</w:t>
      </w:r>
    </w:p>
    <w:p>
      <w:r>
        <w:t>5</w:t>
      </w:r>
    </w:p>
    <w:p>
      <w:r>
        <w:t>Rectangle' __init__() Polygon' __init__() num_sides=4</w:t>
      </w:r>
    </w:p>
    <w:p>
      <w:r>
        <w:t>print_type() Polygon</w:t>
      </w:r>
    </w:p>
    <w:p>
      <w:r>
        <w:t>Class A Class B Class C</w:t>
      </w:r>
    </w:p>
    <w:p>
      <w:r>
        <w:t>Developer SalesRep Developer</w:t>
      </w:r>
    </w:p>
    <w:p>
      <w:r>
        <w:t>SalesRep</w:t>
      </w:r>
    </w:p>
    <w:p>
      <w:r>
        <w:t>B(2) B(2 b_attr 0 a_attr 2</w:t>
      </w:r>
    </w:p>
    <w:p>
      <w:r>
        <w:t>c_inst C' c_attr A a_attr</w:t>
      </w:r>
    </w:p>
    <w:p>
      <w:r>
        <w:t>D B d_inst b_attr B A d_inst d_attr</w:t>
      </w:r>
    </w:p>
    <w:p>
      <w:r>
        <w:t>1 C' __init__() a_attr</w:t>
      </w:r>
    </w:p>
    <w:p>
      <w:r>
        <w:t>C' __init__() c_attr c_attr</w:t>
      </w:r>
    </w:p>
    <w:p>
      <w:r>
        <w:t>20</w:t>
      </w:r>
    </w:p>
    <w:p>
      <w:r>
        <w:t>2 b_attr B' __init__()</w:t>
      </w:r>
    </w:p>
    <w:p>
      <w:r>
        <w:t>eat() Pitcher VenusFlyTrap</w:t>
      </w:r>
    </w:p>
    <w:p>
      <w:r>
        <w:t>eat() Pitcher' VenusFlyTrap'</w:t>
      </w:r>
    </w:p>
    <w:p>
      <w:r>
        <w:t>"Mixin"</w:t>
      </w:r>
    </w:p>
    <w:p>
      <w:r>
        <w:t>class Plant:</w:t>
      </w:r>
    </w:p>
    <w:p>
      <w:r>
        <w:t>def photosynth(self):</w:t>
      </w:r>
    </w:p>
    <w:p>
      <w:r>
        <w:t>print("Photosynthesizing")</w:t>
      </w:r>
    </w:p>
    <w:p>
      <w:r>
        <w:t>class CarnivMixin:</w:t>
      </w:r>
    </w:p>
    <w:p>
      <w:r>
        <w:t>def eat(self):</w:t>
      </w:r>
    </w:p>
    <w:p>
      <w:r>
        <w:t>print("Eating")</w:t>
      </w:r>
    </w:p>
    <w:p>
      <w:r>
        <w:t>class Rose(Plant):</w:t>
      </w:r>
    </w:p>
    <w:p>
      <w:r>
        <w:t>pass</w:t>
      </w:r>
    </w:p>
    <w:p>
      <w:r>
        <w:t>class Pitcher(Plant, CarnivMixin):</w:t>
      </w:r>
    </w:p>
    <w:p>
      <w:r>
        <w:t>pass</w:t>
      </w:r>
    </w:p>
    <w:p>
      <w:r>
        <w:t>class VenusFlyTrap(Plant, CarnivMixin)</w:t>
      </w:r>
    </w:p>
    <w:p>
      <w:r>
        <w:t>pass</w:t>
      </w:r>
    </w:p>
    <w:p>
      <w:r>
        <w:t>&lt;_io.TextIOWrapper name='newfile.txt' mode='r' encoding='cp1252'&gt;</w:t>
      </w:r>
    </w:p>
    <w:p>
      <w:r>
        <w:t>read() fileobj file_str</w:t>
      </w:r>
    </w:p>
    <w:p>
      <w:r>
        <w:t>readlines() fileobj file_lines ['Hello world!\n',</w:t>
      </w:r>
    </w:p>
    <w:p>
      <w:r>
        <w:t>'How are you?\n']</w:t>
      </w:r>
    </w:p>
    <w:p>
      <w:r>
        <w:t>readline() readline()</w:t>
      </w:r>
    </w:p>
    <w:p>
      <w:r>
        <w:t>"Hello world!" readline()</w:t>
      </w:r>
    </w:p>
    <w:p>
      <w:r>
        <w:t>'\n'</w:t>
      </w:r>
    </w:p>
    <w:p>
      <w:r>
        <w:t>open()</w:t>
      </w:r>
    </w:p>
    <w:p>
      <w:r>
        <w:t>'a'</w:t>
      </w:r>
    </w:p>
    <w:p>
      <w:r>
        <w:t>'w'</w:t>
      </w:r>
    </w:p>
    <w:p>
      <w:r>
        <w:t>close()</w:t>
      </w:r>
    </w:p>
    <w:p>
      <w:r>
        <w:t>close()</w:t>
      </w:r>
    </w:p>
    <w:p>
      <w:r>
        <w:t>\n readlines()</w:t>
      </w:r>
    </w:p>
    <w:p>
      <w:r>
        <w:t>'268'</w:t>
      </w:r>
    </w:p>
    <w:p>
      <w:r>
        <w:t>csv_read 'Title, Author, Pages'</w:t>
      </w:r>
    </w:p>
    <w:p>
      <w:r>
        <w:t>"3-4" int() ValueError</w:t>
      </w:r>
    </w:p>
    <w:p>
      <w:r>
        <w:t>.txt .text</w:t>
      </w:r>
    </w:p>
    <w:p>
      <w:r>
        <w:t>len(parts) 1, parts[1]</w:t>
      </w:r>
    </w:p>
    <w:p>
      <w:r>
        <w:t>int() ValueError "one"</w:t>
      </w:r>
    </w:p>
    <w:p>
      <w:r>
        <w:t>ValueError</w:t>
      </w:r>
    </w:p>
    <w:p>
      <w:r>
        <w:t>"M" Pizza</w:t>
      </w:r>
    </w:p>
    <w:p>
      <w:r>
        <w:t>PizzaError</w:t>
      </w:r>
    </w:p>
    <w:p>
      <w:r>
        <w:t>m n np.zeros((m,n))</w:t>
      </w:r>
    </w:p>
    <w:p>
      <w:r>
        <w:t>ndarray ndarray</w:t>
      </w:r>
    </w:p>
    <w:p>
      <w:r>
        <w:t>&lt;'numpy.ndarray'&gt;</w:t>
      </w:r>
    </w:p>
    <w:p>
      <w:r>
        <w:t>2 * arr</w:t>
      </w:r>
    </w:p>
    <w:p>
      <w:r>
        <w:t>[[2 4]</w:t>
      </w:r>
    </w:p>
    <w:p>
      <w:r>
        <w:t>[6 8]]</w:t>
      </w:r>
    </w:p>
    <w:p>
      <w:r>
        <w:t>np.array([[1, 2], [1, 2], [1, 2]]) ndarray T</w:t>
      </w:r>
    </w:p>
    <w:p>
      <w:r>
        <w:t>m n n m</w:t>
      </w:r>
    </w:p>
    <w:p>
      <w:r>
        <w:t>arr1 arr2</w:t>
      </w:r>
    </w:p>
    <w:p>
      <w:r>
        <w:t>[[1 0]</w:t>
      </w:r>
    </w:p>
    <w:p>
      <w:r>
        <w:t>[0 4]]</w:t>
      </w:r>
    </w:p>
    <w:p>
      <w:r>
        <w:t>head()</w:t>
      </w:r>
    </w:p>
    <w:p>
      <w:r>
        <w:t>unique()</w:t>
      </w:r>
    </w:p>
    <w:p>
      <w:r>
        <w:t>describe()</w:t>
      </w:r>
    </w:p>
    <w:p>
      <w:r>
        <w:t>a</w:t>
      </w:r>
    </w:p>
    <w:p>
      <w:r>
        <w:t>20</w:t>
      </w:r>
    </w:p>
    <w:p>
      <w:r>
        <w:t>2 A c</w:t>
      </w:r>
    </w:p>
    <w:p>
      <w:r>
        <w:t>df.loc[0:2, "A"]</w:t>
      </w:r>
    </w:p>
    <w:p>
      <w:r>
        <w:t>loc[1] 1</w:t>
      </w:r>
    </w:p>
    <w:p>
      <w:r>
        <w:t>iloc[:, 0]</w:t>
      </w:r>
    </w:p>
    <w:p>
      <w:r>
        <w:t>isnull() Null</w:t>
      </w:r>
    </w:p>
    <w:p>
      <w:r>
        <w:t>fillna() Null</w:t>
      </w:r>
    </w:p>
    <w:p>
      <w:r>
        <w:t>sum()</w:t>
      </w:r>
    </w:p>
    <w:p>
      <w:r>
        <w:t>Null</w:t>
      </w:r>
    </w:p>
    <w:p>
      <w:r>
        <w:t>plt.scatter(x, y) x</w:t>
      </w:r>
    </w:p>
    <w:p>
      <w:r>
        <w:t>y</w:t>
      </w:r>
    </w:p>
    <w:p>
      <w:r>
        <w:t>values</w:t>
      </w:r>
    </w:p>
    <w:p>
      <w:r>
        <w:t>print()</w:t>
      </w:r>
    </w:p>
    <w:p>
      <w:r>
        <w:t>read()</w:t>
      </w:r>
    </w:p>
    <w:p>
      <w:r>
        <w:t>readline()</w:t>
      </w:r>
    </w:p>
    <w:p>
      <w:r>
        <w:t>readlines()</w:t>
      </w:r>
    </w:p>
    <w:p>
      <w:r>
        <w:t>open()</w:t>
      </w:r>
    </w:p>
    <w:p>
      <w:r>
        <w:t>write()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